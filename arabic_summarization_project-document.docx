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BCF3E2" w14:textId="35950CF6" w:rsidR="009334F5" w:rsidRPr="009334F5" w:rsidRDefault="00682658" w:rsidP="009334F5">
      <w:pPr>
        <w:pStyle w:val="Header3"/>
        <w:jc w:val="left"/>
        <w:rPr>
          <w:color w:val="000000" w:themeColor="text1"/>
          <w:rtl/>
        </w:rPr>
      </w:pPr>
      <w:r>
        <w:rPr>
          <w:rFonts w:hint="cs"/>
          <w:noProof/>
          <w:color w:val="000000" w:themeColor="text1"/>
          <w:rtl/>
          <w:lang w:bidi="ar-SA"/>
        </w:rPr>
        <mc:AlternateContent>
          <mc:Choice Requires="wps">
            <w:drawing>
              <wp:anchor distT="0" distB="0" distL="114300" distR="114300" simplePos="0" relativeHeight="251662336" behindDoc="0" locked="0" layoutInCell="1" allowOverlap="1" wp14:anchorId="321F0C3D" wp14:editId="3A84CCAE">
                <wp:simplePos x="0" y="0"/>
                <wp:positionH relativeFrom="column">
                  <wp:posOffset>-495795</wp:posOffset>
                </wp:positionH>
                <wp:positionV relativeFrom="paragraph">
                  <wp:posOffset>-748145</wp:posOffset>
                </wp:positionV>
                <wp:extent cx="2576946" cy="1698171"/>
                <wp:effectExtent l="0" t="0" r="0" b="0"/>
                <wp:wrapNone/>
                <wp:docPr id="2" name="مستطيل 2"/>
                <wp:cNvGraphicFramePr/>
                <a:graphic xmlns:a="http://schemas.openxmlformats.org/drawingml/2006/main">
                  <a:graphicData uri="http://schemas.microsoft.com/office/word/2010/wordprocessingShape">
                    <wps:wsp>
                      <wps:cNvSpPr/>
                      <wps:spPr>
                        <a:xfrm>
                          <a:off x="0" y="0"/>
                          <a:ext cx="2576946" cy="1698171"/>
                        </a:xfrm>
                        <a:prstGeom prst="rect">
                          <a:avLst/>
                        </a:prstGeom>
                        <a:blipFill dpi="0" rotWithShape="1">
                          <a:blip r:embed="rId8"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FAAFDC" id="مستطيل 2" o:spid="_x0000_s1026" style="position:absolute;left:0;text-align:left;margin-left:-39.05pt;margin-top:-58.9pt;width:202.9pt;height:133.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38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" stroked="f" strokeweight="1pt">
                <v:fill r:id="rId9" o:title="" recolor="t" rotate="t" type="frame"/>
              </v:rect>
            </w:pict>
          </mc:Fallback>
        </mc:AlternateContent>
      </w:r>
      <w:r w:rsidR="009334F5" w:rsidRPr="009334F5">
        <w:rPr>
          <w:rFonts w:hint="cs"/>
          <w:color w:val="000000" w:themeColor="text1"/>
          <w:rtl/>
        </w:rPr>
        <w:t xml:space="preserve">الجامعة السورية الخاصة </w:t>
      </w:r>
    </w:p>
    <w:p w14:paraId="74E6E045" w14:textId="482A9477" w:rsidR="009334F5" w:rsidRPr="009334F5" w:rsidRDefault="009334F5" w:rsidP="009334F5">
      <w:pPr>
        <w:pStyle w:val="Header3"/>
        <w:jc w:val="left"/>
        <w:rPr>
          <w:color w:val="000000" w:themeColor="text1"/>
          <w:rtl/>
        </w:rPr>
      </w:pPr>
      <w:r w:rsidRPr="009334F5">
        <w:rPr>
          <w:rFonts w:hint="cs"/>
          <w:color w:val="000000" w:themeColor="text1"/>
          <w:rtl/>
        </w:rPr>
        <w:t xml:space="preserve">كلية الهندسة                                                                                      </w:t>
      </w:r>
    </w:p>
    <w:p w14:paraId="5836A762" w14:textId="6F674E7D" w:rsidR="009334F5" w:rsidRPr="009334F5" w:rsidRDefault="009334F5" w:rsidP="009334F5">
      <w:pPr>
        <w:pStyle w:val="Header3"/>
        <w:jc w:val="left"/>
        <w:rPr>
          <w:color w:val="000000" w:themeColor="text1"/>
          <w:rtl/>
        </w:rPr>
      </w:pPr>
      <w:r w:rsidRPr="009334F5">
        <w:rPr>
          <w:rFonts w:hint="cs"/>
          <w:color w:val="000000" w:themeColor="text1"/>
          <w:rtl/>
        </w:rPr>
        <w:t xml:space="preserve">قسم الذكاء الصنعي وعلوم </w:t>
      </w:r>
      <w:r w:rsidR="004A0E74">
        <w:rPr>
          <w:rFonts w:hint="cs"/>
          <w:color w:val="000000" w:themeColor="text1"/>
          <w:rtl/>
        </w:rPr>
        <w:t>البيانات</w:t>
      </w:r>
    </w:p>
    <w:p w14:paraId="43C03F3B" w14:textId="6587C236" w:rsidR="009334F5" w:rsidRPr="009334F5" w:rsidRDefault="00826E67" w:rsidP="009334F5">
      <w:pPr>
        <w:pStyle w:val="Header3"/>
        <w:jc w:val="left"/>
        <w:rPr>
          <w:color w:val="000000" w:themeColor="text1"/>
          <w:rtl/>
        </w:rPr>
      </w:pPr>
      <w:r>
        <w:rPr>
          <w:rFonts w:hint="cs"/>
          <w:color w:val="000000" w:themeColor="text1"/>
          <w:rtl/>
        </w:rPr>
        <w:t>تخرج 1</w:t>
      </w:r>
    </w:p>
    <w:p w14:paraId="4E952FF6" w14:textId="77777777" w:rsidR="009215D3" w:rsidRDefault="009215D3" w:rsidP="009215D3">
      <w:pPr>
        <w:spacing w:line="360" w:lineRule="auto"/>
        <w:rPr>
          <w:rFonts w:ascii="Candara Light" w:hAnsi="Candara Light" w:cs="Simplified Arabic"/>
          <w:b/>
          <w:bCs/>
        </w:rPr>
      </w:pPr>
    </w:p>
    <w:p w14:paraId="53746DC6" w14:textId="77777777" w:rsidR="009215D3" w:rsidRPr="009215D3" w:rsidRDefault="009215D3" w:rsidP="0090214B">
      <w:pPr>
        <w:spacing w:line="360" w:lineRule="auto"/>
        <w:jc w:val="center"/>
        <w:rPr>
          <w:rFonts w:ascii="Candara Light" w:hAnsi="Candara Light" w:cs="Simplified Arabic"/>
          <w:b/>
          <w:bCs/>
          <w:sz w:val="32"/>
          <w:szCs w:val="32"/>
          <w:rtl/>
        </w:rPr>
      </w:pPr>
    </w:p>
    <w:p w14:paraId="304B9D15" w14:textId="77777777" w:rsidR="009215D3" w:rsidRDefault="009215D3" w:rsidP="009334F5">
      <w:pPr>
        <w:spacing w:line="360" w:lineRule="auto"/>
        <w:rPr>
          <w:rFonts w:ascii="Simplified Arabic" w:hAnsi="Simplified Arabic" w:cs="Simplified Arabic"/>
          <w:b/>
          <w:bCs/>
          <w:sz w:val="32"/>
          <w:szCs w:val="32"/>
          <w:rtl/>
        </w:rPr>
      </w:pPr>
    </w:p>
    <w:p w14:paraId="169596B4" w14:textId="564BAD7E" w:rsidR="00CC3DA6" w:rsidRPr="00BD19B8" w:rsidRDefault="00CC3DA6" w:rsidP="0090214B">
      <w:pPr>
        <w:spacing w:line="360" w:lineRule="auto"/>
        <w:jc w:val="center"/>
        <w:rPr>
          <w:rFonts w:ascii="Simplified Arabic" w:hAnsi="Simplified Arabic" w:cs="Simplified Arabic"/>
          <w:b/>
          <w:bCs/>
          <w:sz w:val="32"/>
          <w:szCs w:val="32"/>
          <w:rtl/>
        </w:rPr>
      </w:pPr>
      <w:r w:rsidRPr="00BD19B8">
        <w:rPr>
          <w:rFonts w:ascii="Simplified Arabic" w:hAnsi="Simplified Arabic" w:cs="Simplified Arabic"/>
          <w:b/>
          <w:bCs/>
          <w:sz w:val="32"/>
          <w:szCs w:val="32"/>
          <w:rtl/>
        </w:rPr>
        <w:t>أعدّت هذه الأطروحة</w:t>
      </w:r>
    </w:p>
    <w:p w14:paraId="03C327E0" w14:textId="30AA8C19" w:rsidR="00CC3DA6" w:rsidRPr="00BD19B8" w:rsidRDefault="00BD19B8" w:rsidP="008F5285">
      <w:pPr>
        <w:spacing w:line="360" w:lineRule="auto"/>
        <w:jc w:val="center"/>
        <w:rPr>
          <w:rFonts w:ascii="Simplified Arabic" w:hAnsi="Simplified Arabic" w:cs="Simplified Arabic"/>
          <w:b/>
          <w:bCs/>
          <w:sz w:val="32"/>
          <w:szCs w:val="32"/>
          <w:rtl/>
        </w:rPr>
      </w:pPr>
      <w:r w:rsidRPr="00BD19B8">
        <w:rPr>
          <w:rFonts w:ascii="Simplified Arabic" w:hAnsi="Simplified Arabic" w:cs="Simplified Arabic" w:hint="cs"/>
          <w:b/>
          <w:bCs/>
          <w:sz w:val="32"/>
          <w:szCs w:val="32"/>
          <w:rtl/>
        </w:rPr>
        <w:t xml:space="preserve">لإنجاز مقرر </w:t>
      </w:r>
      <w:r w:rsidR="008F5285">
        <w:rPr>
          <w:rFonts w:ascii="Simplified Arabic" w:hAnsi="Simplified Arabic" w:cs="Simplified Arabic" w:hint="cs"/>
          <w:b/>
          <w:bCs/>
          <w:sz w:val="32"/>
          <w:szCs w:val="32"/>
          <w:rtl/>
        </w:rPr>
        <w:t xml:space="preserve">مشروع </w:t>
      </w:r>
      <w:r w:rsidR="00826E67">
        <w:rPr>
          <w:rFonts w:ascii="Simplified Arabic" w:hAnsi="Simplified Arabic" w:cs="Simplified Arabic" w:hint="cs"/>
          <w:b/>
          <w:bCs/>
          <w:sz w:val="32"/>
          <w:szCs w:val="32"/>
          <w:rtl/>
        </w:rPr>
        <w:t>تخرج1</w:t>
      </w:r>
      <w:r w:rsidRPr="00BD19B8">
        <w:rPr>
          <w:rFonts w:ascii="Simplified Arabic" w:hAnsi="Simplified Arabic" w:cs="Simplified Arabic" w:hint="cs"/>
          <w:b/>
          <w:bCs/>
          <w:sz w:val="32"/>
          <w:szCs w:val="32"/>
          <w:rtl/>
        </w:rPr>
        <w:t xml:space="preserve"> في اختصاص الذكاء الصنعي وعلوم </w:t>
      </w:r>
      <w:r w:rsidR="004A0E74">
        <w:rPr>
          <w:rFonts w:ascii="Simplified Arabic" w:hAnsi="Simplified Arabic" w:cs="Simplified Arabic" w:hint="cs"/>
          <w:b/>
          <w:bCs/>
          <w:sz w:val="32"/>
          <w:szCs w:val="32"/>
          <w:rtl/>
        </w:rPr>
        <w:t>البيانات</w:t>
      </w:r>
    </w:p>
    <w:p w14:paraId="77588F8D" w14:textId="7491C6FE" w:rsidR="00CC3DA6" w:rsidRDefault="00CC3DA6" w:rsidP="00BD19B8">
      <w:pPr>
        <w:spacing w:line="360" w:lineRule="auto"/>
        <w:rPr>
          <w:rFonts w:ascii="Simplified Arabic" w:hAnsi="Simplified Arabic" w:cs="Simplified Arabic"/>
          <w:b/>
          <w:bCs/>
          <w:sz w:val="28"/>
          <w:szCs w:val="28"/>
          <w:rtl/>
        </w:rPr>
      </w:pPr>
    </w:p>
    <w:p w14:paraId="53120122" w14:textId="3779A98D" w:rsidR="008F5285" w:rsidRDefault="00826E67" w:rsidP="00BD19B8">
      <w:pPr>
        <w:spacing w:line="360" w:lineRule="auto"/>
        <w:jc w:val="center"/>
        <w:rPr>
          <w:rFonts w:ascii="Simplified Arabic" w:hAnsi="Simplified Arabic" w:cs="Simplified Arabic"/>
          <w:b/>
          <w:bCs/>
          <w:i/>
          <w:iCs/>
          <w:sz w:val="40"/>
          <w:szCs w:val="40"/>
          <w:rtl/>
        </w:rPr>
      </w:pPr>
      <w:r>
        <w:rPr>
          <w:rFonts w:ascii="Simplified Arabic" w:hAnsi="Simplified Arabic" w:cs="Simplified Arabic" w:hint="cs"/>
          <w:b/>
          <w:bCs/>
          <w:i/>
          <w:iCs/>
          <w:sz w:val="40"/>
          <w:szCs w:val="40"/>
          <w:rtl/>
        </w:rPr>
        <w:t xml:space="preserve">مساعد شخصي لتلخيص نصوص باللغة العربية </w:t>
      </w:r>
    </w:p>
    <w:p w14:paraId="68529D32" w14:textId="56C4A69D" w:rsidR="008F5285" w:rsidRPr="008F5285" w:rsidRDefault="008F5285" w:rsidP="008F5285">
      <w:pPr>
        <w:spacing w:line="360" w:lineRule="auto"/>
        <w:jc w:val="center"/>
        <w:rPr>
          <w:rFonts w:ascii="Simplified Arabic" w:hAnsi="Simplified Arabic" w:cs="Simplified Arabic"/>
          <w:b/>
          <w:bCs/>
          <w:i/>
          <w:iCs/>
          <w:sz w:val="40"/>
          <w:szCs w:val="40"/>
        </w:rPr>
      </w:pPr>
      <w:r>
        <w:rPr>
          <w:rFonts w:ascii="Simplified Arabic" w:hAnsi="Simplified Arabic" w:cs="Simplified Arabic" w:hint="cs"/>
          <w:b/>
          <w:bCs/>
          <w:i/>
          <w:iCs/>
          <w:sz w:val="40"/>
          <w:szCs w:val="40"/>
          <w:rtl/>
        </w:rPr>
        <w:t xml:space="preserve"> </w:t>
      </w:r>
      <w:r w:rsidR="00F2092B">
        <w:rPr>
          <w:rFonts w:ascii="Simplified Arabic" w:hAnsi="Simplified Arabic" w:cs="Simplified Arabic" w:hint="cs"/>
          <w:b/>
          <w:bCs/>
          <w:i/>
          <w:iCs/>
          <w:sz w:val="40"/>
          <w:szCs w:val="40"/>
          <w:rtl/>
        </w:rPr>
        <w:t>باستخدام</w:t>
      </w:r>
      <w:r>
        <w:rPr>
          <w:rFonts w:ascii="Simplified Arabic" w:hAnsi="Simplified Arabic" w:cs="Simplified Arabic" w:hint="cs"/>
          <w:b/>
          <w:bCs/>
          <w:i/>
          <w:iCs/>
          <w:sz w:val="40"/>
          <w:szCs w:val="40"/>
          <w:rtl/>
        </w:rPr>
        <w:t xml:space="preserve"> تقنيات الذكاء الاصطناعي</w:t>
      </w:r>
    </w:p>
    <w:p w14:paraId="4A8AD920" w14:textId="77777777" w:rsidR="00CC3DA6" w:rsidRDefault="00CC3DA6" w:rsidP="0090214B">
      <w:pPr>
        <w:spacing w:line="360" w:lineRule="auto"/>
        <w:jc w:val="center"/>
        <w:rPr>
          <w:rFonts w:ascii="Simplified Arabic" w:hAnsi="Simplified Arabic" w:cs="Simplified Arabic"/>
          <w:b/>
          <w:bCs/>
          <w:sz w:val="28"/>
          <w:szCs w:val="28"/>
          <w:rtl/>
        </w:rPr>
      </w:pPr>
    </w:p>
    <w:p w14:paraId="4BB88208" w14:textId="77777777" w:rsidR="00CC3DA6" w:rsidRDefault="00CC3DA6" w:rsidP="00D30E5A">
      <w:pPr>
        <w:spacing w:line="360" w:lineRule="auto"/>
        <w:jc w:val="center"/>
        <w:rPr>
          <w:rFonts w:ascii="Simplified Arabic" w:hAnsi="Simplified Arabic" w:cs="Simplified Arabic"/>
          <w:b/>
          <w:bCs/>
          <w:sz w:val="28"/>
          <w:szCs w:val="28"/>
          <w:rtl/>
        </w:rPr>
      </w:pPr>
    </w:p>
    <w:p w14:paraId="770E0DCD" w14:textId="0A9EAAC0" w:rsidR="00D30E5A" w:rsidRPr="00400EE6" w:rsidRDefault="00400EE6" w:rsidP="00D30E5A">
      <w:pPr>
        <w:spacing w:line="360" w:lineRule="auto"/>
        <w:jc w:val="center"/>
        <w:rPr>
          <w:rFonts w:ascii="Simplified Arabic" w:hAnsi="Simplified Arabic" w:cs="Simplified Arabic"/>
          <w:b/>
          <w:bCs/>
          <w:color w:val="FF0000"/>
          <w:sz w:val="36"/>
          <w:szCs w:val="36"/>
          <w:rtl/>
          <w:lang w:bidi="ar-SY"/>
        </w:rPr>
      </w:pPr>
      <w:r w:rsidRPr="00400EE6">
        <w:rPr>
          <w:rFonts w:ascii="Simplified Arabic" w:hAnsi="Simplified Arabic" w:cs="Simplified Arabic" w:hint="cs"/>
          <w:b/>
          <w:bCs/>
          <w:color w:val="FF0000"/>
          <w:sz w:val="36"/>
          <w:szCs w:val="36"/>
          <w:rtl/>
          <w:lang w:bidi="ar-SY"/>
        </w:rPr>
        <w:t>إ</w:t>
      </w:r>
      <w:r w:rsidR="00A83D29" w:rsidRPr="00400EE6">
        <w:rPr>
          <w:rFonts w:ascii="Simplified Arabic" w:hAnsi="Simplified Arabic" w:cs="Simplified Arabic"/>
          <w:b/>
          <w:bCs/>
          <w:color w:val="FF0000"/>
          <w:sz w:val="36"/>
          <w:szCs w:val="36"/>
          <w:rtl/>
          <w:lang w:bidi="ar-SY"/>
        </w:rPr>
        <w:t>عداد</w:t>
      </w:r>
      <w:r w:rsidRPr="00400EE6">
        <w:rPr>
          <w:rFonts w:ascii="Simplified Arabic" w:hAnsi="Simplified Arabic" w:cs="Simplified Arabic" w:hint="cs"/>
          <w:b/>
          <w:bCs/>
          <w:color w:val="FF0000"/>
          <w:sz w:val="36"/>
          <w:szCs w:val="36"/>
          <w:rtl/>
          <w:lang w:bidi="ar-SY"/>
        </w:rPr>
        <w:t xml:space="preserve"> </w:t>
      </w:r>
      <w:r w:rsidR="00F2092B" w:rsidRPr="00400EE6">
        <w:rPr>
          <w:rFonts w:ascii="Simplified Arabic" w:hAnsi="Simplified Arabic" w:cs="Simplified Arabic" w:hint="cs"/>
          <w:b/>
          <w:bCs/>
          <w:color w:val="FF0000"/>
          <w:sz w:val="36"/>
          <w:szCs w:val="36"/>
          <w:rtl/>
          <w:lang w:bidi="ar-SY"/>
        </w:rPr>
        <w:t>الطلاب:</w:t>
      </w:r>
    </w:p>
    <w:p w14:paraId="10156207" w14:textId="482B4A81" w:rsidR="00400EE6" w:rsidRDefault="00A83D29" w:rsidP="00400EE6">
      <w:pPr>
        <w:spacing w:line="360" w:lineRule="auto"/>
        <w:rPr>
          <w:rFonts w:ascii="Simplified Arabic" w:hAnsi="Simplified Arabic" w:cs="Simplified Arabic"/>
          <w:sz w:val="28"/>
          <w:szCs w:val="28"/>
          <w:rtl/>
          <w:lang w:bidi="ar-SY"/>
        </w:rPr>
      </w:pPr>
      <w:r w:rsidRPr="00186632">
        <w:rPr>
          <w:rFonts w:ascii="Simplified Arabic" w:hAnsi="Simplified Arabic" w:cs="Simplified Arabic"/>
          <w:sz w:val="28"/>
          <w:szCs w:val="28"/>
          <w:rtl/>
          <w:lang w:bidi="ar-SY"/>
        </w:rPr>
        <w:t xml:space="preserve"> </w:t>
      </w:r>
      <w:r w:rsidR="00800ECB">
        <w:rPr>
          <w:rFonts w:ascii="Simplified Arabic" w:hAnsi="Simplified Arabic" w:cs="Simplified Arabic" w:hint="cs"/>
          <w:b/>
          <w:bCs/>
          <w:sz w:val="28"/>
          <w:szCs w:val="28"/>
          <w:rtl/>
          <w:lang w:bidi="ar-SY"/>
        </w:rPr>
        <w:t xml:space="preserve">مصعب </w:t>
      </w:r>
      <w:r w:rsidR="00D30E5A">
        <w:rPr>
          <w:rFonts w:ascii="Simplified Arabic" w:hAnsi="Simplified Arabic" w:cs="Simplified Arabic" w:hint="cs"/>
          <w:b/>
          <w:bCs/>
          <w:sz w:val="28"/>
          <w:szCs w:val="28"/>
          <w:rtl/>
        </w:rPr>
        <w:t xml:space="preserve">عبد اللطيف </w:t>
      </w:r>
      <w:r w:rsidR="00800ECB">
        <w:rPr>
          <w:rFonts w:ascii="Simplified Arabic" w:hAnsi="Simplified Arabic" w:cs="Simplified Arabic" w:hint="cs"/>
          <w:b/>
          <w:bCs/>
          <w:sz w:val="28"/>
          <w:szCs w:val="28"/>
          <w:rtl/>
          <w:lang w:bidi="ar-SY"/>
        </w:rPr>
        <w:t>يوسف</w:t>
      </w:r>
      <w:r w:rsidR="00400EE6">
        <w:rPr>
          <w:rFonts w:ascii="Simplified Arabic" w:hAnsi="Simplified Arabic" w:cs="Simplified Arabic" w:hint="cs"/>
          <w:b/>
          <w:bCs/>
          <w:sz w:val="28"/>
          <w:szCs w:val="28"/>
          <w:rtl/>
          <w:lang w:bidi="ar-SY"/>
        </w:rPr>
        <w:t xml:space="preserve">                 </w:t>
      </w:r>
      <w:r w:rsidR="00800ECB">
        <w:rPr>
          <w:rFonts w:ascii="Simplified Arabic" w:hAnsi="Simplified Arabic" w:cs="Simplified Arabic" w:hint="cs"/>
          <w:b/>
          <w:bCs/>
          <w:sz w:val="28"/>
          <w:szCs w:val="28"/>
          <w:rtl/>
          <w:lang w:bidi="ar-SY"/>
        </w:rPr>
        <w:t xml:space="preserve"> </w:t>
      </w:r>
      <w:r w:rsidR="00800ECB" w:rsidRPr="000E5116">
        <w:rPr>
          <w:rFonts w:ascii="Simplified Arabic" w:hAnsi="Simplified Arabic" w:cs="Simplified Arabic" w:hint="cs"/>
          <w:b/>
          <w:bCs/>
          <w:sz w:val="28"/>
          <w:szCs w:val="28"/>
          <w:rtl/>
          <w:lang w:bidi="ar-SY"/>
        </w:rPr>
        <w:t xml:space="preserve">محمد </w:t>
      </w:r>
      <w:r w:rsidR="00D30E5A" w:rsidRPr="000E5116">
        <w:rPr>
          <w:rFonts w:ascii="Simplified Arabic" w:hAnsi="Simplified Arabic" w:cs="Simplified Arabic" w:hint="cs"/>
          <w:b/>
          <w:bCs/>
          <w:sz w:val="28"/>
          <w:szCs w:val="28"/>
          <w:rtl/>
          <w:lang w:bidi="ar-SY"/>
        </w:rPr>
        <w:t xml:space="preserve">عكيد </w:t>
      </w:r>
      <w:r w:rsidR="00800ECB" w:rsidRPr="000E5116">
        <w:rPr>
          <w:rFonts w:ascii="Simplified Arabic" w:hAnsi="Simplified Arabic" w:cs="Simplified Arabic" w:hint="cs"/>
          <w:b/>
          <w:bCs/>
          <w:sz w:val="28"/>
          <w:szCs w:val="28"/>
          <w:rtl/>
          <w:lang w:bidi="ar-SY"/>
        </w:rPr>
        <w:t>امين</w:t>
      </w:r>
      <w:r w:rsidR="00D30E5A" w:rsidRPr="000E5116">
        <w:rPr>
          <w:rFonts w:ascii="Simplified Arabic" w:hAnsi="Simplified Arabic" w:cs="Simplified Arabic" w:hint="cs"/>
          <w:b/>
          <w:bCs/>
          <w:sz w:val="28"/>
          <w:szCs w:val="28"/>
          <w:rtl/>
          <w:lang w:bidi="ar-SY"/>
        </w:rPr>
        <w:t xml:space="preserve"> </w:t>
      </w:r>
      <w:r w:rsidR="00400EE6">
        <w:rPr>
          <w:rFonts w:ascii="Simplified Arabic" w:hAnsi="Simplified Arabic" w:cs="Simplified Arabic" w:hint="cs"/>
          <w:sz w:val="28"/>
          <w:szCs w:val="28"/>
          <w:rtl/>
          <w:lang w:bidi="ar-SY"/>
        </w:rPr>
        <w:t xml:space="preserve">                    </w:t>
      </w:r>
      <w:r w:rsidR="008F5285">
        <w:rPr>
          <w:rFonts w:ascii="Simplified Arabic" w:hAnsi="Simplified Arabic" w:cs="Simplified Arabic" w:hint="cs"/>
          <w:b/>
          <w:bCs/>
          <w:sz w:val="28"/>
          <w:szCs w:val="28"/>
          <w:rtl/>
          <w:lang w:bidi="ar-SY"/>
        </w:rPr>
        <w:t xml:space="preserve">مهند عادل الصالحاني </w:t>
      </w:r>
    </w:p>
    <w:p w14:paraId="171A597E" w14:textId="77777777" w:rsidR="00400EE6" w:rsidRPr="00400EE6" w:rsidRDefault="00400EE6" w:rsidP="00400EE6">
      <w:pPr>
        <w:spacing w:line="360" w:lineRule="auto"/>
        <w:rPr>
          <w:rFonts w:ascii="Simplified Arabic" w:hAnsi="Simplified Arabic" w:cs="Simplified Arabic"/>
          <w:sz w:val="28"/>
          <w:szCs w:val="28"/>
          <w:rtl/>
          <w:lang w:bidi="ar-SY"/>
        </w:rPr>
      </w:pPr>
    </w:p>
    <w:p w14:paraId="727964BA" w14:textId="77777777" w:rsidR="005E4A3D" w:rsidRPr="005E4A3D" w:rsidRDefault="005E4A3D" w:rsidP="005E4A3D">
      <w:pPr>
        <w:spacing w:line="360" w:lineRule="auto"/>
        <w:jc w:val="center"/>
        <w:rPr>
          <w:rFonts w:ascii="Simplified Arabic" w:hAnsi="Simplified Arabic" w:cs="Simplified Arabic"/>
          <w:b/>
          <w:bCs/>
          <w:color w:val="FF0000"/>
          <w:sz w:val="36"/>
          <w:szCs w:val="36"/>
          <w:lang w:bidi="ar-SY"/>
        </w:rPr>
      </w:pPr>
      <w:r w:rsidRPr="005E4A3D">
        <w:rPr>
          <w:rFonts w:ascii="Simplified Arabic" w:hAnsi="Simplified Arabic" w:cs="Simplified Arabic"/>
          <w:b/>
          <w:bCs/>
          <w:color w:val="FF0000"/>
          <w:sz w:val="36"/>
          <w:szCs w:val="36"/>
          <w:rtl/>
          <w:lang w:bidi="ar-EG"/>
        </w:rPr>
        <w:t>إشراف:</w:t>
      </w:r>
    </w:p>
    <w:p w14:paraId="361A2B4F" w14:textId="77777777" w:rsidR="005E4A3D" w:rsidRPr="005E4A3D" w:rsidRDefault="005E4A3D" w:rsidP="005E4A3D">
      <w:pPr>
        <w:spacing w:line="360" w:lineRule="auto"/>
        <w:jc w:val="center"/>
        <w:rPr>
          <w:rFonts w:ascii="Simplified Arabic" w:hAnsi="Simplified Arabic" w:cs="Simplified Arabic"/>
          <w:b/>
          <w:bCs/>
          <w:sz w:val="36"/>
          <w:szCs w:val="36"/>
          <w:rtl/>
          <w:lang w:bidi="ar-EG"/>
        </w:rPr>
      </w:pPr>
      <w:r w:rsidRPr="005E4A3D">
        <w:rPr>
          <w:rFonts w:ascii="Simplified Arabic" w:hAnsi="Simplified Arabic" w:cs="Simplified Arabic"/>
          <w:b/>
          <w:bCs/>
          <w:sz w:val="36"/>
          <w:szCs w:val="36"/>
          <w:rtl/>
          <w:lang w:bidi="ar-EG"/>
        </w:rPr>
        <w:t xml:space="preserve">د. </w:t>
      </w:r>
      <w:proofErr w:type="spellStart"/>
      <w:r w:rsidRPr="005E4A3D">
        <w:rPr>
          <w:rFonts w:ascii="Simplified Arabic" w:hAnsi="Simplified Arabic" w:cs="Simplified Arabic"/>
          <w:b/>
          <w:bCs/>
          <w:sz w:val="36"/>
          <w:szCs w:val="36"/>
          <w:rtl/>
        </w:rPr>
        <w:t>كادان</w:t>
      </w:r>
      <w:proofErr w:type="spellEnd"/>
      <w:r w:rsidRPr="005E4A3D">
        <w:rPr>
          <w:rFonts w:ascii="Simplified Arabic" w:hAnsi="Simplified Arabic" w:cs="Simplified Arabic"/>
          <w:b/>
          <w:bCs/>
          <w:sz w:val="36"/>
          <w:szCs w:val="36"/>
          <w:rtl/>
        </w:rPr>
        <w:t xml:space="preserve"> جمعة   </w:t>
      </w:r>
      <w:proofErr w:type="spellStart"/>
      <w:r w:rsidRPr="005E4A3D">
        <w:rPr>
          <w:rFonts w:ascii="Simplified Arabic" w:hAnsi="Simplified Arabic" w:cs="Simplified Arabic"/>
          <w:b/>
          <w:bCs/>
          <w:sz w:val="36"/>
          <w:szCs w:val="36"/>
          <w:rtl/>
        </w:rPr>
        <w:t>م.أنس</w:t>
      </w:r>
      <w:proofErr w:type="spellEnd"/>
      <w:r w:rsidRPr="005E4A3D">
        <w:rPr>
          <w:rFonts w:ascii="Simplified Arabic" w:hAnsi="Simplified Arabic" w:cs="Simplified Arabic"/>
          <w:b/>
          <w:bCs/>
          <w:sz w:val="36"/>
          <w:szCs w:val="36"/>
          <w:rtl/>
        </w:rPr>
        <w:t xml:space="preserve"> عبد العزيز</w:t>
      </w:r>
    </w:p>
    <w:p w14:paraId="62165E83" w14:textId="77777777" w:rsidR="00400EE6" w:rsidRPr="00CC3DA6" w:rsidRDefault="00400EE6" w:rsidP="00400EE6">
      <w:pPr>
        <w:spacing w:line="360" w:lineRule="auto"/>
        <w:jc w:val="center"/>
        <w:rPr>
          <w:rFonts w:ascii="Simplified Arabic" w:hAnsi="Simplified Arabic" w:cs="Simplified Arabic"/>
          <w:b/>
          <w:bCs/>
          <w:sz w:val="28"/>
          <w:szCs w:val="28"/>
          <w:lang w:bidi="ar-EG"/>
        </w:rPr>
      </w:pPr>
    </w:p>
    <w:p w14:paraId="21FB9913" w14:textId="0988E074" w:rsidR="00400EE6" w:rsidRPr="00400EE6" w:rsidRDefault="00400EE6" w:rsidP="00400EE6">
      <w:pPr>
        <w:spacing w:line="360" w:lineRule="auto"/>
        <w:rPr>
          <w:rFonts w:ascii="Simplified Arabic" w:hAnsi="Simplified Arabic" w:cs="Simplified Arabic"/>
          <w:b/>
          <w:bCs/>
          <w:sz w:val="28"/>
          <w:szCs w:val="28"/>
          <w:rtl/>
          <w:lang w:bidi="ar-SY"/>
        </w:rPr>
      </w:pPr>
      <w:r w:rsidRPr="00400EE6">
        <w:rPr>
          <w:rFonts w:ascii="Simplified Arabic" w:hAnsi="Simplified Arabic" w:cs="Simplified Arabic" w:hint="cs"/>
          <w:b/>
          <w:bCs/>
          <w:sz w:val="28"/>
          <w:szCs w:val="28"/>
          <w:rtl/>
          <w:lang w:bidi="ar-SY"/>
        </w:rPr>
        <w:lastRenderedPageBreak/>
        <w:t>شهادة مشرف :</w:t>
      </w:r>
    </w:p>
    <w:p w14:paraId="55D06BDA" w14:textId="61185344" w:rsidR="00400EE6" w:rsidRPr="00400EE6" w:rsidRDefault="00400EE6" w:rsidP="00400EE6">
      <w:pPr>
        <w:spacing w:line="360" w:lineRule="auto"/>
        <w:rPr>
          <w:rFonts w:ascii="Simplified Arabic" w:hAnsi="Simplified Arabic" w:cs="Simplified Arabic"/>
          <w:b/>
          <w:bCs/>
          <w:sz w:val="28"/>
          <w:szCs w:val="28"/>
          <w:rtl/>
          <w:lang w:bidi="ar-SY"/>
        </w:rPr>
      </w:pPr>
      <w:r w:rsidRPr="00400EE6">
        <w:rPr>
          <w:rFonts w:ascii="Simplified Arabic" w:hAnsi="Simplified Arabic" w:cs="Simplified Arabic" w:hint="cs"/>
          <w:b/>
          <w:bCs/>
          <w:sz w:val="28"/>
          <w:szCs w:val="28"/>
          <w:rtl/>
          <w:lang w:bidi="ar-SY"/>
        </w:rPr>
        <w:t>ألاسم.........................:</w:t>
      </w:r>
    </w:p>
    <w:p w14:paraId="7D3F3942" w14:textId="6FE11205" w:rsidR="00400EE6" w:rsidRPr="00400EE6" w:rsidRDefault="00400EE6" w:rsidP="00400EE6">
      <w:pPr>
        <w:spacing w:line="360" w:lineRule="auto"/>
        <w:rPr>
          <w:rFonts w:ascii="Simplified Arabic" w:hAnsi="Simplified Arabic" w:cs="Simplified Arabic"/>
          <w:b/>
          <w:bCs/>
          <w:sz w:val="28"/>
          <w:szCs w:val="28"/>
          <w:rtl/>
          <w:lang w:bidi="ar-SY"/>
        </w:rPr>
      </w:pPr>
      <w:r w:rsidRPr="00400EE6">
        <w:rPr>
          <w:rFonts w:ascii="Simplified Arabic" w:hAnsi="Simplified Arabic" w:cs="Simplified Arabic" w:hint="cs"/>
          <w:b/>
          <w:bCs/>
          <w:sz w:val="28"/>
          <w:szCs w:val="28"/>
          <w:rtl/>
          <w:lang w:bidi="ar-SY"/>
        </w:rPr>
        <w:t xml:space="preserve">تاريخ:    \    \   </w:t>
      </w:r>
    </w:p>
    <w:p w14:paraId="287D4FF1" w14:textId="76D24F46" w:rsidR="00400EE6" w:rsidRPr="00400EE6" w:rsidRDefault="00400EE6" w:rsidP="00400EE6">
      <w:pPr>
        <w:spacing w:line="360" w:lineRule="auto"/>
        <w:rPr>
          <w:rFonts w:ascii="Simplified Arabic" w:hAnsi="Simplified Arabic" w:cs="Simplified Arabic"/>
          <w:b/>
          <w:bCs/>
          <w:sz w:val="28"/>
          <w:szCs w:val="28"/>
          <w:rtl/>
          <w:lang w:bidi="ar-SY"/>
        </w:rPr>
      </w:pPr>
      <w:r w:rsidRPr="00400EE6">
        <w:rPr>
          <w:rFonts w:ascii="Simplified Arabic" w:hAnsi="Simplified Arabic" w:cs="Simplified Arabic" w:hint="cs"/>
          <w:b/>
          <w:bCs/>
          <w:sz w:val="28"/>
          <w:szCs w:val="28"/>
          <w:rtl/>
          <w:lang w:bidi="ar-SY"/>
        </w:rPr>
        <w:t>التوقيع:</w:t>
      </w:r>
    </w:p>
    <w:p w14:paraId="16FEB844" w14:textId="49D16686" w:rsidR="00173FCB" w:rsidRPr="003C31D1" w:rsidRDefault="00400EE6" w:rsidP="003C31D1">
      <w:pPr>
        <w:bidi w:val="0"/>
        <w:rPr>
          <w:rFonts w:ascii="Simplified Arabic" w:hAnsi="Simplified Arabic" w:cs="Simplified Arabic"/>
          <w:b/>
          <w:bCs/>
          <w:sz w:val="28"/>
          <w:szCs w:val="28"/>
          <w:rtl/>
          <w:lang w:bidi="ar-SY"/>
        </w:rPr>
      </w:pPr>
      <w:r w:rsidRPr="00400EE6">
        <w:rPr>
          <w:rFonts w:ascii="Simplified Arabic" w:hAnsi="Simplified Arabic" w:cs="Simplified Arabic"/>
          <w:b/>
          <w:bCs/>
          <w:sz w:val="28"/>
          <w:szCs w:val="28"/>
          <w:rtl/>
          <w:lang w:bidi="ar-SY"/>
        </w:rPr>
        <w:br w:type="page"/>
      </w:r>
    </w:p>
    <w:p w14:paraId="048CA900" w14:textId="0E767876" w:rsidR="00186632" w:rsidRDefault="00CC3DA6" w:rsidP="00173FCB">
      <w:pPr>
        <w:spacing w:line="360" w:lineRule="auto"/>
        <w:rPr>
          <w:rFonts w:ascii="Simplified Arabic" w:hAnsi="Simplified Arabic" w:cs="Simplified Arabic"/>
          <w:sz w:val="28"/>
          <w:szCs w:val="28"/>
          <w:rtl/>
        </w:rPr>
      </w:pPr>
      <w:r>
        <w:rPr>
          <w:rFonts w:ascii="Simplified Arabic" w:hAnsi="Simplified Arabic" w:cs="Simplified Arabic" w:hint="cs"/>
          <w:sz w:val="28"/>
          <w:szCs w:val="28"/>
          <w:rtl/>
        </w:rPr>
        <w:lastRenderedPageBreak/>
        <w:t>ب</w:t>
      </w:r>
      <w:r w:rsidR="00A83D29" w:rsidRPr="00186632">
        <w:rPr>
          <w:rFonts w:ascii="Simplified Arabic" w:hAnsi="Simplified Arabic" w:cs="Simplified Arabic"/>
          <w:sz w:val="28"/>
          <w:szCs w:val="28"/>
          <w:rtl/>
        </w:rPr>
        <w:t>تاريخ:</w:t>
      </w:r>
      <w:r w:rsidR="00F32A23">
        <w:rPr>
          <w:rFonts w:ascii="Simplified Arabic" w:hAnsi="Simplified Arabic" w:cs="Simplified Arabic" w:hint="cs"/>
          <w:sz w:val="28"/>
          <w:szCs w:val="28"/>
          <w:rtl/>
        </w:rPr>
        <w:t>7</w:t>
      </w:r>
      <w:r w:rsidR="00800ECB">
        <w:rPr>
          <w:rFonts w:ascii="Simplified Arabic" w:hAnsi="Simplified Arabic" w:cs="Simplified Arabic" w:hint="cs"/>
          <w:sz w:val="28"/>
          <w:szCs w:val="28"/>
          <w:rtl/>
        </w:rPr>
        <w:t>/</w:t>
      </w:r>
      <w:r w:rsidR="00F32A23">
        <w:rPr>
          <w:rFonts w:ascii="Simplified Arabic" w:hAnsi="Simplified Arabic" w:cs="Simplified Arabic" w:hint="cs"/>
          <w:sz w:val="28"/>
          <w:szCs w:val="28"/>
          <w:rtl/>
        </w:rPr>
        <w:t>12</w:t>
      </w:r>
      <w:r w:rsidR="00800ECB">
        <w:rPr>
          <w:rFonts w:ascii="Simplified Arabic" w:hAnsi="Simplified Arabic" w:cs="Simplified Arabic" w:hint="cs"/>
          <w:sz w:val="28"/>
          <w:szCs w:val="28"/>
          <w:rtl/>
        </w:rPr>
        <w:t>/202</w:t>
      </w:r>
      <w:r w:rsidR="00F32A23">
        <w:rPr>
          <w:rFonts w:ascii="Simplified Arabic" w:hAnsi="Simplified Arabic" w:cs="Simplified Arabic" w:hint="cs"/>
          <w:sz w:val="28"/>
          <w:szCs w:val="28"/>
          <w:rtl/>
        </w:rPr>
        <w:t>5</w:t>
      </w:r>
    </w:p>
    <w:p w14:paraId="53EB4D56" w14:textId="254C3CC0" w:rsidR="00CC3DA6" w:rsidRPr="00800ECB" w:rsidRDefault="00800ECB" w:rsidP="00173FCB">
      <w:pPr>
        <w:autoSpaceDE w:val="0"/>
        <w:autoSpaceDN w:val="0"/>
        <w:adjustRightInd w:val="0"/>
        <w:spacing w:line="360" w:lineRule="auto"/>
        <w:jc w:val="center"/>
        <w:rPr>
          <w:rFonts w:ascii="Andalus" w:hAnsi="Andalus" w:cs="Andalus"/>
          <w:b/>
          <w:bCs/>
          <w:color w:val="00000A"/>
          <w:sz w:val="44"/>
          <w:szCs w:val="44"/>
          <w:lang w:eastAsia="en-GB"/>
        </w:rPr>
      </w:pPr>
      <w:r w:rsidRPr="00800ECB">
        <w:rPr>
          <w:rFonts w:ascii="Simplified Arabic" w:hAnsi="Simplified Arabic" w:cs="Simplified Arabic" w:hint="cs"/>
          <w:sz w:val="44"/>
          <w:szCs w:val="44"/>
          <w:rtl/>
        </w:rPr>
        <w:t>الجامعة السورية الخاصة</w:t>
      </w:r>
    </w:p>
    <w:p w14:paraId="0502BABB" w14:textId="62508336" w:rsidR="00CC3DA6" w:rsidRPr="00CC3DA6" w:rsidRDefault="00800ECB" w:rsidP="00173FCB">
      <w:pPr>
        <w:autoSpaceDE w:val="0"/>
        <w:autoSpaceDN w:val="0"/>
        <w:adjustRightInd w:val="0"/>
        <w:spacing w:line="360" w:lineRule="auto"/>
        <w:jc w:val="center"/>
        <w:rPr>
          <w:b/>
          <w:bCs/>
          <w:color w:val="000000"/>
          <w:lang w:eastAsia="en-GB"/>
        </w:rPr>
      </w:pPr>
      <w:r>
        <w:rPr>
          <w:b/>
          <w:bCs/>
          <w:color w:val="000000"/>
          <w:lang w:eastAsia="en-GB"/>
        </w:rPr>
        <w:t>Syrian private unvercity</w:t>
      </w:r>
    </w:p>
    <w:p w14:paraId="54C24D48" w14:textId="015702BE" w:rsidR="00CC3DA6" w:rsidRDefault="00800ECB" w:rsidP="00173FCB">
      <w:pPr>
        <w:autoSpaceDE w:val="0"/>
        <w:autoSpaceDN w:val="0"/>
        <w:adjustRightInd w:val="0"/>
        <w:spacing w:line="360" w:lineRule="auto"/>
        <w:jc w:val="both"/>
        <w:rPr>
          <w:rFonts w:ascii="TraditionalArabic" w:hAnsi="Andalus" w:cs="TraditionalArabic"/>
          <w:color w:val="000000"/>
          <w:sz w:val="28"/>
          <w:szCs w:val="28"/>
          <w:rtl/>
          <w:lang w:eastAsia="en-GB"/>
        </w:rPr>
      </w:pPr>
      <w:r w:rsidRPr="00800ECB">
        <w:rPr>
          <w:rFonts w:ascii="TraditionalArabic" w:hAnsi="Andalus" w:cs="TraditionalArabic"/>
          <w:color w:val="000000"/>
          <w:sz w:val="28"/>
          <w:szCs w:val="28"/>
          <w:rtl/>
          <w:lang w:eastAsia="en-GB"/>
        </w:rPr>
        <w:t xml:space="preserve">أنشئت الجامعة السورية الخاصة في 2005 من قبل عدد من </w:t>
      </w:r>
      <w:r w:rsidR="009C4E9B" w:rsidRPr="00800ECB">
        <w:rPr>
          <w:rFonts w:ascii="TraditionalArabic" w:hAnsi="Andalus" w:cs="TraditionalArabic" w:hint="cs"/>
          <w:color w:val="000000"/>
          <w:sz w:val="28"/>
          <w:szCs w:val="28"/>
          <w:rtl/>
          <w:lang w:eastAsia="en-GB"/>
        </w:rPr>
        <w:t>الأكاديميي</w:t>
      </w:r>
      <w:r w:rsidR="009C4E9B" w:rsidRPr="00800ECB">
        <w:rPr>
          <w:rFonts w:ascii="TraditionalArabic" w:hAnsi="Andalus" w:cs="TraditionalArabic" w:hint="eastAsia"/>
          <w:color w:val="000000"/>
          <w:sz w:val="28"/>
          <w:szCs w:val="28"/>
          <w:rtl/>
          <w:lang w:eastAsia="en-GB"/>
        </w:rPr>
        <w:t>ن</w:t>
      </w:r>
      <w:r w:rsidRPr="00800ECB">
        <w:rPr>
          <w:rFonts w:ascii="TraditionalArabic" w:hAnsi="Andalus" w:cs="TraditionalArabic"/>
          <w:color w:val="000000"/>
          <w:sz w:val="28"/>
          <w:szCs w:val="28"/>
          <w:rtl/>
          <w:lang w:eastAsia="en-GB"/>
        </w:rPr>
        <w:t xml:space="preserve"> العرب والأجانب ورجال الأعمال. بالرغم من عمر الجامعة القصير إلا أنها </w:t>
      </w:r>
      <w:r w:rsidR="009C4E9B" w:rsidRPr="00800ECB">
        <w:rPr>
          <w:rFonts w:ascii="TraditionalArabic" w:hAnsi="Andalus" w:cs="TraditionalArabic" w:hint="cs"/>
          <w:color w:val="000000"/>
          <w:sz w:val="28"/>
          <w:szCs w:val="28"/>
          <w:rtl/>
          <w:lang w:eastAsia="en-GB"/>
        </w:rPr>
        <w:t>تتعرب</w:t>
      </w:r>
      <w:r w:rsidRPr="00800ECB">
        <w:rPr>
          <w:rFonts w:ascii="TraditionalArabic" w:hAnsi="Andalus" w:cs="TraditionalArabic"/>
          <w:color w:val="000000"/>
          <w:sz w:val="28"/>
          <w:szCs w:val="28"/>
          <w:rtl/>
          <w:lang w:eastAsia="en-GB"/>
        </w:rPr>
        <w:t xml:space="preserve"> الاّن كواحدة من أفضل الجامعات في سور</w:t>
      </w:r>
      <w:r>
        <w:rPr>
          <w:rFonts w:ascii="TraditionalArabic" w:hAnsi="Andalus" w:cs="TraditionalArabic" w:hint="cs"/>
          <w:color w:val="000000"/>
          <w:sz w:val="28"/>
          <w:szCs w:val="28"/>
          <w:rtl/>
          <w:lang w:eastAsia="en-GB"/>
        </w:rPr>
        <w:t>يا</w:t>
      </w:r>
      <w:r w:rsidR="00CC3DA6">
        <w:rPr>
          <w:rFonts w:ascii="TraditionalArabic" w:hAnsi="Andalus" w:cs="TraditionalArabic"/>
          <w:color w:val="000000"/>
          <w:sz w:val="28"/>
          <w:szCs w:val="28"/>
          <w:lang w:eastAsia="en-GB"/>
        </w:rPr>
        <w:t>.</w:t>
      </w:r>
    </w:p>
    <w:p w14:paraId="0210E142" w14:textId="77777777" w:rsidR="003C31D1" w:rsidRDefault="003C31D1" w:rsidP="00173FCB">
      <w:pPr>
        <w:autoSpaceDE w:val="0"/>
        <w:autoSpaceDN w:val="0"/>
        <w:adjustRightInd w:val="0"/>
        <w:spacing w:line="360" w:lineRule="auto"/>
        <w:jc w:val="both"/>
        <w:rPr>
          <w:rFonts w:ascii="TraditionalArabic" w:hAnsi="Andalus" w:cs="TraditionalArabic"/>
          <w:color w:val="000000"/>
          <w:sz w:val="28"/>
          <w:szCs w:val="28"/>
          <w:lang w:eastAsia="en-GB"/>
        </w:rPr>
      </w:pPr>
    </w:p>
    <w:p w14:paraId="3D1BA995" w14:textId="5C9E5739" w:rsidR="00CC3DA6" w:rsidRDefault="00CC3DA6" w:rsidP="00173FCB">
      <w:pPr>
        <w:autoSpaceDE w:val="0"/>
        <w:autoSpaceDN w:val="0"/>
        <w:adjustRightInd w:val="0"/>
        <w:spacing w:line="360" w:lineRule="auto"/>
        <w:jc w:val="both"/>
        <w:rPr>
          <w:rFonts w:ascii="TraditionalArabic" w:hAnsi="Andalus" w:cs="TraditionalArabic"/>
          <w:color w:val="000000"/>
          <w:sz w:val="28"/>
          <w:szCs w:val="28"/>
          <w:rtl/>
          <w:lang w:eastAsia="en-GB"/>
        </w:rPr>
      </w:pPr>
      <w:r>
        <w:rPr>
          <w:rFonts w:ascii="TraditionalArabic" w:hAnsi="Andalus" w:cs="TraditionalArabic" w:hint="cs"/>
          <w:color w:val="000000"/>
          <w:sz w:val="28"/>
          <w:szCs w:val="28"/>
          <w:rtl/>
          <w:lang w:eastAsia="en-GB"/>
        </w:rPr>
        <w:t>يمنح</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المعهد</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العالي</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درجة</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الإجازة</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في</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الهندسة</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في</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الاتصالات</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والمعلوماتية</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والنظم</w:t>
      </w:r>
      <w:r w:rsidR="009215D3">
        <w:rPr>
          <w:rFonts w:asciiTheme="minorHAnsi" w:hAnsiTheme="minorHAnsi" w:cs="TraditionalArabic" w:hint="cs"/>
          <w:color w:val="000000"/>
          <w:sz w:val="28"/>
          <w:szCs w:val="28"/>
          <w:rtl/>
          <w:lang w:eastAsia="en-GB"/>
        </w:rPr>
        <w:t xml:space="preserve"> الالكترونية</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والميكاترونيكس</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وعلوم</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وهندسة المواد</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وهندسة</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الطيران</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يقبل</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المعهد</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العالي</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لدراسة</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هذه</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الاختصاصات</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شريحة</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منتقاة</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من</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المتفوقين</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في</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الشهادة</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الثانوية</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من الفرع</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العلمي</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يتيح</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المعهد</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العالي</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أيضاً</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برامج</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ماجستير</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أكاديمي</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في</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نظم</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الاتصالات</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وفي</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التحكم</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والروبوتيك</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وفي</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 xml:space="preserve">نظم </w:t>
      </w:r>
      <w:r w:rsidR="004A0E74">
        <w:rPr>
          <w:rFonts w:ascii="TraditionalArabic" w:hAnsi="Andalus" w:cs="TraditionalArabic" w:hint="cs"/>
          <w:color w:val="000000"/>
          <w:sz w:val="28"/>
          <w:szCs w:val="28"/>
          <w:rtl/>
          <w:lang w:eastAsia="en-GB"/>
        </w:rPr>
        <w:t>البيانات</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الكبيرة</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ونظم</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المعلومات</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ودعم</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القرار</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وفي</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علوم</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وهندسة</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المواد</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وعلوم</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وهندسة</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البصريات</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وأخيراً،</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يمنح</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المعهد</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العالي درجة</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الدكتوراه</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في</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الاتصالات</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والمعلوماتية</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ونظم</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التحكم</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والفيزياء</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التطبيقية</w:t>
      </w:r>
      <w:r>
        <w:rPr>
          <w:rFonts w:ascii="TraditionalArabic" w:hAnsi="Andalus" w:cs="TraditionalArabic"/>
          <w:color w:val="000000"/>
          <w:sz w:val="28"/>
          <w:szCs w:val="28"/>
          <w:lang w:eastAsia="en-GB"/>
        </w:rPr>
        <w:t xml:space="preserve">. </w:t>
      </w:r>
      <w:r w:rsidR="00125FA7">
        <w:rPr>
          <w:rFonts w:ascii="TraditionalArabic" w:hAnsi="Andalus" w:cs="TraditionalArabic" w:hint="cs"/>
          <w:color w:val="000000"/>
          <w:sz w:val="28"/>
          <w:szCs w:val="28"/>
          <w:rtl/>
          <w:lang w:eastAsia="en-GB"/>
        </w:rPr>
        <w:t xml:space="preserve"> </w:t>
      </w:r>
      <w:r>
        <w:rPr>
          <w:rFonts w:ascii="TraditionalArabic" w:hAnsi="Andalus" w:cs="TraditionalArabic" w:hint="cs"/>
          <w:color w:val="000000"/>
          <w:sz w:val="28"/>
          <w:szCs w:val="28"/>
          <w:rtl/>
          <w:lang w:eastAsia="en-GB"/>
        </w:rPr>
        <w:t>تحدث</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في</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المعهد</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العالي</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اختصاصات</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جديدة بحسب</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متطلبات</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سوق</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العمل</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وتوجهات</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البحث</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والتطوير</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المحلية</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والعالمية</w:t>
      </w:r>
      <w:r>
        <w:rPr>
          <w:rFonts w:ascii="TraditionalArabic" w:hAnsi="Andalus" w:cs="TraditionalArabic"/>
          <w:color w:val="000000"/>
          <w:sz w:val="28"/>
          <w:szCs w:val="28"/>
          <w:lang w:eastAsia="en-GB"/>
        </w:rPr>
        <w:t>.</w:t>
      </w:r>
    </w:p>
    <w:p w14:paraId="41851E87" w14:textId="77777777" w:rsidR="003C31D1" w:rsidRDefault="003C31D1" w:rsidP="00173FCB">
      <w:pPr>
        <w:autoSpaceDE w:val="0"/>
        <w:autoSpaceDN w:val="0"/>
        <w:adjustRightInd w:val="0"/>
        <w:spacing w:line="360" w:lineRule="auto"/>
        <w:jc w:val="both"/>
        <w:rPr>
          <w:rFonts w:ascii="TraditionalArabic" w:hAnsi="Andalus" w:cs="TraditionalArabic"/>
          <w:color w:val="000000"/>
          <w:sz w:val="28"/>
          <w:szCs w:val="28"/>
          <w:lang w:eastAsia="en-GB"/>
        </w:rPr>
      </w:pPr>
    </w:p>
    <w:p w14:paraId="567D1362" w14:textId="36FB5BA6" w:rsidR="00CC3DA6" w:rsidRPr="00173FCB" w:rsidRDefault="00CC3DA6" w:rsidP="00173FCB">
      <w:pPr>
        <w:autoSpaceDE w:val="0"/>
        <w:autoSpaceDN w:val="0"/>
        <w:adjustRightInd w:val="0"/>
        <w:spacing w:line="360" w:lineRule="auto"/>
        <w:jc w:val="both"/>
        <w:rPr>
          <w:rFonts w:ascii="TraditionalArabic" w:hAnsi="Andalus" w:cs="TraditionalArabic"/>
          <w:color w:val="000000"/>
          <w:sz w:val="28"/>
          <w:szCs w:val="28"/>
          <w:rtl/>
          <w:lang w:eastAsia="en-GB"/>
        </w:rPr>
      </w:pPr>
      <w:r>
        <w:rPr>
          <w:rFonts w:ascii="TraditionalArabic" w:hAnsi="Andalus" w:cs="TraditionalArabic" w:hint="cs"/>
          <w:color w:val="000000"/>
          <w:sz w:val="28"/>
          <w:szCs w:val="28"/>
          <w:rtl/>
          <w:lang w:eastAsia="en-GB"/>
        </w:rPr>
        <w:t>ينشر</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المعهد</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العالي</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كتب</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علمية</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عالية</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المستوى</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من</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نتاج</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أطره،</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منها</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ما</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هو</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تدريسي</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يوافق</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المناهج</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في</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المعهد</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العالي</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ويفيد</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شريحة واسعة</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من</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الطلاب</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الجامعيين</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عموماً،</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ومنها</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ما</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هو</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علمي</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ثقافي</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يتيح</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المعهد</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العالي</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بعضاً</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من</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منشوراته</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على</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موقعه</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على الشابكة،</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كما</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يتيح</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إمكانية</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الاطلاع</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على</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رسائل</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الماجستير</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والدكتوراه</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المنفذة</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في</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المعهد</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العالي</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وعلى</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بعض</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منشورات</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طلابه وأطره</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من</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المقالات</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العلمية</w:t>
      </w:r>
      <w:r>
        <w:rPr>
          <w:rFonts w:ascii="TraditionalArabic" w:hAnsi="Andalus" w:cs="TraditionalArabic"/>
          <w:color w:val="000000"/>
          <w:sz w:val="28"/>
          <w:szCs w:val="28"/>
          <w:lang w:eastAsia="en-GB"/>
        </w:rPr>
        <w:t>.</w:t>
      </w:r>
      <w:r>
        <w:rPr>
          <w:rFonts w:ascii="Simplified Arabic" w:hAnsi="Simplified Arabic" w:cs="Simplified Arabic"/>
          <w:sz w:val="28"/>
          <w:szCs w:val="28"/>
          <w:rtl/>
        </w:rPr>
        <w:br w:type="page"/>
      </w:r>
    </w:p>
    <w:p w14:paraId="175D8C64" w14:textId="77777777" w:rsidR="00CC3DA6" w:rsidRPr="00CC3DA6" w:rsidRDefault="00CC3DA6" w:rsidP="007A60FB">
      <w:pPr>
        <w:autoSpaceDE w:val="0"/>
        <w:autoSpaceDN w:val="0"/>
        <w:adjustRightInd w:val="0"/>
        <w:spacing w:line="360" w:lineRule="auto"/>
        <w:jc w:val="center"/>
        <w:outlineLvl w:val="0"/>
        <w:rPr>
          <w:rFonts w:ascii="TraditionalArabic-Bold" w:cs="TraditionalArabic-Bold"/>
          <w:b/>
          <w:bCs/>
          <w:color w:val="000000" w:themeColor="text1"/>
          <w:sz w:val="38"/>
          <w:szCs w:val="38"/>
          <w:lang w:eastAsia="en-GB"/>
        </w:rPr>
      </w:pPr>
      <w:bookmarkStart w:id="0" w:name="_Toc202377590"/>
      <w:r w:rsidRPr="00CC3DA6">
        <w:rPr>
          <w:rFonts w:ascii="TraditionalArabic-Bold" w:cs="TraditionalArabic-Bold" w:hint="cs"/>
          <w:b/>
          <w:bCs/>
          <w:color w:val="000000" w:themeColor="text1"/>
          <w:sz w:val="38"/>
          <w:szCs w:val="38"/>
          <w:rtl/>
          <w:lang w:eastAsia="en-GB"/>
        </w:rPr>
        <w:lastRenderedPageBreak/>
        <w:t>تصريح</w:t>
      </w:r>
      <w:bookmarkEnd w:id="0"/>
    </w:p>
    <w:p w14:paraId="701C8BD0" w14:textId="77777777" w:rsidR="00CC3DA6" w:rsidRPr="00CC3DA6" w:rsidRDefault="00617E1C" w:rsidP="0090214B">
      <w:pPr>
        <w:autoSpaceDE w:val="0"/>
        <w:autoSpaceDN w:val="0"/>
        <w:adjustRightInd w:val="0"/>
        <w:spacing w:line="360" w:lineRule="auto"/>
        <w:jc w:val="center"/>
        <w:rPr>
          <w:rFonts w:ascii="TraditionalArabic-Bold" w:cs="TraditionalArabic-Bold"/>
          <w:b/>
          <w:bCs/>
          <w:color w:val="000000" w:themeColor="text1"/>
          <w:sz w:val="28"/>
          <w:szCs w:val="28"/>
          <w:lang w:eastAsia="en-GB"/>
        </w:rPr>
      </w:pPr>
      <w:r w:rsidRPr="00617E1C">
        <w:rPr>
          <w:rFonts w:ascii="TraditionalArabic-Bold" w:cs="TraditionalArabic-Bold"/>
          <w:b/>
          <w:bCs/>
          <w:color w:val="000000" w:themeColor="text1"/>
          <w:sz w:val="28"/>
          <w:szCs w:val="28"/>
          <w:rtl/>
          <w:lang w:eastAsia="en-GB"/>
        </w:rPr>
        <w:t>عنوان الاطروحة باللغة العربية</w:t>
      </w:r>
    </w:p>
    <w:p w14:paraId="122C9198" w14:textId="77777777" w:rsidR="00617E1C" w:rsidRDefault="00617E1C" w:rsidP="0090214B">
      <w:pPr>
        <w:autoSpaceDE w:val="0"/>
        <w:autoSpaceDN w:val="0"/>
        <w:adjustRightInd w:val="0"/>
        <w:spacing w:line="360" w:lineRule="auto"/>
        <w:jc w:val="both"/>
        <w:rPr>
          <w:rFonts w:ascii="TraditionalArabic" w:cs="TraditionalArabic"/>
          <w:color w:val="000000" w:themeColor="text1"/>
          <w:sz w:val="28"/>
          <w:szCs w:val="28"/>
          <w:rtl/>
          <w:lang w:eastAsia="en-GB"/>
        </w:rPr>
      </w:pPr>
    </w:p>
    <w:p w14:paraId="52DA1E67" w14:textId="77777777" w:rsidR="00CC3DA6" w:rsidRPr="00CC3DA6" w:rsidRDefault="00CC3DA6" w:rsidP="0090214B">
      <w:pPr>
        <w:autoSpaceDE w:val="0"/>
        <w:autoSpaceDN w:val="0"/>
        <w:adjustRightInd w:val="0"/>
        <w:spacing w:line="360" w:lineRule="auto"/>
        <w:jc w:val="both"/>
        <w:rPr>
          <w:rFonts w:ascii="TraditionalArabic" w:cs="TraditionalArabic"/>
          <w:color w:val="000000" w:themeColor="text1"/>
          <w:sz w:val="28"/>
          <w:szCs w:val="28"/>
          <w:rtl/>
          <w:lang w:eastAsia="en-GB"/>
        </w:rPr>
      </w:pPr>
      <w:r w:rsidRPr="00CC3DA6">
        <w:rPr>
          <w:rFonts w:ascii="TraditionalArabic" w:cs="TraditionalArabic" w:hint="cs"/>
          <w:color w:val="000000" w:themeColor="text1"/>
          <w:sz w:val="28"/>
          <w:szCs w:val="28"/>
          <w:rtl/>
          <w:lang w:eastAsia="en-GB"/>
        </w:rPr>
        <w:t>أصرّح</w:t>
      </w:r>
      <w:r w:rsidRPr="00CC3DA6">
        <w:rPr>
          <w:rFonts w:ascii="TraditionalArabic" w:cs="TraditionalArabic"/>
          <w:color w:val="000000" w:themeColor="text1"/>
          <w:sz w:val="28"/>
          <w:szCs w:val="28"/>
          <w:lang w:eastAsia="en-GB"/>
        </w:rPr>
        <w:t xml:space="preserve"> </w:t>
      </w:r>
      <w:r w:rsidRPr="00CC3DA6">
        <w:rPr>
          <w:rFonts w:ascii="TraditionalArabic" w:cs="TraditionalArabic" w:hint="cs"/>
          <w:color w:val="000000" w:themeColor="text1"/>
          <w:sz w:val="28"/>
          <w:szCs w:val="28"/>
          <w:rtl/>
          <w:lang w:eastAsia="en-GB"/>
        </w:rPr>
        <w:t>بأنّ</w:t>
      </w:r>
      <w:r w:rsidRPr="00CC3DA6">
        <w:rPr>
          <w:rFonts w:ascii="TraditionalArabic" w:cs="TraditionalArabic"/>
          <w:color w:val="000000" w:themeColor="text1"/>
          <w:sz w:val="28"/>
          <w:szCs w:val="28"/>
          <w:lang w:eastAsia="en-GB"/>
        </w:rPr>
        <w:t xml:space="preserve"> :</w:t>
      </w:r>
    </w:p>
    <w:p w14:paraId="14CD3960" w14:textId="73444EC3" w:rsidR="00CC3DA6" w:rsidRPr="00617E1C" w:rsidRDefault="00CC3DA6" w:rsidP="007C0CE6">
      <w:pPr>
        <w:pStyle w:val="aa"/>
        <w:numPr>
          <w:ilvl w:val="0"/>
          <w:numId w:val="3"/>
        </w:numPr>
        <w:autoSpaceDE w:val="0"/>
        <w:autoSpaceDN w:val="0"/>
        <w:adjustRightInd w:val="0"/>
        <w:spacing w:line="360" w:lineRule="auto"/>
        <w:jc w:val="both"/>
        <w:rPr>
          <w:rFonts w:ascii="TraditionalArabic" w:cs="TraditionalArabic"/>
          <w:color w:val="000000" w:themeColor="text1"/>
          <w:sz w:val="28"/>
          <w:szCs w:val="28"/>
          <w:lang w:eastAsia="en-GB"/>
        </w:rPr>
      </w:pPr>
      <w:r w:rsidRPr="00617E1C">
        <w:rPr>
          <w:rFonts w:ascii="TraditionalArabic" w:cs="TraditionalArabic" w:hint="cs"/>
          <w:color w:val="000000" w:themeColor="text1"/>
          <w:sz w:val="28"/>
          <w:szCs w:val="28"/>
          <w:rtl/>
          <w:lang w:eastAsia="en-GB"/>
        </w:rPr>
        <w:t>الأعمال</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والنتائج</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المعروضة</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في</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هذه</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الأطروحة</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هي</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نتيجة</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جهودي</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الشخصية</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وبتوجيه</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من</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المشرفين،</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وأنّ</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ما</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عدا</w:t>
      </w:r>
      <w:r w:rsidR="00617E1C">
        <w:rPr>
          <w:rFonts w:ascii="TraditionalArabic" w:cs="TraditionalArabic" w:hint="cs"/>
          <w:color w:val="000000" w:themeColor="text1"/>
          <w:sz w:val="28"/>
          <w:szCs w:val="28"/>
          <w:rtl/>
          <w:lang w:eastAsia="en-GB"/>
        </w:rPr>
        <w:t xml:space="preserve"> </w:t>
      </w:r>
      <w:r w:rsidRPr="00617E1C">
        <w:rPr>
          <w:rFonts w:ascii="TraditionalArabic" w:cs="TraditionalArabic" w:hint="cs"/>
          <w:color w:val="000000" w:themeColor="text1"/>
          <w:sz w:val="28"/>
          <w:szCs w:val="28"/>
          <w:rtl/>
          <w:lang w:eastAsia="en-GB"/>
        </w:rPr>
        <w:t>ذلك</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من</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معلومات</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ونتائج</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قد</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نسبت</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إلى</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مصادرها</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ومؤلفيها،</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وأشير</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إلى</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ذلك</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في</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متن</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النص</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وفي</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قائمة</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المراجع</w:t>
      </w:r>
      <w:r w:rsidRPr="00617E1C">
        <w:rPr>
          <w:rFonts w:ascii="TraditionalArabic" w:cs="TraditionalArabic"/>
          <w:color w:val="000000" w:themeColor="text1"/>
          <w:sz w:val="28"/>
          <w:szCs w:val="28"/>
          <w:lang w:eastAsia="en-GB"/>
        </w:rPr>
        <w:t>.</w:t>
      </w:r>
    </w:p>
    <w:p w14:paraId="201ED731" w14:textId="3255A987" w:rsidR="00CC3DA6" w:rsidRPr="00617E1C" w:rsidRDefault="004A0E74" w:rsidP="007C0CE6">
      <w:pPr>
        <w:pStyle w:val="aa"/>
        <w:numPr>
          <w:ilvl w:val="0"/>
          <w:numId w:val="3"/>
        </w:numPr>
        <w:autoSpaceDE w:val="0"/>
        <w:autoSpaceDN w:val="0"/>
        <w:adjustRightInd w:val="0"/>
        <w:spacing w:line="360" w:lineRule="auto"/>
        <w:jc w:val="both"/>
        <w:rPr>
          <w:rFonts w:ascii="TraditionalArabic" w:cs="TraditionalArabic"/>
          <w:color w:val="000000" w:themeColor="text1"/>
          <w:sz w:val="28"/>
          <w:szCs w:val="28"/>
          <w:lang w:eastAsia="en-GB"/>
        </w:rPr>
      </w:pPr>
      <w:r>
        <w:rPr>
          <w:rFonts w:ascii="TraditionalArabic" w:cs="TraditionalArabic" w:hint="cs"/>
          <w:color w:val="000000" w:themeColor="text1"/>
          <w:sz w:val="28"/>
          <w:szCs w:val="28"/>
          <w:rtl/>
          <w:lang w:eastAsia="en-GB"/>
        </w:rPr>
        <w:t>البيانات</w:t>
      </w:r>
      <w:r w:rsidR="00CC3DA6" w:rsidRPr="00617E1C">
        <w:rPr>
          <w:rFonts w:ascii="TraditionalArabic" w:cs="TraditionalArabic"/>
          <w:color w:val="000000" w:themeColor="text1"/>
          <w:sz w:val="28"/>
          <w:szCs w:val="28"/>
          <w:lang w:eastAsia="en-GB"/>
        </w:rPr>
        <w:t xml:space="preserve"> </w:t>
      </w:r>
      <w:r w:rsidR="00CC3DA6" w:rsidRPr="00617E1C">
        <w:rPr>
          <w:rFonts w:ascii="TraditionalArabic" w:cs="TraditionalArabic" w:hint="cs"/>
          <w:color w:val="000000" w:themeColor="text1"/>
          <w:sz w:val="28"/>
          <w:szCs w:val="28"/>
          <w:rtl/>
          <w:lang w:eastAsia="en-GB"/>
        </w:rPr>
        <w:t>والمعلومات</w:t>
      </w:r>
      <w:r w:rsidR="00CC3DA6" w:rsidRPr="00617E1C">
        <w:rPr>
          <w:rFonts w:ascii="TraditionalArabic" w:cs="TraditionalArabic"/>
          <w:color w:val="000000" w:themeColor="text1"/>
          <w:sz w:val="28"/>
          <w:szCs w:val="28"/>
          <w:lang w:eastAsia="en-GB"/>
        </w:rPr>
        <w:t xml:space="preserve"> </w:t>
      </w:r>
      <w:r w:rsidR="00CC3DA6" w:rsidRPr="00617E1C">
        <w:rPr>
          <w:rFonts w:ascii="TraditionalArabic" w:cs="TraditionalArabic" w:hint="cs"/>
          <w:color w:val="000000" w:themeColor="text1"/>
          <w:sz w:val="28"/>
          <w:szCs w:val="28"/>
          <w:rtl/>
          <w:lang w:eastAsia="en-GB"/>
        </w:rPr>
        <w:t>المستخدمة</w:t>
      </w:r>
      <w:r w:rsidR="00CC3DA6" w:rsidRPr="00617E1C">
        <w:rPr>
          <w:rFonts w:ascii="TraditionalArabic" w:cs="TraditionalArabic"/>
          <w:color w:val="000000" w:themeColor="text1"/>
          <w:sz w:val="28"/>
          <w:szCs w:val="28"/>
          <w:lang w:eastAsia="en-GB"/>
        </w:rPr>
        <w:t xml:space="preserve"> </w:t>
      </w:r>
      <w:r w:rsidR="00CC3DA6" w:rsidRPr="00617E1C">
        <w:rPr>
          <w:rFonts w:ascii="TraditionalArabic" w:cs="TraditionalArabic" w:hint="cs"/>
          <w:color w:val="000000" w:themeColor="text1"/>
          <w:sz w:val="28"/>
          <w:szCs w:val="28"/>
          <w:rtl/>
          <w:lang w:eastAsia="en-GB"/>
        </w:rPr>
        <w:t>في</w:t>
      </w:r>
      <w:r w:rsidR="00CC3DA6" w:rsidRPr="00617E1C">
        <w:rPr>
          <w:rFonts w:ascii="TraditionalArabic" w:cs="TraditionalArabic"/>
          <w:color w:val="000000" w:themeColor="text1"/>
          <w:sz w:val="28"/>
          <w:szCs w:val="28"/>
          <w:lang w:eastAsia="en-GB"/>
        </w:rPr>
        <w:t xml:space="preserve"> </w:t>
      </w:r>
      <w:r w:rsidR="00CC3DA6" w:rsidRPr="00617E1C">
        <w:rPr>
          <w:rFonts w:ascii="TraditionalArabic" w:cs="TraditionalArabic" w:hint="cs"/>
          <w:color w:val="000000" w:themeColor="text1"/>
          <w:sz w:val="28"/>
          <w:szCs w:val="28"/>
          <w:rtl/>
          <w:lang w:eastAsia="en-GB"/>
        </w:rPr>
        <w:t>هذه</w:t>
      </w:r>
      <w:r w:rsidR="00CC3DA6" w:rsidRPr="00617E1C">
        <w:rPr>
          <w:rFonts w:ascii="TraditionalArabic" w:cs="TraditionalArabic"/>
          <w:color w:val="000000" w:themeColor="text1"/>
          <w:sz w:val="28"/>
          <w:szCs w:val="28"/>
          <w:lang w:eastAsia="en-GB"/>
        </w:rPr>
        <w:t xml:space="preserve"> </w:t>
      </w:r>
      <w:r w:rsidR="00CC3DA6" w:rsidRPr="00617E1C">
        <w:rPr>
          <w:rFonts w:ascii="TraditionalArabic" w:cs="TraditionalArabic" w:hint="cs"/>
          <w:color w:val="000000" w:themeColor="text1"/>
          <w:sz w:val="28"/>
          <w:szCs w:val="28"/>
          <w:rtl/>
          <w:lang w:eastAsia="en-GB"/>
        </w:rPr>
        <w:t>الأطروحة</w:t>
      </w:r>
      <w:r w:rsidR="00CC3DA6" w:rsidRPr="00617E1C">
        <w:rPr>
          <w:rFonts w:ascii="TraditionalArabic" w:cs="TraditionalArabic"/>
          <w:color w:val="000000" w:themeColor="text1"/>
          <w:sz w:val="28"/>
          <w:szCs w:val="28"/>
          <w:lang w:eastAsia="en-GB"/>
        </w:rPr>
        <w:t xml:space="preserve"> </w:t>
      </w:r>
      <w:r w:rsidR="00CC3DA6" w:rsidRPr="00617E1C">
        <w:rPr>
          <w:rFonts w:ascii="TraditionalArabic" w:cs="TraditionalArabic" w:hint="cs"/>
          <w:color w:val="000000" w:themeColor="text1"/>
          <w:sz w:val="28"/>
          <w:szCs w:val="28"/>
          <w:rtl/>
          <w:lang w:eastAsia="en-GB"/>
        </w:rPr>
        <w:t>جرى</w:t>
      </w:r>
      <w:r w:rsidR="00CC3DA6" w:rsidRPr="00617E1C">
        <w:rPr>
          <w:rFonts w:ascii="TraditionalArabic" w:cs="TraditionalArabic"/>
          <w:color w:val="000000" w:themeColor="text1"/>
          <w:sz w:val="28"/>
          <w:szCs w:val="28"/>
          <w:lang w:eastAsia="en-GB"/>
        </w:rPr>
        <w:t xml:space="preserve"> </w:t>
      </w:r>
      <w:r w:rsidR="00CC3DA6" w:rsidRPr="00617E1C">
        <w:rPr>
          <w:rFonts w:ascii="TraditionalArabic" w:cs="TraditionalArabic" w:hint="cs"/>
          <w:color w:val="000000" w:themeColor="text1"/>
          <w:sz w:val="28"/>
          <w:szCs w:val="28"/>
          <w:rtl/>
          <w:lang w:eastAsia="en-GB"/>
        </w:rPr>
        <w:t>تحصيلها</w:t>
      </w:r>
      <w:r w:rsidR="00CC3DA6" w:rsidRPr="00617E1C">
        <w:rPr>
          <w:rFonts w:ascii="TraditionalArabic" w:cs="TraditionalArabic"/>
          <w:color w:val="000000" w:themeColor="text1"/>
          <w:sz w:val="28"/>
          <w:szCs w:val="28"/>
          <w:lang w:eastAsia="en-GB"/>
        </w:rPr>
        <w:t xml:space="preserve"> </w:t>
      </w:r>
      <w:r w:rsidR="00CC3DA6" w:rsidRPr="00617E1C">
        <w:rPr>
          <w:rFonts w:ascii="TraditionalArabic" w:cs="TraditionalArabic" w:hint="cs"/>
          <w:color w:val="000000" w:themeColor="text1"/>
          <w:sz w:val="28"/>
          <w:szCs w:val="28"/>
          <w:rtl/>
          <w:lang w:eastAsia="en-GB"/>
        </w:rPr>
        <w:t>بطرائق</w:t>
      </w:r>
      <w:r w:rsidR="00CC3DA6" w:rsidRPr="00617E1C">
        <w:rPr>
          <w:rFonts w:ascii="TraditionalArabic" w:cs="TraditionalArabic"/>
          <w:color w:val="000000" w:themeColor="text1"/>
          <w:sz w:val="28"/>
          <w:szCs w:val="28"/>
          <w:lang w:eastAsia="en-GB"/>
        </w:rPr>
        <w:t xml:space="preserve"> </w:t>
      </w:r>
      <w:r w:rsidR="00CC3DA6" w:rsidRPr="00617E1C">
        <w:rPr>
          <w:rFonts w:ascii="TraditionalArabic" w:cs="TraditionalArabic" w:hint="cs"/>
          <w:color w:val="000000" w:themeColor="text1"/>
          <w:sz w:val="28"/>
          <w:szCs w:val="28"/>
          <w:rtl/>
          <w:lang w:eastAsia="en-GB"/>
        </w:rPr>
        <w:t>سليمة</w:t>
      </w:r>
      <w:r w:rsidR="00CC3DA6" w:rsidRPr="00617E1C">
        <w:rPr>
          <w:rFonts w:ascii="TraditionalArabic" w:cs="TraditionalArabic"/>
          <w:color w:val="000000" w:themeColor="text1"/>
          <w:sz w:val="28"/>
          <w:szCs w:val="28"/>
          <w:lang w:eastAsia="en-GB"/>
        </w:rPr>
        <w:t xml:space="preserve"> </w:t>
      </w:r>
      <w:r w:rsidR="00CC3DA6" w:rsidRPr="00617E1C">
        <w:rPr>
          <w:rFonts w:ascii="TraditionalArabic" w:cs="TraditionalArabic" w:hint="cs"/>
          <w:color w:val="000000" w:themeColor="text1"/>
          <w:sz w:val="28"/>
          <w:szCs w:val="28"/>
          <w:rtl/>
          <w:lang w:eastAsia="en-GB"/>
        </w:rPr>
        <w:t>ومشروعة</w:t>
      </w:r>
      <w:r w:rsidR="00CC3DA6" w:rsidRPr="00617E1C">
        <w:rPr>
          <w:rFonts w:ascii="TraditionalArabic" w:cs="TraditionalArabic"/>
          <w:color w:val="000000" w:themeColor="text1"/>
          <w:sz w:val="28"/>
          <w:szCs w:val="28"/>
          <w:lang w:eastAsia="en-GB"/>
        </w:rPr>
        <w:t xml:space="preserve"> </w:t>
      </w:r>
      <w:r w:rsidR="00CC3DA6" w:rsidRPr="00617E1C">
        <w:rPr>
          <w:rFonts w:ascii="TraditionalArabic" w:cs="TraditionalArabic" w:hint="cs"/>
          <w:color w:val="000000" w:themeColor="text1"/>
          <w:sz w:val="28"/>
          <w:szCs w:val="28"/>
          <w:rtl/>
          <w:lang w:eastAsia="en-GB"/>
        </w:rPr>
        <w:t>ونسبت</w:t>
      </w:r>
      <w:r w:rsidR="00CC3DA6" w:rsidRPr="00617E1C">
        <w:rPr>
          <w:rFonts w:ascii="TraditionalArabic" w:cs="TraditionalArabic"/>
          <w:color w:val="000000" w:themeColor="text1"/>
          <w:sz w:val="28"/>
          <w:szCs w:val="28"/>
          <w:lang w:eastAsia="en-GB"/>
        </w:rPr>
        <w:t xml:space="preserve"> </w:t>
      </w:r>
      <w:r w:rsidR="00CC3DA6" w:rsidRPr="00617E1C">
        <w:rPr>
          <w:rFonts w:ascii="TraditionalArabic" w:cs="TraditionalArabic" w:hint="cs"/>
          <w:color w:val="000000" w:themeColor="text1"/>
          <w:sz w:val="28"/>
          <w:szCs w:val="28"/>
          <w:rtl/>
          <w:lang w:eastAsia="en-GB"/>
        </w:rPr>
        <w:t>إلى</w:t>
      </w:r>
      <w:r w:rsidR="00CC3DA6" w:rsidRPr="00617E1C">
        <w:rPr>
          <w:rFonts w:ascii="TraditionalArabic" w:cs="TraditionalArabic"/>
          <w:color w:val="000000" w:themeColor="text1"/>
          <w:sz w:val="28"/>
          <w:szCs w:val="28"/>
          <w:lang w:eastAsia="en-GB"/>
        </w:rPr>
        <w:t xml:space="preserve"> </w:t>
      </w:r>
      <w:r w:rsidR="00CC3DA6" w:rsidRPr="00617E1C">
        <w:rPr>
          <w:rFonts w:ascii="TraditionalArabic" w:cs="TraditionalArabic" w:hint="cs"/>
          <w:color w:val="000000" w:themeColor="text1"/>
          <w:sz w:val="28"/>
          <w:szCs w:val="28"/>
          <w:rtl/>
          <w:lang w:eastAsia="en-GB"/>
        </w:rPr>
        <w:t>مصادرها</w:t>
      </w:r>
      <w:r w:rsidR="00617E1C">
        <w:rPr>
          <w:rFonts w:ascii="TraditionalArabic" w:cs="TraditionalArabic" w:hint="cs"/>
          <w:color w:val="000000" w:themeColor="text1"/>
          <w:sz w:val="28"/>
          <w:szCs w:val="28"/>
          <w:rtl/>
          <w:lang w:eastAsia="en-GB"/>
        </w:rPr>
        <w:t xml:space="preserve"> </w:t>
      </w:r>
      <w:r w:rsidR="00CC3DA6" w:rsidRPr="00617E1C">
        <w:rPr>
          <w:rFonts w:ascii="TraditionalArabic" w:cs="TraditionalArabic" w:hint="cs"/>
          <w:color w:val="000000" w:themeColor="text1"/>
          <w:sz w:val="28"/>
          <w:szCs w:val="28"/>
          <w:rtl/>
          <w:lang w:eastAsia="en-GB"/>
        </w:rPr>
        <w:t>في</w:t>
      </w:r>
      <w:r w:rsidR="00CC3DA6" w:rsidRPr="00617E1C">
        <w:rPr>
          <w:rFonts w:ascii="TraditionalArabic" w:cs="TraditionalArabic"/>
          <w:color w:val="000000" w:themeColor="text1"/>
          <w:sz w:val="28"/>
          <w:szCs w:val="28"/>
          <w:lang w:eastAsia="en-GB"/>
        </w:rPr>
        <w:t xml:space="preserve"> </w:t>
      </w:r>
      <w:r w:rsidR="00CC3DA6" w:rsidRPr="00617E1C">
        <w:rPr>
          <w:rFonts w:ascii="TraditionalArabic" w:cs="TraditionalArabic" w:hint="cs"/>
          <w:color w:val="000000" w:themeColor="text1"/>
          <w:sz w:val="28"/>
          <w:szCs w:val="28"/>
          <w:rtl/>
          <w:lang w:eastAsia="en-GB"/>
        </w:rPr>
        <w:t>المواضع</w:t>
      </w:r>
      <w:r w:rsidR="00CC3DA6" w:rsidRPr="00617E1C">
        <w:rPr>
          <w:rFonts w:ascii="TraditionalArabic" w:cs="TraditionalArabic"/>
          <w:color w:val="000000" w:themeColor="text1"/>
          <w:sz w:val="28"/>
          <w:szCs w:val="28"/>
          <w:lang w:eastAsia="en-GB"/>
        </w:rPr>
        <w:t xml:space="preserve"> </w:t>
      </w:r>
      <w:r w:rsidR="00CC3DA6" w:rsidRPr="00617E1C">
        <w:rPr>
          <w:rFonts w:ascii="TraditionalArabic" w:cs="TraditionalArabic" w:hint="cs"/>
          <w:color w:val="000000" w:themeColor="text1"/>
          <w:sz w:val="28"/>
          <w:szCs w:val="28"/>
          <w:rtl/>
          <w:lang w:eastAsia="en-GB"/>
        </w:rPr>
        <w:t>الملائمة</w:t>
      </w:r>
      <w:r w:rsidR="00CC3DA6" w:rsidRPr="00617E1C">
        <w:rPr>
          <w:rFonts w:ascii="TraditionalArabic" w:cs="TraditionalArabic"/>
          <w:color w:val="000000" w:themeColor="text1"/>
          <w:sz w:val="28"/>
          <w:szCs w:val="28"/>
          <w:lang w:eastAsia="en-GB"/>
        </w:rPr>
        <w:t>.</w:t>
      </w:r>
    </w:p>
    <w:p w14:paraId="5A3238EF" w14:textId="77777777" w:rsidR="00CC3DA6" w:rsidRPr="00617E1C" w:rsidRDefault="00CC3DA6" w:rsidP="007C0CE6">
      <w:pPr>
        <w:pStyle w:val="aa"/>
        <w:numPr>
          <w:ilvl w:val="0"/>
          <w:numId w:val="3"/>
        </w:numPr>
        <w:autoSpaceDE w:val="0"/>
        <w:autoSpaceDN w:val="0"/>
        <w:adjustRightInd w:val="0"/>
        <w:spacing w:line="360" w:lineRule="auto"/>
        <w:jc w:val="both"/>
        <w:rPr>
          <w:rFonts w:ascii="TraditionalArabic" w:cs="TraditionalArabic"/>
          <w:color w:val="000000" w:themeColor="text1"/>
          <w:sz w:val="28"/>
          <w:szCs w:val="28"/>
          <w:rtl/>
          <w:lang w:eastAsia="en-GB"/>
        </w:rPr>
      </w:pPr>
      <w:r w:rsidRPr="00617E1C">
        <w:rPr>
          <w:rFonts w:ascii="TraditionalArabic" w:cs="TraditionalArabic" w:hint="cs"/>
          <w:color w:val="000000" w:themeColor="text1"/>
          <w:sz w:val="28"/>
          <w:szCs w:val="28"/>
          <w:rtl/>
          <w:lang w:eastAsia="en-GB"/>
        </w:rPr>
        <w:t>كل</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مكوّن</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من</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هذه</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الأطروحة</w:t>
      </w:r>
      <w:r w:rsidRPr="00617E1C">
        <w:rPr>
          <w:rFonts w:ascii="TraditionalArabic" w:cs="TraditionalArabic"/>
          <w:color w:val="000000" w:themeColor="text1"/>
          <w:sz w:val="28"/>
          <w:szCs w:val="28"/>
          <w:lang w:eastAsia="en-GB"/>
        </w:rPr>
        <w:t xml:space="preserve"> )</w:t>
      </w:r>
      <w:r w:rsidR="00617E1C" w:rsidRPr="00617E1C">
        <w:rPr>
          <w:rFonts w:asciiTheme="minorHAnsi" w:hAnsiTheme="minorHAnsi"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مقطع</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نصّي،</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صورة،</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مخطط</w:t>
      </w:r>
      <w:r w:rsidRPr="00617E1C">
        <w:rPr>
          <w:rFonts w:ascii="TraditionalArabic" w:cs="TraditionalArabic"/>
          <w:color w:val="000000" w:themeColor="text1"/>
          <w:sz w:val="28"/>
          <w:szCs w:val="28"/>
          <w:lang w:eastAsia="en-GB"/>
        </w:rPr>
        <w:t xml:space="preserve"> ..( </w:t>
      </w:r>
      <w:r w:rsidRPr="00617E1C">
        <w:rPr>
          <w:rFonts w:ascii="TraditionalArabic" w:cs="TraditionalArabic" w:hint="cs"/>
          <w:color w:val="000000" w:themeColor="text1"/>
          <w:sz w:val="28"/>
          <w:szCs w:val="28"/>
          <w:rtl/>
          <w:lang w:eastAsia="en-GB"/>
        </w:rPr>
        <w:t>مقتبس</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من</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عمل</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آخر</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جرى</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تمييزه</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بوضوح</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وتحسب إلى</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مصدره</w:t>
      </w:r>
      <w:r w:rsidRPr="00617E1C">
        <w:rPr>
          <w:rFonts w:ascii="TraditionalArabic" w:cs="TraditionalArabic"/>
          <w:color w:val="000000" w:themeColor="text1"/>
          <w:sz w:val="28"/>
          <w:szCs w:val="28"/>
          <w:lang w:eastAsia="en-GB"/>
        </w:rPr>
        <w:t>.</w:t>
      </w:r>
    </w:p>
    <w:p w14:paraId="53BF0343" w14:textId="77777777" w:rsidR="00CC3DA6" w:rsidRPr="00617E1C" w:rsidRDefault="00CC3DA6" w:rsidP="007C0CE6">
      <w:pPr>
        <w:pStyle w:val="aa"/>
        <w:numPr>
          <w:ilvl w:val="0"/>
          <w:numId w:val="3"/>
        </w:numPr>
        <w:autoSpaceDE w:val="0"/>
        <w:autoSpaceDN w:val="0"/>
        <w:adjustRightInd w:val="0"/>
        <w:spacing w:line="360" w:lineRule="auto"/>
        <w:jc w:val="both"/>
        <w:rPr>
          <w:rFonts w:ascii="TraditionalArabic" w:cs="TraditionalArabic"/>
          <w:color w:val="000000" w:themeColor="text1"/>
          <w:sz w:val="28"/>
          <w:szCs w:val="28"/>
          <w:rtl/>
          <w:lang w:eastAsia="en-GB"/>
        </w:rPr>
      </w:pPr>
      <w:r w:rsidRPr="00617E1C">
        <w:rPr>
          <w:rFonts w:ascii="TraditionalArabic" w:cs="TraditionalArabic" w:hint="cs"/>
          <w:color w:val="000000" w:themeColor="text1"/>
          <w:sz w:val="28"/>
          <w:szCs w:val="28"/>
          <w:rtl/>
          <w:lang w:eastAsia="en-GB"/>
        </w:rPr>
        <w:t>الأعمال</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والنتائج</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المعروضة</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في</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هذه</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الأطروحة</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لم</w:t>
      </w:r>
      <w:r w:rsidRPr="00617E1C">
        <w:rPr>
          <w:rFonts w:ascii="TraditionalArabic" w:cs="TraditionalArabic"/>
          <w:color w:val="000000" w:themeColor="text1"/>
          <w:sz w:val="28"/>
          <w:szCs w:val="28"/>
          <w:lang w:eastAsia="en-GB"/>
        </w:rPr>
        <w:t xml:space="preserve"> </w:t>
      </w:r>
      <w:r w:rsidR="00617E1C" w:rsidRPr="00617E1C">
        <w:rPr>
          <w:rFonts w:ascii="TraditionalArabic" w:cs="TraditionalArabic" w:hint="cs"/>
          <w:color w:val="000000" w:themeColor="text1"/>
          <w:sz w:val="28"/>
          <w:szCs w:val="28"/>
          <w:rtl/>
          <w:lang w:eastAsia="en-GB"/>
        </w:rPr>
        <w:t>ت</w:t>
      </w:r>
      <w:r w:rsidRPr="00617E1C">
        <w:rPr>
          <w:rFonts w:ascii="TraditionalArabic" w:cs="TraditionalArabic" w:hint="cs"/>
          <w:color w:val="000000" w:themeColor="text1"/>
          <w:sz w:val="28"/>
          <w:szCs w:val="28"/>
          <w:rtl/>
          <w:lang w:eastAsia="en-GB"/>
        </w:rPr>
        <w:t>ستخدم</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سابقاً</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وليست</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قيد</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الاستخدام</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للحصول</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على</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أي</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شهادة</w:t>
      </w:r>
      <w:r w:rsidR="00617E1C">
        <w:rPr>
          <w:rFonts w:ascii="TraditionalArabic" w:cs="TraditionalArabic" w:hint="cs"/>
          <w:color w:val="000000" w:themeColor="text1"/>
          <w:sz w:val="28"/>
          <w:szCs w:val="28"/>
          <w:rtl/>
          <w:lang w:eastAsia="en-GB"/>
        </w:rPr>
        <w:t xml:space="preserve"> </w:t>
      </w:r>
      <w:r w:rsidRPr="00617E1C">
        <w:rPr>
          <w:rFonts w:ascii="TraditionalArabic" w:cs="TraditionalArabic" w:hint="cs"/>
          <w:color w:val="000000" w:themeColor="text1"/>
          <w:sz w:val="28"/>
          <w:szCs w:val="28"/>
          <w:rtl/>
          <w:lang w:eastAsia="en-GB"/>
        </w:rPr>
        <w:t>أكاديمية</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أخرى</w:t>
      </w:r>
      <w:r w:rsidRPr="00617E1C">
        <w:rPr>
          <w:rFonts w:ascii="TraditionalArabic" w:cs="TraditionalArabic"/>
          <w:color w:val="000000" w:themeColor="text1"/>
          <w:sz w:val="28"/>
          <w:szCs w:val="28"/>
          <w:lang w:eastAsia="en-GB"/>
        </w:rPr>
        <w:t>.</w:t>
      </w:r>
    </w:p>
    <w:p w14:paraId="61ED0465" w14:textId="77777777" w:rsidR="00617E1C" w:rsidRDefault="00617E1C" w:rsidP="0090214B">
      <w:pPr>
        <w:autoSpaceDE w:val="0"/>
        <w:autoSpaceDN w:val="0"/>
        <w:adjustRightInd w:val="0"/>
        <w:spacing w:line="360" w:lineRule="auto"/>
        <w:jc w:val="both"/>
        <w:rPr>
          <w:rFonts w:ascii="TraditionalArabic" w:cs="TraditionalArabic"/>
          <w:color w:val="000000" w:themeColor="text1"/>
          <w:sz w:val="28"/>
          <w:szCs w:val="28"/>
          <w:rtl/>
          <w:lang w:eastAsia="en-GB"/>
        </w:rPr>
      </w:pPr>
    </w:p>
    <w:p w14:paraId="5CCE7579" w14:textId="77777777" w:rsidR="00617E1C" w:rsidRDefault="00617E1C" w:rsidP="0090214B">
      <w:pPr>
        <w:autoSpaceDE w:val="0"/>
        <w:autoSpaceDN w:val="0"/>
        <w:adjustRightInd w:val="0"/>
        <w:spacing w:line="360" w:lineRule="auto"/>
        <w:jc w:val="both"/>
        <w:rPr>
          <w:rFonts w:ascii="TraditionalArabic" w:cs="TraditionalArabic"/>
          <w:color w:val="000000" w:themeColor="text1"/>
          <w:sz w:val="28"/>
          <w:szCs w:val="28"/>
          <w:rtl/>
          <w:lang w:eastAsia="en-GB"/>
        </w:rPr>
      </w:pPr>
    </w:p>
    <w:p w14:paraId="777D9A8A" w14:textId="77777777" w:rsidR="00617E1C" w:rsidRPr="00CC3DA6" w:rsidRDefault="00617E1C" w:rsidP="0090214B">
      <w:pPr>
        <w:autoSpaceDE w:val="0"/>
        <w:autoSpaceDN w:val="0"/>
        <w:adjustRightInd w:val="0"/>
        <w:spacing w:line="360" w:lineRule="auto"/>
        <w:jc w:val="both"/>
        <w:rPr>
          <w:rFonts w:ascii="TraditionalArabic" w:cs="TraditionalArabic"/>
          <w:color w:val="000000" w:themeColor="text1"/>
          <w:sz w:val="28"/>
          <w:szCs w:val="28"/>
          <w:rtl/>
          <w:lang w:eastAsia="en-GB"/>
        </w:rPr>
      </w:pPr>
    </w:p>
    <w:p w14:paraId="289E9C71" w14:textId="77777777" w:rsidR="00CC3DA6" w:rsidRPr="00617E1C" w:rsidRDefault="00CC3DA6" w:rsidP="0090214B">
      <w:pPr>
        <w:autoSpaceDE w:val="0"/>
        <w:autoSpaceDN w:val="0"/>
        <w:adjustRightInd w:val="0"/>
        <w:spacing w:line="360" w:lineRule="auto"/>
        <w:jc w:val="center"/>
        <w:rPr>
          <w:rFonts w:ascii="TraditionalArabic" w:cs="TraditionalArabic"/>
          <w:b/>
          <w:bCs/>
          <w:color w:val="000000" w:themeColor="text1"/>
          <w:sz w:val="28"/>
          <w:szCs w:val="28"/>
          <w:rtl/>
          <w:lang w:eastAsia="en-GB"/>
        </w:rPr>
      </w:pPr>
      <w:r w:rsidRPr="00617E1C">
        <w:rPr>
          <w:rFonts w:ascii="TraditionalArabic" w:cs="TraditionalArabic" w:hint="cs"/>
          <w:b/>
          <w:bCs/>
          <w:color w:val="000000" w:themeColor="text1"/>
          <w:sz w:val="28"/>
          <w:szCs w:val="28"/>
          <w:rtl/>
          <w:lang w:eastAsia="en-GB"/>
        </w:rPr>
        <w:t>التوقيع</w:t>
      </w:r>
    </w:p>
    <w:p w14:paraId="67E45BB6" w14:textId="77777777" w:rsidR="00617E1C" w:rsidRPr="00CC3DA6" w:rsidRDefault="00617E1C" w:rsidP="0090214B">
      <w:pPr>
        <w:autoSpaceDE w:val="0"/>
        <w:autoSpaceDN w:val="0"/>
        <w:adjustRightInd w:val="0"/>
        <w:spacing w:line="360" w:lineRule="auto"/>
        <w:jc w:val="center"/>
        <w:rPr>
          <w:rFonts w:ascii="TraditionalArabic" w:cs="TraditionalArabic"/>
          <w:color w:val="000000" w:themeColor="text1"/>
          <w:sz w:val="28"/>
          <w:szCs w:val="28"/>
          <w:lang w:eastAsia="en-GB"/>
        </w:rPr>
      </w:pPr>
    </w:p>
    <w:p w14:paraId="0031ACA1" w14:textId="428A5916" w:rsidR="00CC3DA6" w:rsidRDefault="009215D3" w:rsidP="0090214B">
      <w:pPr>
        <w:spacing w:line="360" w:lineRule="auto"/>
        <w:jc w:val="center"/>
        <w:rPr>
          <w:rFonts w:ascii="TraditionalArabic" w:cs="TraditionalArabic"/>
          <w:color w:val="000000" w:themeColor="text1"/>
          <w:sz w:val="28"/>
          <w:szCs w:val="28"/>
          <w:rtl/>
          <w:lang w:eastAsia="en-GB"/>
        </w:rPr>
      </w:pPr>
      <w:r>
        <w:rPr>
          <w:rFonts w:ascii="TraditionalArabic" w:cs="TraditionalArabic" w:hint="cs"/>
          <w:color w:val="000000" w:themeColor="text1"/>
          <w:sz w:val="28"/>
          <w:szCs w:val="28"/>
          <w:rtl/>
          <w:lang w:eastAsia="en-GB"/>
        </w:rPr>
        <w:t xml:space="preserve">محمد عكيد أمين </w:t>
      </w:r>
    </w:p>
    <w:p w14:paraId="51A099B3" w14:textId="50887835" w:rsidR="009215D3" w:rsidRDefault="009215D3" w:rsidP="0090214B">
      <w:pPr>
        <w:spacing w:line="360" w:lineRule="auto"/>
        <w:jc w:val="center"/>
        <w:rPr>
          <w:rFonts w:ascii="TraditionalArabic" w:cs="TraditionalArabic"/>
          <w:color w:val="000000" w:themeColor="text1"/>
          <w:sz w:val="28"/>
          <w:szCs w:val="28"/>
          <w:rtl/>
          <w:lang w:eastAsia="en-GB"/>
        </w:rPr>
      </w:pPr>
      <w:r>
        <w:rPr>
          <w:rFonts w:ascii="TraditionalArabic" w:cs="TraditionalArabic" w:hint="cs"/>
          <w:color w:val="000000" w:themeColor="text1"/>
          <w:sz w:val="28"/>
          <w:szCs w:val="28"/>
          <w:rtl/>
          <w:lang w:eastAsia="en-GB"/>
        </w:rPr>
        <w:t xml:space="preserve">مصعب عبداللطيف يوسف </w:t>
      </w:r>
    </w:p>
    <w:p w14:paraId="1E787394" w14:textId="19D59248" w:rsidR="008F5285" w:rsidRDefault="008F5285" w:rsidP="00262C37">
      <w:pPr>
        <w:spacing w:line="360" w:lineRule="auto"/>
        <w:jc w:val="center"/>
        <w:rPr>
          <w:rFonts w:ascii="TraditionalArabic" w:cs="TraditionalArabic"/>
          <w:color w:val="000000" w:themeColor="text1"/>
          <w:sz w:val="28"/>
          <w:szCs w:val="28"/>
          <w:lang w:eastAsia="en-GB"/>
        </w:rPr>
      </w:pPr>
      <w:r>
        <w:rPr>
          <w:rFonts w:ascii="TraditionalArabic" w:cs="TraditionalArabic" w:hint="cs"/>
          <w:color w:val="000000" w:themeColor="text1"/>
          <w:sz w:val="28"/>
          <w:szCs w:val="28"/>
          <w:rtl/>
          <w:lang w:eastAsia="en-GB"/>
        </w:rPr>
        <w:t xml:space="preserve">مهند عادل الصالحاني </w:t>
      </w:r>
    </w:p>
    <w:p w14:paraId="0CB85FED" w14:textId="1330DA6B" w:rsidR="00617E1C" w:rsidRPr="005E4A3D" w:rsidRDefault="009215D3" w:rsidP="008F5285">
      <w:pPr>
        <w:spacing w:line="360" w:lineRule="auto"/>
        <w:jc w:val="center"/>
        <w:rPr>
          <w:rFonts w:asciiTheme="minorHAnsi" w:hAnsiTheme="minorHAnsi" w:cs="Simplified Arabic"/>
          <w:sz w:val="28"/>
          <w:szCs w:val="28"/>
        </w:rPr>
      </w:pPr>
      <w:r>
        <w:rPr>
          <w:rFonts w:ascii="TraditionalArabic" w:cs="TraditionalArabic"/>
          <w:color w:val="000000" w:themeColor="text1"/>
          <w:sz w:val="28"/>
          <w:szCs w:val="28"/>
          <w:lang w:eastAsia="en-GB"/>
        </w:rPr>
        <w:t>202</w:t>
      </w:r>
      <w:r w:rsidR="005E4A3D">
        <w:rPr>
          <w:rFonts w:ascii="TraditionalArabic" w:cs="TraditionalArabic"/>
          <w:color w:val="000000" w:themeColor="text1"/>
          <w:sz w:val="28"/>
          <w:szCs w:val="28"/>
          <w:lang w:eastAsia="en-GB"/>
        </w:rPr>
        <w:t>6</w:t>
      </w:r>
      <w:r>
        <w:rPr>
          <w:rFonts w:ascii="TraditionalArabic" w:cs="TraditionalArabic"/>
          <w:color w:val="000000" w:themeColor="text1"/>
          <w:sz w:val="28"/>
          <w:szCs w:val="28"/>
          <w:lang w:eastAsia="en-GB"/>
        </w:rPr>
        <w:t>/</w:t>
      </w:r>
      <w:r w:rsidR="005E4A3D">
        <w:rPr>
          <w:rFonts w:ascii="TraditionalArabic" w:cs="TraditionalArabic"/>
          <w:color w:val="000000" w:themeColor="text1"/>
          <w:sz w:val="28"/>
          <w:szCs w:val="28"/>
          <w:lang w:eastAsia="en-GB"/>
        </w:rPr>
        <w:t>4</w:t>
      </w:r>
      <w:r>
        <w:rPr>
          <w:rFonts w:ascii="TraditionalArabic" w:cs="TraditionalArabic"/>
          <w:color w:val="000000" w:themeColor="text1"/>
          <w:sz w:val="28"/>
          <w:szCs w:val="28"/>
          <w:lang w:eastAsia="en-GB"/>
        </w:rPr>
        <w:t>/</w:t>
      </w:r>
      <w:r w:rsidR="005E4A3D">
        <w:rPr>
          <w:rFonts w:ascii="TraditionalArabic" w:cs="TraditionalArabic"/>
          <w:color w:val="000000" w:themeColor="text1"/>
          <w:sz w:val="28"/>
          <w:szCs w:val="28"/>
          <w:lang w:eastAsia="en-GB"/>
        </w:rPr>
        <w:t>20</w:t>
      </w:r>
    </w:p>
    <w:p w14:paraId="4D49E4F8" w14:textId="77777777" w:rsidR="00D30E5A" w:rsidRDefault="00D30E5A" w:rsidP="0090214B">
      <w:pPr>
        <w:spacing w:line="360" w:lineRule="auto"/>
        <w:jc w:val="right"/>
        <w:rPr>
          <w:rFonts w:ascii="Simplified Arabic" w:hAnsi="Simplified Arabic" w:cs="Simplified Arabic"/>
          <w:sz w:val="28"/>
          <w:szCs w:val="28"/>
          <w:rtl/>
        </w:rPr>
      </w:pPr>
    </w:p>
    <w:p w14:paraId="1CF7F4A0" w14:textId="77777777" w:rsidR="0090214B" w:rsidRDefault="0090214B" w:rsidP="0090214B">
      <w:pPr>
        <w:bidi w:val="0"/>
        <w:spacing w:line="360" w:lineRule="auto"/>
        <w:rPr>
          <w:rFonts w:ascii="Simplified Arabic" w:hAnsi="Simplified Arabic" w:cs="Simplified Arabic"/>
          <w:sz w:val="28"/>
          <w:szCs w:val="28"/>
        </w:rPr>
      </w:pPr>
    </w:p>
    <w:p w14:paraId="60FA16E2" w14:textId="77777777" w:rsidR="009E7406" w:rsidRDefault="009E7406" w:rsidP="0090214B">
      <w:pPr>
        <w:bidi w:val="0"/>
        <w:spacing w:line="360" w:lineRule="auto"/>
        <w:rPr>
          <w:rFonts w:ascii="Simplified Arabic" w:hAnsi="Simplified Arabic" w:cs="Simplified Arabic"/>
          <w:sz w:val="28"/>
          <w:szCs w:val="28"/>
        </w:rPr>
      </w:pPr>
    </w:p>
    <w:p w14:paraId="1D9311B4" w14:textId="77777777" w:rsidR="009E7406" w:rsidRDefault="009E7406">
      <w:pPr>
        <w:bidi w:val="0"/>
        <w:rPr>
          <w:rFonts w:ascii="Simplified Arabic" w:hAnsi="Simplified Arabic" w:cs="Simplified Arabic"/>
          <w:sz w:val="28"/>
          <w:szCs w:val="28"/>
        </w:rPr>
      </w:pPr>
      <w:r>
        <w:rPr>
          <w:rFonts w:ascii="Simplified Arabic" w:hAnsi="Simplified Arabic" w:cs="Simplified Arabic"/>
          <w:sz w:val="28"/>
          <w:szCs w:val="28"/>
        </w:rPr>
        <w:br w:type="page"/>
      </w:r>
    </w:p>
    <w:sdt>
      <w:sdtPr>
        <w:rPr>
          <w:rFonts w:ascii="Times New Roman" w:eastAsia="Times New Roman" w:hAnsi="Times New Roman" w:cs="Times New Roman"/>
          <w:color w:val="auto"/>
          <w:sz w:val="24"/>
          <w:szCs w:val="24"/>
          <w:lang w:val="ar-SA"/>
        </w:rPr>
        <w:id w:val="-1639339150"/>
        <w:docPartObj>
          <w:docPartGallery w:val="Table of Contents"/>
          <w:docPartUnique/>
        </w:docPartObj>
      </w:sdtPr>
      <w:sdtEndPr>
        <w:rPr>
          <w:b/>
          <w:bCs/>
        </w:rPr>
      </w:sdtEndPr>
      <w:sdtContent>
        <w:p w14:paraId="5726F164" w14:textId="1312B135" w:rsidR="00262C37" w:rsidRDefault="00262C37">
          <w:pPr>
            <w:pStyle w:val="af3"/>
          </w:pPr>
          <w:r>
            <w:rPr>
              <w:lang w:val="ar-SA"/>
            </w:rPr>
            <w:t>المحتويات</w:t>
          </w:r>
        </w:p>
        <w:p w14:paraId="76CBC3E1" w14:textId="57C82F27" w:rsidR="008544A7" w:rsidRDefault="00262C37">
          <w:pPr>
            <w:pStyle w:val="10"/>
            <w:tabs>
              <w:tab w:val="right" w:leader="dot" w:pos="9736"/>
            </w:tabs>
            <w:rPr>
              <w:rFonts w:asciiTheme="minorHAnsi" w:eastAsiaTheme="minorEastAsia" w:hAnsiTheme="minorHAnsi" w:cstheme="minorBidi"/>
              <w:noProof/>
              <w:sz w:val="22"/>
              <w:szCs w:val="22"/>
              <w:rtl/>
            </w:rPr>
          </w:pPr>
          <w:r>
            <w:fldChar w:fldCharType="begin"/>
          </w:r>
          <w:r>
            <w:instrText xml:space="preserve"> TOC \o "1-3" \h \z \u </w:instrText>
          </w:r>
          <w:r>
            <w:fldChar w:fldCharType="separate"/>
          </w:r>
          <w:hyperlink w:anchor="_Toc202377590" w:history="1">
            <w:r w:rsidR="008544A7" w:rsidRPr="005C7E3B">
              <w:rPr>
                <w:rStyle w:val="Hyperlink"/>
                <w:rFonts w:ascii="TraditionalArabic-Bold" w:cs="TraditionalArabic-Bold"/>
                <w:b/>
                <w:bCs/>
                <w:noProof/>
                <w:rtl/>
                <w:lang w:eastAsia="en-GB"/>
              </w:rPr>
              <w:t>تصريح</w:t>
            </w:r>
            <w:r w:rsidR="008544A7">
              <w:rPr>
                <w:noProof/>
                <w:webHidden/>
                <w:rtl/>
              </w:rPr>
              <w:tab/>
            </w:r>
            <w:r w:rsidR="008544A7">
              <w:rPr>
                <w:rStyle w:val="Hyperlink"/>
                <w:noProof/>
                <w:rtl/>
              </w:rPr>
              <w:fldChar w:fldCharType="begin"/>
            </w:r>
            <w:r w:rsidR="008544A7">
              <w:rPr>
                <w:noProof/>
                <w:webHidden/>
                <w:rtl/>
              </w:rPr>
              <w:instrText xml:space="preserve"> </w:instrText>
            </w:r>
            <w:r w:rsidR="008544A7">
              <w:rPr>
                <w:noProof/>
                <w:webHidden/>
              </w:rPr>
              <w:instrText xml:space="preserve">PAGEREF </w:instrText>
            </w:r>
            <w:r w:rsidR="008544A7">
              <w:rPr>
                <w:noProof/>
                <w:webHidden/>
                <w:rtl/>
              </w:rPr>
              <w:instrText>_</w:instrText>
            </w:r>
            <w:r w:rsidR="008544A7">
              <w:rPr>
                <w:noProof/>
                <w:webHidden/>
              </w:rPr>
              <w:instrText>Toc202377590 \h</w:instrText>
            </w:r>
            <w:r w:rsidR="008544A7">
              <w:rPr>
                <w:noProof/>
                <w:webHidden/>
                <w:rtl/>
              </w:rPr>
              <w:instrText xml:space="preserve"> </w:instrText>
            </w:r>
            <w:r w:rsidR="008544A7">
              <w:rPr>
                <w:rStyle w:val="Hyperlink"/>
                <w:noProof/>
                <w:rtl/>
              </w:rPr>
            </w:r>
            <w:r w:rsidR="008544A7">
              <w:rPr>
                <w:rStyle w:val="Hyperlink"/>
                <w:noProof/>
                <w:rtl/>
              </w:rPr>
              <w:fldChar w:fldCharType="separate"/>
            </w:r>
            <w:r w:rsidR="00B92956">
              <w:rPr>
                <w:noProof/>
                <w:webHidden/>
                <w:rtl/>
              </w:rPr>
              <w:t>4</w:t>
            </w:r>
            <w:r w:rsidR="008544A7">
              <w:rPr>
                <w:rStyle w:val="Hyperlink"/>
                <w:noProof/>
                <w:rtl/>
              </w:rPr>
              <w:fldChar w:fldCharType="end"/>
            </w:r>
          </w:hyperlink>
        </w:p>
        <w:p w14:paraId="0226777E" w14:textId="0BEFDA31" w:rsidR="008544A7" w:rsidRDefault="00000000">
          <w:pPr>
            <w:pStyle w:val="22"/>
            <w:tabs>
              <w:tab w:val="right" w:leader="dot" w:pos="9736"/>
            </w:tabs>
            <w:rPr>
              <w:rFonts w:asciiTheme="minorHAnsi" w:eastAsiaTheme="minorEastAsia" w:hAnsiTheme="minorHAnsi" w:cstheme="minorBidi"/>
              <w:noProof/>
              <w:sz w:val="22"/>
              <w:szCs w:val="22"/>
              <w:rtl/>
            </w:rPr>
          </w:pPr>
          <w:hyperlink w:anchor="_Toc202377591" w:history="1">
            <w:r w:rsidR="008544A7" w:rsidRPr="005C7E3B">
              <w:rPr>
                <w:rStyle w:val="Hyperlink"/>
                <w:rFonts w:ascii="Simplified Arabic" w:hAnsi="Simplified Arabic" w:cs="Simplified Arabic"/>
                <w:b/>
                <w:bCs/>
                <w:noProof/>
                <w:rtl/>
              </w:rPr>
              <w:t>الخلاصة</w:t>
            </w:r>
            <w:r w:rsidR="008544A7">
              <w:rPr>
                <w:noProof/>
                <w:webHidden/>
                <w:rtl/>
              </w:rPr>
              <w:tab/>
            </w:r>
            <w:r w:rsidR="008544A7">
              <w:rPr>
                <w:rStyle w:val="Hyperlink"/>
                <w:noProof/>
                <w:rtl/>
              </w:rPr>
              <w:fldChar w:fldCharType="begin"/>
            </w:r>
            <w:r w:rsidR="008544A7">
              <w:rPr>
                <w:noProof/>
                <w:webHidden/>
                <w:rtl/>
              </w:rPr>
              <w:instrText xml:space="preserve"> </w:instrText>
            </w:r>
            <w:r w:rsidR="008544A7">
              <w:rPr>
                <w:noProof/>
                <w:webHidden/>
              </w:rPr>
              <w:instrText xml:space="preserve">PAGEREF </w:instrText>
            </w:r>
            <w:r w:rsidR="008544A7">
              <w:rPr>
                <w:noProof/>
                <w:webHidden/>
                <w:rtl/>
              </w:rPr>
              <w:instrText>_</w:instrText>
            </w:r>
            <w:r w:rsidR="008544A7">
              <w:rPr>
                <w:noProof/>
                <w:webHidden/>
              </w:rPr>
              <w:instrText>Toc202377591 \h</w:instrText>
            </w:r>
            <w:r w:rsidR="008544A7">
              <w:rPr>
                <w:noProof/>
                <w:webHidden/>
                <w:rtl/>
              </w:rPr>
              <w:instrText xml:space="preserve"> </w:instrText>
            </w:r>
            <w:r w:rsidR="008544A7">
              <w:rPr>
                <w:rStyle w:val="Hyperlink"/>
                <w:noProof/>
                <w:rtl/>
              </w:rPr>
            </w:r>
            <w:r w:rsidR="008544A7">
              <w:rPr>
                <w:rStyle w:val="Hyperlink"/>
                <w:noProof/>
                <w:rtl/>
              </w:rPr>
              <w:fldChar w:fldCharType="separate"/>
            </w:r>
            <w:r w:rsidR="00B92956">
              <w:rPr>
                <w:noProof/>
                <w:webHidden/>
                <w:rtl/>
              </w:rPr>
              <w:t>6</w:t>
            </w:r>
            <w:r w:rsidR="008544A7">
              <w:rPr>
                <w:rStyle w:val="Hyperlink"/>
                <w:noProof/>
                <w:rtl/>
              </w:rPr>
              <w:fldChar w:fldCharType="end"/>
            </w:r>
          </w:hyperlink>
        </w:p>
        <w:p w14:paraId="18C2CDDB" w14:textId="039EE5F8" w:rsidR="008544A7" w:rsidRDefault="00000000">
          <w:pPr>
            <w:pStyle w:val="10"/>
            <w:tabs>
              <w:tab w:val="right" w:leader="dot" w:pos="9736"/>
            </w:tabs>
            <w:rPr>
              <w:rFonts w:asciiTheme="minorHAnsi" w:eastAsiaTheme="minorEastAsia" w:hAnsiTheme="minorHAnsi" w:cstheme="minorBidi"/>
              <w:noProof/>
              <w:sz w:val="22"/>
              <w:szCs w:val="22"/>
              <w:rtl/>
            </w:rPr>
          </w:pPr>
          <w:hyperlink w:anchor="_Toc202377592" w:history="1">
            <w:r w:rsidR="008544A7" w:rsidRPr="005C7E3B">
              <w:rPr>
                <w:rStyle w:val="Hyperlink"/>
                <w:rFonts w:eastAsia="Arial"/>
                <w:b/>
                <w:bCs/>
                <w:noProof/>
                <w:rtl/>
              </w:rPr>
              <w:t>قائمة بأهم المصطلحات</w:t>
            </w:r>
            <w:r w:rsidR="008544A7">
              <w:rPr>
                <w:noProof/>
                <w:webHidden/>
                <w:rtl/>
              </w:rPr>
              <w:tab/>
            </w:r>
            <w:r w:rsidR="008544A7">
              <w:rPr>
                <w:rStyle w:val="Hyperlink"/>
                <w:noProof/>
                <w:rtl/>
              </w:rPr>
              <w:fldChar w:fldCharType="begin"/>
            </w:r>
            <w:r w:rsidR="008544A7">
              <w:rPr>
                <w:noProof/>
                <w:webHidden/>
                <w:rtl/>
              </w:rPr>
              <w:instrText xml:space="preserve"> </w:instrText>
            </w:r>
            <w:r w:rsidR="008544A7">
              <w:rPr>
                <w:noProof/>
                <w:webHidden/>
              </w:rPr>
              <w:instrText xml:space="preserve">PAGEREF </w:instrText>
            </w:r>
            <w:r w:rsidR="008544A7">
              <w:rPr>
                <w:noProof/>
                <w:webHidden/>
                <w:rtl/>
              </w:rPr>
              <w:instrText>_</w:instrText>
            </w:r>
            <w:r w:rsidR="008544A7">
              <w:rPr>
                <w:noProof/>
                <w:webHidden/>
              </w:rPr>
              <w:instrText>Toc202377592 \h</w:instrText>
            </w:r>
            <w:r w:rsidR="008544A7">
              <w:rPr>
                <w:noProof/>
                <w:webHidden/>
                <w:rtl/>
              </w:rPr>
              <w:instrText xml:space="preserve"> </w:instrText>
            </w:r>
            <w:r w:rsidR="008544A7">
              <w:rPr>
                <w:rStyle w:val="Hyperlink"/>
                <w:noProof/>
                <w:rtl/>
              </w:rPr>
            </w:r>
            <w:r w:rsidR="008544A7">
              <w:rPr>
                <w:rStyle w:val="Hyperlink"/>
                <w:noProof/>
                <w:rtl/>
              </w:rPr>
              <w:fldChar w:fldCharType="separate"/>
            </w:r>
            <w:r w:rsidR="00B92956">
              <w:rPr>
                <w:noProof/>
                <w:webHidden/>
                <w:rtl/>
              </w:rPr>
              <w:t>7</w:t>
            </w:r>
            <w:r w:rsidR="008544A7">
              <w:rPr>
                <w:rStyle w:val="Hyperlink"/>
                <w:noProof/>
                <w:rtl/>
              </w:rPr>
              <w:fldChar w:fldCharType="end"/>
            </w:r>
          </w:hyperlink>
        </w:p>
        <w:p w14:paraId="045FFD11" w14:textId="6622BA39" w:rsidR="008544A7" w:rsidRDefault="00000000">
          <w:pPr>
            <w:pStyle w:val="10"/>
            <w:tabs>
              <w:tab w:val="right" w:leader="dot" w:pos="9736"/>
            </w:tabs>
            <w:rPr>
              <w:rFonts w:asciiTheme="minorHAnsi" w:eastAsiaTheme="minorEastAsia" w:hAnsiTheme="minorHAnsi" w:cstheme="minorBidi"/>
              <w:noProof/>
              <w:sz w:val="22"/>
              <w:szCs w:val="22"/>
              <w:rtl/>
            </w:rPr>
          </w:pPr>
          <w:hyperlink w:anchor="_Toc202377593" w:history="1">
            <w:r w:rsidR="008544A7" w:rsidRPr="005C7E3B">
              <w:rPr>
                <w:rStyle w:val="Hyperlink"/>
                <w:rFonts w:ascii="Simplified Arabic" w:hAnsi="Simplified Arabic" w:cs="Simplified Arabic"/>
                <w:b/>
                <w:bCs/>
                <w:noProof/>
                <w:rtl/>
              </w:rPr>
              <w:t>قائمة بالأشكال</w:t>
            </w:r>
            <w:r w:rsidR="008544A7">
              <w:rPr>
                <w:noProof/>
                <w:webHidden/>
                <w:rtl/>
              </w:rPr>
              <w:tab/>
            </w:r>
            <w:r w:rsidR="008544A7">
              <w:rPr>
                <w:rStyle w:val="Hyperlink"/>
                <w:noProof/>
                <w:rtl/>
              </w:rPr>
              <w:fldChar w:fldCharType="begin"/>
            </w:r>
            <w:r w:rsidR="008544A7">
              <w:rPr>
                <w:noProof/>
                <w:webHidden/>
                <w:rtl/>
              </w:rPr>
              <w:instrText xml:space="preserve"> </w:instrText>
            </w:r>
            <w:r w:rsidR="008544A7">
              <w:rPr>
                <w:noProof/>
                <w:webHidden/>
              </w:rPr>
              <w:instrText xml:space="preserve">PAGEREF </w:instrText>
            </w:r>
            <w:r w:rsidR="008544A7">
              <w:rPr>
                <w:noProof/>
                <w:webHidden/>
                <w:rtl/>
              </w:rPr>
              <w:instrText>_</w:instrText>
            </w:r>
            <w:r w:rsidR="008544A7">
              <w:rPr>
                <w:noProof/>
                <w:webHidden/>
              </w:rPr>
              <w:instrText>Toc202377593 \h</w:instrText>
            </w:r>
            <w:r w:rsidR="008544A7">
              <w:rPr>
                <w:noProof/>
                <w:webHidden/>
                <w:rtl/>
              </w:rPr>
              <w:instrText xml:space="preserve"> </w:instrText>
            </w:r>
            <w:r w:rsidR="008544A7">
              <w:rPr>
                <w:rStyle w:val="Hyperlink"/>
                <w:noProof/>
                <w:rtl/>
              </w:rPr>
            </w:r>
            <w:r w:rsidR="008544A7">
              <w:rPr>
                <w:rStyle w:val="Hyperlink"/>
                <w:noProof/>
                <w:rtl/>
              </w:rPr>
              <w:fldChar w:fldCharType="separate"/>
            </w:r>
            <w:r w:rsidR="00B92956">
              <w:rPr>
                <w:noProof/>
                <w:webHidden/>
                <w:rtl/>
              </w:rPr>
              <w:t>11</w:t>
            </w:r>
            <w:r w:rsidR="008544A7">
              <w:rPr>
                <w:rStyle w:val="Hyperlink"/>
                <w:noProof/>
                <w:rtl/>
              </w:rPr>
              <w:fldChar w:fldCharType="end"/>
            </w:r>
          </w:hyperlink>
        </w:p>
        <w:p w14:paraId="717C299F" w14:textId="3ED5C22A" w:rsidR="008544A7" w:rsidRDefault="00000000">
          <w:pPr>
            <w:pStyle w:val="10"/>
            <w:tabs>
              <w:tab w:val="right" w:leader="dot" w:pos="9736"/>
            </w:tabs>
            <w:rPr>
              <w:rFonts w:asciiTheme="minorHAnsi" w:eastAsiaTheme="minorEastAsia" w:hAnsiTheme="minorHAnsi" w:cstheme="minorBidi"/>
              <w:noProof/>
              <w:sz w:val="22"/>
              <w:szCs w:val="22"/>
              <w:rtl/>
            </w:rPr>
          </w:pPr>
          <w:hyperlink w:anchor="_Toc202377594" w:history="1">
            <w:r w:rsidR="008544A7" w:rsidRPr="005C7E3B">
              <w:rPr>
                <w:rStyle w:val="Hyperlink"/>
                <w:rFonts w:ascii="Simplified Arabic" w:hAnsi="Simplified Arabic" w:cs="Simplified Arabic"/>
                <w:b/>
                <w:bCs/>
                <w:noProof/>
                <w:rtl/>
              </w:rPr>
              <w:t>الفصل الاول  مقدمة المشروع</w:t>
            </w:r>
            <w:r w:rsidR="008544A7">
              <w:rPr>
                <w:noProof/>
                <w:webHidden/>
                <w:rtl/>
              </w:rPr>
              <w:tab/>
            </w:r>
            <w:r w:rsidR="008544A7">
              <w:rPr>
                <w:rStyle w:val="Hyperlink"/>
                <w:noProof/>
                <w:rtl/>
              </w:rPr>
              <w:fldChar w:fldCharType="begin"/>
            </w:r>
            <w:r w:rsidR="008544A7">
              <w:rPr>
                <w:noProof/>
                <w:webHidden/>
                <w:rtl/>
              </w:rPr>
              <w:instrText xml:space="preserve"> </w:instrText>
            </w:r>
            <w:r w:rsidR="008544A7">
              <w:rPr>
                <w:noProof/>
                <w:webHidden/>
              </w:rPr>
              <w:instrText xml:space="preserve">PAGEREF </w:instrText>
            </w:r>
            <w:r w:rsidR="008544A7">
              <w:rPr>
                <w:noProof/>
                <w:webHidden/>
                <w:rtl/>
              </w:rPr>
              <w:instrText>_</w:instrText>
            </w:r>
            <w:r w:rsidR="008544A7">
              <w:rPr>
                <w:noProof/>
                <w:webHidden/>
              </w:rPr>
              <w:instrText>Toc202377594 \h</w:instrText>
            </w:r>
            <w:r w:rsidR="008544A7">
              <w:rPr>
                <w:noProof/>
                <w:webHidden/>
                <w:rtl/>
              </w:rPr>
              <w:instrText xml:space="preserve"> </w:instrText>
            </w:r>
            <w:r w:rsidR="008544A7">
              <w:rPr>
                <w:rStyle w:val="Hyperlink"/>
                <w:noProof/>
                <w:rtl/>
              </w:rPr>
            </w:r>
            <w:r w:rsidR="008544A7">
              <w:rPr>
                <w:rStyle w:val="Hyperlink"/>
                <w:noProof/>
                <w:rtl/>
              </w:rPr>
              <w:fldChar w:fldCharType="separate"/>
            </w:r>
            <w:r w:rsidR="00B92956">
              <w:rPr>
                <w:noProof/>
                <w:webHidden/>
                <w:rtl/>
              </w:rPr>
              <w:t>15</w:t>
            </w:r>
            <w:r w:rsidR="008544A7">
              <w:rPr>
                <w:rStyle w:val="Hyperlink"/>
                <w:noProof/>
                <w:rtl/>
              </w:rPr>
              <w:fldChar w:fldCharType="end"/>
            </w:r>
          </w:hyperlink>
        </w:p>
        <w:p w14:paraId="4355BEA9" w14:textId="2D3BEC20" w:rsidR="008544A7" w:rsidRDefault="00000000">
          <w:pPr>
            <w:pStyle w:val="10"/>
            <w:tabs>
              <w:tab w:val="right" w:leader="dot" w:pos="9736"/>
            </w:tabs>
            <w:rPr>
              <w:rFonts w:asciiTheme="minorHAnsi" w:eastAsiaTheme="minorEastAsia" w:hAnsiTheme="minorHAnsi" w:cstheme="minorBidi"/>
              <w:noProof/>
              <w:sz w:val="22"/>
              <w:szCs w:val="22"/>
              <w:rtl/>
            </w:rPr>
          </w:pPr>
          <w:hyperlink w:anchor="_Toc202377595" w:history="1">
            <w:r w:rsidR="008544A7" w:rsidRPr="005C7E3B">
              <w:rPr>
                <w:rStyle w:val="Hyperlink"/>
                <w:rFonts w:ascii="Simplified Arabic" w:hAnsi="Simplified Arabic" w:cs="Simplified Arabic"/>
                <w:b/>
                <w:bCs/>
                <w:noProof/>
                <w:rtl/>
              </w:rPr>
              <w:t>مشكلة البحث</w:t>
            </w:r>
            <w:r w:rsidR="008544A7">
              <w:rPr>
                <w:noProof/>
                <w:webHidden/>
                <w:rtl/>
              </w:rPr>
              <w:tab/>
            </w:r>
            <w:r w:rsidR="008544A7">
              <w:rPr>
                <w:rStyle w:val="Hyperlink"/>
                <w:noProof/>
                <w:rtl/>
              </w:rPr>
              <w:fldChar w:fldCharType="begin"/>
            </w:r>
            <w:r w:rsidR="008544A7">
              <w:rPr>
                <w:noProof/>
                <w:webHidden/>
                <w:rtl/>
              </w:rPr>
              <w:instrText xml:space="preserve"> </w:instrText>
            </w:r>
            <w:r w:rsidR="008544A7">
              <w:rPr>
                <w:noProof/>
                <w:webHidden/>
              </w:rPr>
              <w:instrText xml:space="preserve">PAGEREF </w:instrText>
            </w:r>
            <w:r w:rsidR="008544A7">
              <w:rPr>
                <w:noProof/>
                <w:webHidden/>
                <w:rtl/>
              </w:rPr>
              <w:instrText>_</w:instrText>
            </w:r>
            <w:r w:rsidR="008544A7">
              <w:rPr>
                <w:noProof/>
                <w:webHidden/>
              </w:rPr>
              <w:instrText>Toc202377595 \h</w:instrText>
            </w:r>
            <w:r w:rsidR="008544A7">
              <w:rPr>
                <w:noProof/>
                <w:webHidden/>
                <w:rtl/>
              </w:rPr>
              <w:instrText xml:space="preserve"> </w:instrText>
            </w:r>
            <w:r w:rsidR="008544A7">
              <w:rPr>
                <w:rStyle w:val="Hyperlink"/>
                <w:noProof/>
                <w:rtl/>
              </w:rPr>
            </w:r>
            <w:r w:rsidR="008544A7">
              <w:rPr>
                <w:rStyle w:val="Hyperlink"/>
                <w:noProof/>
                <w:rtl/>
              </w:rPr>
              <w:fldChar w:fldCharType="separate"/>
            </w:r>
            <w:r w:rsidR="00B92956">
              <w:rPr>
                <w:noProof/>
                <w:webHidden/>
                <w:rtl/>
              </w:rPr>
              <w:t>16</w:t>
            </w:r>
            <w:r w:rsidR="008544A7">
              <w:rPr>
                <w:rStyle w:val="Hyperlink"/>
                <w:noProof/>
                <w:rtl/>
              </w:rPr>
              <w:fldChar w:fldCharType="end"/>
            </w:r>
          </w:hyperlink>
        </w:p>
        <w:p w14:paraId="4B8023A6" w14:textId="624B5B0D" w:rsidR="008544A7" w:rsidRDefault="00000000">
          <w:pPr>
            <w:pStyle w:val="10"/>
            <w:tabs>
              <w:tab w:val="right" w:leader="dot" w:pos="9736"/>
            </w:tabs>
            <w:rPr>
              <w:rFonts w:asciiTheme="minorHAnsi" w:eastAsiaTheme="minorEastAsia" w:hAnsiTheme="minorHAnsi" w:cstheme="minorBidi"/>
              <w:noProof/>
              <w:sz w:val="22"/>
              <w:szCs w:val="22"/>
              <w:rtl/>
            </w:rPr>
          </w:pPr>
          <w:hyperlink w:anchor="_Toc202377596" w:history="1">
            <w:r w:rsidR="008544A7" w:rsidRPr="005C7E3B">
              <w:rPr>
                <w:rStyle w:val="Hyperlink"/>
                <w:rFonts w:ascii="Simplified Arabic" w:hAnsi="Simplified Arabic" w:cs="Simplified Arabic"/>
                <w:b/>
                <w:bCs/>
                <w:noProof/>
                <w:rtl/>
              </w:rPr>
              <w:t>هدف المشروع</w:t>
            </w:r>
            <w:r w:rsidR="008544A7">
              <w:rPr>
                <w:noProof/>
                <w:webHidden/>
                <w:rtl/>
              </w:rPr>
              <w:tab/>
            </w:r>
            <w:r w:rsidR="008544A7">
              <w:rPr>
                <w:rStyle w:val="Hyperlink"/>
                <w:noProof/>
                <w:rtl/>
              </w:rPr>
              <w:fldChar w:fldCharType="begin"/>
            </w:r>
            <w:r w:rsidR="008544A7">
              <w:rPr>
                <w:noProof/>
                <w:webHidden/>
                <w:rtl/>
              </w:rPr>
              <w:instrText xml:space="preserve"> </w:instrText>
            </w:r>
            <w:r w:rsidR="008544A7">
              <w:rPr>
                <w:noProof/>
                <w:webHidden/>
              </w:rPr>
              <w:instrText xml:space="preserve">PAGEREF </w:instrText>
            </w:r>
            <w:r w:rsidR="008544A7">
              <w:rPr>
                <w:noProof/>
                <w:webHidden/>
                <w:rtl/>
              </w:rPr>
              <w:instrText>_</w:instrText>
            </w:r>
            <w:r w:rsidR="008544A7">
              <w:rPr>
                <w:noProof/>
                <w:webHidden/>
              </w:rPr>
              <w:instrText>Toc202377596 \h</w:instrText>
            </w:r>
            <w:r w:rsidR="008544A7">
              <w:rPr>
                <w:noProof/>
                <w:webHidden/>
                <w:rtl/>
              </w:rPr>
              <w:instrText xml:space="preserve"> </w:instrText>
            </w:r>
            <w:r w:rsidR="008544A7">
              <w:rPr>
                <w:rStyle w:val="Hyperlink"/>
                <w:noProof/>
                <w:rtl/>
              </w:rPr>
            </w:r>
            <w:r w:rsidR="008544A7">
              <w:rPr>
                <w:rStyle w:val="Hyperlink"/>
                <w:noProof/>
                <w:rtl/>
              </w:rPr>
              <w:fldChar w:fldCharType="separate"/>
            </w:r>
            <w:r w:rsidR="00B92956">
              <w:rPr>
                <w:noProof/>
                <w:webHidden/>
                <w:rtl/>
              </w:rPr>
              <w:t>17</w:t>
            </w:r>
            <w:r w:rsidR="008544A7">
              <w:rPr>
                <w:rStyle w:val="Hyperlink"/>
                <w:noProof/>
                <w:rtl/>
              </w:rPr>
              <w:fldChar w:fldCharType="end"/>
            </w:r>
          </w:hyperlink>
        </w:p>
        <w:p w14:paraId="0DE4715F" w14:textId="5765E680" w:rsidR="008544A7" w:rsidRDefault="00000000">
          <w:pPr>
            <w:pStyle w:val="10"/>
            <w:tabs>
              <w:tab w:val="right" w:leader="dot" w:pos="9736"/>
            </w:tabs>
            <w:rPr>
              <w:rFonts w:asciiTheme="minorHAnsi" w:eastAsiaTheme="minorEastAsia" w:hAnsiTheme="minorHAnsi" w:cstheme="minorBidi"/>
              <w:noProof/>
              <w:sz w:val="22"/>
              <w:szCs w:val="22"/>
              <w:rtl/>
            </w:rPr>
          </w:pPr>
          <w:hyperlink w:anchor="_Toc202377597" w:history="1">
            <w:r w:rsidR="008544A7" w:rsidRPr="005C7E3B">
              <w:rPr>
                <w:rStyle w:val="Hyperlink"/>
                <w:rFonts w:ascii="Simplified Arabic" w:hAnsi="Simplified Arabic" w:cs="Simplified Arabic"/>
                <w:b/>
                <w:bCs/>
                <w:noProof/>
                <w:rtl/>
              </w:rPr>
              <w:t>أهم المصطلحات:</w:t>
            </w:r>
            <w:r w:rsidR="008544A7">
              <w:rPr>
                <w:noProof/>
                <w:webHidden/>
                <w:rtl/>
              </w:rPr>
              <w:tab/>
            </w:r>
            <w:r w:rsidR="008544A7">
              <w:rPr>
                <w:rStyle w:val="Hyperlink"/>
                <w:noProof/>
                <w:rtl/>
              </w:rPr>
              <w:fldChar w:fldCharType="begin"/>
            </w:r>
            <w:r w:rsidR="008544A7">
              <w:rPr>
                <w:noProof/>
                <w:webHidden/>
                <w:rtl/>
              </w:rPr>
              <w:instrText xml:space="preserve"> </w:instrText>
            </w:r>
            <w:r w:rsidR="008544A7">
              <w:rPr>
                <w:noProof/>
                <w:webHidden/>
              </w:rPr>
              <w:instrText xml:space="preserve">PAGEREF </w:instrText>
            </w:r>
            <w:r w:rsidR="008544A7">
              <w:rPr>
                <w:noProof/>
                <w:webHidden/>
                <w:rtl/>
              </w:rPr>
              <w:instrText>_</w:instrText>
            </w:r>
            <w:r w:rsidR="008544A7">
              <w:rPr>
                <w:noProof/>
                <w:webHidden/>
              </w:rPr>
              <w:instrText>Toc202377597 \h</w:instrText>
            </w:r>
            <w:r w:rsidR="008544A7">
              <w:rPr>
                <w:noProof/>
                <w:webHidden/>
                <w:rtl/>
              </w:rPr>
              <w:instrText xml:space="preserve"> </w:instrText>
            </w:r>
            <w:r w:rsidR="008544A7">
              <w:rPr>
                <w:rStyle w:val="Hyperlink"/>
                <w:noProof/>
                <w:rtl/>
              </w:rPr>
            </w:r>
            <w:r w:rsidR="008544A7">
              <w:rPr>
                <w:rStyle w:val="Hyperlink"/>
                <w:noProof/>
                <w:rtl/>
              </w:rPr>
              <w:fldChar w:fldCharType="separate"/>
            </w:r>
            <w:r w:rsidR="00B92956">
              <w:rPr>
                <w:noProof/>
                <w:webHidden/>
                <w:rtl/>
              </w:rPr>
              <w:t>18</w:t>
            </w:r>
            <w:r w:rsidR="008544A7">
              <w:rPr>
                <w:rStyle w:val="Hyperlink"/>
                <w:noProof/>
                <w:rtl/>
              </w:rPr>
              <w:fldChar w:fldCharType="end"/>
            </w:r>
          </w:hyperlink>
        </w:p>
        <w:p w14:paraId="0FDE09BB" w14:textId="2A82DBDE" w:rsidR="008544A7" w:rsidRDefault="00000000">
          <w:pPr>
            <w:pStyle w:val="10"/>
            <w:tabs>
              <w:tab w:val="right" w:leader="dot" w:pos="9736"/>
            </w:tabs>
            <w:rPr>
              <w:rFonts w:asciiTheme="minorHAnsi" w:eastAsiaTheme="minorEastAsia" w:hAnsiTheme="minorHAnsi" w:cstheme="minorBidi"/>
              <w:noProof/>
              <w:sz w:val="22"/>
              <w:szCs w:val="22"/>
              <w:rtl/>
            </w:rPr>
          </w:pPr>
          <w:hyperlink w:anchor="_Toc202377598" w:history="1">
            <w:r w:rsidR="008544A7" w:rsidRPr="005C7E3B">
              <w:rPr>
                <w:rStyle w:val="Hyperlink"/>
                <w:rFonts w:ascii="Simplified Arabic" w:hAnsi="Simplified Arabic" w:cs="Simplified Arabic"/>
                <w:b/>
                <w:bCs/>
                <w:noProof/>
                <w:rtl/>
              </w:rPr>
              <w:t>التمهيد:</w:t>
            </w:r>
            <w:r w:rsidR="008544A7">
              <w:rPr>
                <w:noProof/>
                <w:webHidden/>
                <w:rtl/>
              </w:rPr>
              <w:tab/>
            </w:r>
            <w:r w:rsidR="008544A7">
              <w:rPr>
                <w:rStyle w:val="Hyperlink"/>
                <w:noProof/>
                <w:rtl/>
              </w:rPr>
              <w:fldChar w:fldCharType="begin"/>
            </w:r>
            <w:r w:rsidR="008544A7">
              <w:rPr>
                <w:noProof/>
                <w:webHidden/>
                <w:rtl/>
              </w:rPr>
              <w:instrText xml:space="preserve"> </w:instrText>
            </w:r>
            <w:r w:rsidR="008544A7">
              <w:rPr>
                <w:noProof/>
                <w:webHidden/>
              </w:rPr>
              <w:instrText xml:space="preserve">PAGEREF </w:instrText>
            </w:r>
            <w:r w:rsidR="008544A7">
              <w:rPr>
                <w:noProof/>
                <w:webHidden/>
                <w:rtl/>
              </w:rPr>
              <w:instrText>_</w:instrText>
            </w:r>
            <w:r w:rsidR="008544A7">
              <w:rPr>
                <w:noProof/>
                <w:webHidden/>
              </w:rPr>
              <w:instrText>Toc202377598 \h</w:instrText>
            </w:r>
            <w:r w:rsidR="008544A7">
              <w:rPr>
                <w:noProof/>
                <w:webHidden/>
                <w:rtl/>
              </w:rPr>
              <w:instrText xml:space="preserve"> </w:instrText>
            </w:r>
            <w:r w:rsidR="008544A7">
              <w:rPr>
                <w:rStyle w:val="Hyperlink"/>
                <w:noProof/>
                <w:rtl/>
              </w:rPr>
            </w:r>
            <w:r w:rsidR="008544A7">
              <w:rPr>
                <w:rStyle w:val="Hyperlink"/>
                <w:noProof/>
                <w:rtl/>
              </w:rPr>
              <w:fldChar w:fldCharType="separate"/>
            </w:r>
            <w:r w:rsidR="00B92956">
              <w:rPr>
                <w:noProof/>
                <w:webHidden/>
                <w:rtl/>
              </w:rPr>
              <w:t>20</w:t>
            </w:r>
            <w:r w:rsidR="008544A7">
              <w:rPr>
                <w:rStyle w:val="Hyperlink"/>
                <w:noProof/>
                <w:rtl/>
              </w:rPr>
              <w:fldChar w:fldCharType="end"/>
            </w:r>
          </w:hyperlink>
        </w:p>
        <w:p w14:paraId="5427F198" w14:textId="2FD09EFD" w:rsidR="008544A7" w:rsidRDefault="00000000">
          <w:pPr>
            <w:pStyle w:val="10"/>
            <w:tabs>
              <w:tab w:val="right" w:leader="dot" w:pos="9736"/>
            </w:tabs>
            <w:rPr>
              <w:rFonts w:asciiTheme="minorHAnsi" w:eastAsiaTheme="minorEastAsia" w:hAnsiTheme="minorHAnsi" w:cstheme="minorBidi"/>
              <w:noProof/>
              <w:sz w:val="22"/>
              <w:szCs w:val="22"/>
              <w:rtl/>
            </w:rPr>
          </w:pPr>
          <w:hyperlink w:anchor="_Toc202377599" w:history="1">
            <w:r w:rsidR="008544A7" w:rsidRPr="005C7E3B">
              <w:rPr>
                <w:rStyle w:val="Hyperlink"/>
                <w:b/>
                <w:bCs/>
                <w:noProof/>
                <w:rtl/>
              </w:rPr>
              <w:t>الفصل الثاني – الادبيات السابقة:</w:t>
            </w:r>
            <w:r w:rsidR="008544A7">
              <w:rPr>
                <w:noProof/>
                <w:webHidden/>
                <w:rtl/>
              </w:rPr>
              <w:tab/>
            </w:r>
            <w:r w:rsidR="008544A7">
              <w:rPr>
                <w:rStyle w:val="Hyperlink"/>
                <w:noProof/>
                <w:rtl/>
              </w:rPr>
              <w:fldChar w:fldCharType="begin"/>
            </w:r>
            <w:r w:rsidR="008544A7">
              <w:rPr>
                <w:noProof/>
                <w:webHidden/>
                <w:rtl/>
              </w:rPr>
              <w:instrText xml:space="preserve"> </w:instrText>
            </w:r>
            <w:r w:rsidR="008544A7">
              <w:rPr>
                <w:noProof/>
                <w:webHidden/>
              </w:rPr>
              <w:instrText xml:space="preserve">PAGEREF </w:instrText>
            </w:r>
            <w:r w:rsidR="008544A7">
              <w:rPr>
                <w:noProof/>
                <w:webHidden/>
                <w:rtl/>
              </w:rPr>
              <w:instrText>_</w:instrText>
            </w:r>
            <w:r w:rsidR="008544A7">
              <w:rPr>
                <w:noProof/>
                <w:webHidden/>
              </w:rPr>
              <w:instrText>Toc202377599 \h</w:instrText>
            </w:r>
            <w:r w:rsidR="008544A7">
              <w:rPr>
                <w:noProof/>
                <w:webHidden/>
                <w:rtl/>
              </w:rPr>
              <w:instrText xml:space="preserve"> </w:instrText>
            </w:r>
            <w:r w:rsidR="008544A7">
              <w:rPr>
                <w:rStyle w:val="Hyperlink"/>
                <w:noProof/>
                <w:rtl/>
              </w:rPr>
            </w:r>
            <w:r w:rsidR="008544A7">
              <w:rPr>
                <w:rStyle w:val="Hyperlink"/>
                <w:noProof/>
                <w:rtl/>
              </w:rPr>
              <w:fldChar w:fldCharType="separate"/>
            </w:r>
            <w:r w:rsidR="00B92956">
              <w:rPr>
                <w:noProof/>
                <w:webHidden/>
                <w:rtl/>
              </w:rPr>
              <w:t>22</w:t>
            </w:r>
            <w:r w:rsidR="008544A7">
              <w:rPr>
                <w:rStyle w:val="Hyperlink"/>
                <w:noProof/>
                <w:rtl/>
              </w:rPr>
              <w:fldChar w:fldCharType="end"/>
            </w:r>
          </w:hyperlink>
        </w:p>
        <w:p w14:paraId="1B6C49EF" w14:textId="72BA2D90" w:rsidR="008544A7" w:rsidRDefault="00000000">
          <w:pPr>
            <w:pStyle w:val="22"/>
            <w:tabs>
              <w:tab w:val="right" w:leader="dot" w:pos="9736"/>
            </w:tabs>
            <w:rPr>
              <w:rFonts w:asciiTheme="minorHAnsi" w:eastAsiaTheme="minorEastAsia" w:hAnsiTheme="minorHAnsi" w:cstheme="minorBidi"/>
              <w:noProof/>
              <w:sz w:val="22"/>
              <w:szCs w:val="22"/>
              <w:rtl/>
            </w:rPr>
          </w:pPr>
          <w:hyperlink w:anchor="_Toc202377600" w:history="1">
            <w:r w:rsidR="008544A7" w:rsidRPr="005C7E3B">
              <w:rPr>
                <w:rStyle w:val="Hyperlink"/>
                <w:rFonts w:ascii="Simplified Arabic" w:hAnsi="Simplified Arabic" w:cs="Simplified Arabic"/>
                <w:b/>
                <w:bCs/>
                <w:noProof/>
                <w:rtl/>
              </w:rPr>
              <w:t>النتائج والإسهامات:</w:t>
            </w:r>
            <w:r w:rsidR="008544A7">
              <w:rPr>
                <w:noProof/>
                <w:webHidden/>
                <w:rtl/>
              </w:rPr>
              <w:tab/>
            </w:r>
            <w:r w:rsidR="008544A7">
              <w:rPr>
                <w:rStyle w:val="Hyperlink"/>
                <w:noProof/>
                <w:rtl/>
              </w:rPr>
              <w:fldChar w:fldCharType="begin"/>
            </w:r>
            <w:r w:rsidR="008544A7">
              <w:rPr>
                <w:noProof/>
                <w:webHidden/>
                <w:rtl/>
              </w:rPr>
              <w:instrText xml:space="preserve"> </w:instrText>
            </w:r>
            <w:r w:rsidR="008544A7">
              <w:rPr>
                <w:noProof/>
                <w:webHidden/>
              </w:rPr>
              <w:instrText xml:space="preserve">PAGEREF </w:instrText>
            </w:r>
            <w:r w:rsidR="008544A7">
              <w:rPr>
                <w:noProof/>
                <w:webHidden/>
                <w:rtl/>
              </w:rPr>
              <w:instrText>_</w:instrText>
            </w:r>
            <w:r w:rsidR="008544A7">
              <w:rPr>
                <w:noProof/>
                <w:webHidden/>
              </w:rPr>
              <w:instrText>Toc202377600 \h</w:instrText>
            </w:r>
            <w:r w:rsidR="008544A7">
              <w:rPr>
                <w:noProof/>
                <w:webHidden/>
                <w:rtl/>
              </w:rPr>
              <w:instrText xml:space="preserve"> </w:instrText>
            </w:r>
            <w:r w:rsidR="008544A7">
              <w:rPr>
                <w:rStyle w:val="Hyperlink"/>
                <w:noProof/>
                <w:rtl/>
              </w:rPr>
            </w:r>
            <w:r w:rsidR="008544A7">
              <w:rPr>
                <w:rStyle w:val="Hyperlink"/>
                <w:noProof/>
                <w:rtl/>
              </w:rPr>
              <w:fldChar w:fldCharType="separate"/>
            </w:r>
            <w:r w:rsidR="00B92956">
              <w:rPr>
                <w:noProof/>
                <w:webHidden/>
                <w:rtl/>
              </w:rPr>
              <w:t>22</w:t>
            </w:r>
            <w:r w:rsidR="008544A7">
              <w:rPr>
                <w:rStyle w:val="Hyperlink"/>
                <w:noProof/>
                <w:rtl/>
              </w:rPr>
              <w:fldChar w:fldCharType="end"/>
            </w:r>
          </w:hyperlink>
        </w:p>
        <w:p w14:paraId="245D1704" w14:textId="31FABF1E" w:rsidR="008544A7" w:rsidRDefault="00000000">
          <w:pPr>
            <w:pStyle w:val="10"/>
            <w:tabs>
              <w:tab w:val="right" w:leader="dot" w:pos="9736"/>
            </w:tabs>
            <w:rPr>
              <w:rFonts w:asciiTheme="minorHAnsi" w:eastAsiaTheme="minorEastAsia" w:hAnsiTheme="minorHAnsi" w:cstheme="minorBidi"/>
              <w:noProof/>
              <w:sz w:val="22"/>
              <w:szCs w:val="22"/>
              <w:rtl/>
            </w:rPr>
          </w:pPr>
          <w:hyperlink w:anchor="_Toc202377601" w:history="1">
            <w:r w:rsidR="008544A7" w:rsidRPr="005C7E3B">
              <w:rPr>
                <w:rStyle w:val="Hyperlink"/>
                <w:rFonts w:ascii="Simplified Arabic" w:eastAsia="Calibri" w:hAnsi="Simplified Arabic" w:cs="Simplified Arabic"/>
                <w:b/>
                <w:bCs/>
                <w:noProof/>
                <w:rtl/>
              </w:rPr>
              <w:t>الفصل الثالث: المنهجية</w:t>
            </w:r>
            <w:r w:rsidR="008544A7">
              <w:rPr>
                <w:noProof/>
                <w:webHidden/>
                <w:rtl/>
              </w:rPr>
              <w:tab/>
            </w:r>
            <w:r w:rsidR="008544A7">
              <w:rPr>
                <w:rStyle w:val="Hyperlink"/>
                <w:noProof/>
                <w:rtl/>
              </w:rPr>
              <w:fldChar w:fldCharType="begin"/>
            </w:r>
            <w:r w:rsidR="008544A7">
              <w:rPr>
                <w:noProof/>
                <w:webHidden/>
                <w:rtl/>
              </w:rPr>
              <w:instrText xml:space="preserve"> </w:instrText>
            </w:r>
            <w:r w:rsidR="008544A7">
              <w:rPr>
                <w:noProof/>
                <w:webHidden/>
              </w:rPr>
              <w:instrText xml:space="preserve">PAGEREF </w:instrText>
            </w:r>
            <w:r w:rsidR="008544A7">
              <w:rPr>
                <w:noProof/>
                <w:webHidden/>
                <w:rtl/>
              </w:rPr>
              <w:instrText>_</w:instrText>
            </w:r>
            <w:r w:rsidR="008544A7">
              <w:rPr>
                <w:noProof/>
                <w:webHidden/>
              </w:rPr>
              <w:instrText>Toc202377601 \h</w:instrText>
            </w:r>
            <w:r w:rsidR="008544A7">
              <w:rPr>
                <w:noProof/>
                <w:webHidden/>
                <w:rtl/>
              </w:rPr>
              <w:instrText xml:space="preserve"> </w:instrText>
            </w:r>
            <w:r w:rsidR="008544A7">
              <w:rPr>
                <w:rStyle w:val="Hyperlink"/>
                <w:noProof/>
                <w:rtl/>
              </w:rPr>
            </w:r>
            <w:r w:rsidR="008544A7">
              <w:rPr>
                <w:rStyle w:val="Hyperlink"/>
                <w:noProof/>
                <w:rtl/>
              </w:rPr>
              <w:fldChar w:fldCharType="separate"/>
            </w:r>
            <w:r w:rsidR="00B92956">
              <w:rPr>
                <w:noProof/>
                <w:webHidden/>
                <w:rtl/>
              </w:rPr>
              <w:t>25</w:t>
            </w:r>
            <w:r w:rsidR="008544A7">
              <w:rPr>
                <w:rStyle w:val="Hyperlink"/>
                <w:noProof/>
                <w:rtl/>
              </w:rPr>
              <w:fldChar w:fldCharType="end"/>
            </w:r>
          </w:hyperlink>
        </w:p>
        <w:p w14:paraId="58876552" w14:textId="14809881" w:rsidR="008544A7" w:rsidRDefault="00000000">
          <w:pPr>
            <w:pStyle w:val="22"/>
            <w:tabs>
              <w:tab w:val="right" w:leader="dot" w:pos="9736"/>
            </w:tabs>
            <w:rPr>
              <w:rFonts w:asciiTheme="minorHAnsi" w:eastAsiaTheme="minorEastAsia" w:hAnsiTheme="minorHAnsi" w:cstheme="minorBidi"/>
              <w:noProof/>
              <w:sz w:val="22"/>
              <w:szCs w:val="22"/>
              <w:rtl/>
            </w:rPr>
          </w:pPr>
          <w:hyperlink w:anchor="_Toc202377603" w:history="1">
            <w:r w:rsidR="008544A7" w:rsidRPr="005C7E3B">
              <w:rPr>
                <w:rStyle w:val="Hyperlink"/>
                <w:rFonts w:ascii="Simplified Arabic" w:eastAsia="Calibri" w:hAnsi="Simplified Arabic" w:cs="Simplified Arabic"/>
                <w:b/>
                <w:bCs/>
                <w:noProof/>
                <w:rtl/>
              </w:rPr>
              <w:t>الخصائص والتحديات والاحتياجات ومعايير التقييم</w:t>
            </w:r>
            <w:r w:rsidR="008544A7">
              <w:rPr>
                <w:noProof/>
                <w:webHidden/>
                <w:rtl/>
              </w:rPr>
              <w:tab/>
            </w:r>
            <w:r w:rsidR="008544A7">
              <w:rPr>
                <w:rStyle w:val="Hyperlink"/>
                <w:noProof/>
                <w:rtl/>
              </w:rPr>
              <w:fldChar w:fldCharType="begin"/>
            </w:r>
            <w:r w:rsidR="008544A7">
              <w:rPr>
                <w:noProof/>
                <w:webHidden/>
                <w:rtl/>
              </w:rPr>
              <w:instrText xml:space="preserve"> </w:instrText>
            </w:r>
            <w:r w:rsidR="008544A7">
              <w:rPr>
                <w:noProof/>
                <w:webHidden/>
              </w:rPr>
              <w:instrText xml:space="preserve">PAGEREF </w:instrText>
            </w:r>
            <w:r w:rsidR="008544A7">
              <w:rPr>
                <w:noProof/>
                <w:webHidden/>
                <w:rtl/>
              </w:rPr>
              <w:instrText>_</w:instrText>
            </w:r>
            <w:r w:rsidR="008544A7">
              <w:rPr>
                <w:noProof/>
                <w:webHidden/>
              </w:rPr>
              <w:instrText>Toc202377603 \h</w:instrText>
            </w:r>
            <w:r w:rsidR="008544A7">
              <w:rPr>
                <w:noProof/>
                <w:webHidden/>
                <w:rtl/>
              </w:rPr>
              <w:instrText xml:space="preserve"> </w:instrText>
            </w:r>
            <w:r w:rsidR="008544A7">
              <w:rPr>
                <w:rStyle w:val="Hyperlink"/>
                <w:noProof/>
                <w:rtl/>
              </w:rPr>
            </w:r>
            <w:r w:rsidR="008544A7">
              <w:rPr>
                <w:rStyle w:val="Hyperlink"/>
                <w:noProof/>
                <w:rtl/>
              </w:rPr>
              <w:fldChar w:fldCharType="separate"/>
            </w:r>
            <w:r w:rsidR="00B92956">
              <w:rPr>
                <w:noProof/>
                <w:webHidden/>
                <w:rtl/>
              </w:rPr>
              <w:t>25</w:t>
            </w:r>
            <w:r w:rsidR="008544A7">
              <w:rPr>
                <w:rStyle w:val="Hyperlink"/>
                <w:noProof/>
                <w:rtl/>
              </w:rPr>
              <w:fldChar w:fldCharType="end"/>
            </w:r>
          </w:hyperlink>
        </w:p>
        <w:p w14:paraId="5D46E735" w14:textId="2BDC3016" w:rsidR="008544A7" w:rsidRDefault="00000000">
          <w:pPr>
            <w:pStyle w:val="32"/>
            <w:tabs>
              <w:tab w:val="right" w:leader="dot" w:pos="9736"/>
            </w:tabs>
            <w:rPr>
              <w:rFonts w:asciiTheme="minorHAnsi" w:eastAsiaTheme="minorEastAsia" w:hAnsiTheme="minorHAnsi" w:cstheme="minorBidi"/>
              <w:noProof/>
              <w:sz w:val="22"/>
              <w:szCs w:val="22"/>
              <w:rtl/>
            </w:rPr>
          </w:pPr>
          <w:hyperlink w:anchor="_Toc202377604" w:history="1">
            <w:r w:rsidR="008544A7" w:rsidRPr="005C7E3B">
              <w:rPr>
                <w:rStyle w:val="Hyperlink"/>
                <w:rFonts w:ascii="Simplified Arabic" w:eastAsia="Calibri" w:hAnsi="Simplified Arabic" w:cs="Simplified Arabic"/>
                <w:b/>
                <w:bCs/>
                <w:noProof/>
                <w:rtl/>
              </w:rPr>
              <w:t>معايير التقييم</w:t>
            </w:r>
            <w:r w:rsidR="008544A7">
              <w:rPr>
                <w:noProof/>
                <w:webHidden/>
                <w:rtl/>
              </w:rPr>
              <w:tab/>
            </w:r>
            <w:r w:rsidR="008544A7">
              <w:rPr>
                <w:rStyle w:val="Hyperlink"/>
                <w:noProof/>
                <w:rtl/>
              </w:rPr>
              <w:fldChar w:fldCharType="begin"/>
            </w:r>
            <w:r w:rsidR="008544A7">
              <w:rPr>
                <w:noProof/>
                <w:webHidden/>
                <w:rtl/>
              </w:rPr>
              <w:instrText xml:space="preserve"> </w:instrText>
            </w:r>
            <w:r w:rsidR="008544A7">
              <w:rPr>
                <w:noProof/>
                <w:webHidden/>
              </w:rPr>
              <w:instrText xml:space="preserve">PAGEREF </w:instrText>
            </w:r>
            <w:r w:rsidR="008544A7">
              <w:rPr>
                <w:noProof/>
                <w:webHidden/>
                <w:rtl/>
              </w:rPr>
              <w:instrText>_</w:instrText>
            </w:r>
            <w:r w:rsidR="008544A7">
              <w:rPr>
                <w:noProof/>
                <w:webHidden/>
              </w:rPr>
              <w:instrText>Toc202377604 \h</w:instrText>
            </w:r>
            <w:r w:rsidR="008544A7">
              <w:rPr>
                <w:noProof/>
                <w:webHidden/>
                <w:rtl/>
              </w:rPr>
              <w:instrText xml:space="preserve"> </w:instrText>
            </w:r>
            <w:r w:rsidR="008544A7">
              <w:rPr>
                <w:rStyle w:val="Hyperlink"/>
                <w:noProof/>
                <w:rtl/>
              </w:rPr>
            </w:r>
            <w:r w:rsidR="008544A7">
              <w:rPr>
                <w:rStyle w:val="Hyperlink"/>
                <w:noProof/>
                <w:rtl/>
              </w:rPr>
              <w:fldChar w:fldCharType="separate"/>
            </w:r>
            <w:r w:rsidR="00B92956">
              <w:rPr>
                <w:noProof/>
                <w:webHidden/>
                <w:rtl/>
              </w:rPr>
              <w:t>26</w:t>
            </w:r>
            <w:r w:rsidR="008544A7">
              <w:rPr>
                <w:rStyle w:val="Hyperlink"/>
                <w:noProof/>
                <w:rtl/>
              </w:rPr>
              <w:fldChar w:fldCharType="end"/>
            </w:r>
          </w:hyperlink>
        </w:p>
        <w:p w14:paraId="0420D617" w14:textId="1FBB1907" w:rsidR="008544A7" w:rsidRDefault="00000000">
          <w:pPr>
            <w:pStyle w:val="32"/>
            <w:tabs>
              <w:tab w:val="right" w:leader="dot" w:pos="9736"/>
            </w:tabs>
            <w:rPr>
              <w:rFonts w:asciiTheme="minorHAnsi" w:eastAsiaTheme="minorEastAsia" w:hAnsiTheme="minorHAnsi" w:cstheme="minorBidi"/>
              <w:noProof/>
              <w:sz w:val="22"/>
              <w:szCs w:val="22"/>
              <w:rtl/>
            </w:rPr>
          </w:pPr>
          <w:hyperlink w:anchor="_Toc202377605" w:history="1">
            <w:r w:rsidR="008544A7" w:rsidRPr="005C7E3B">
              <w:rPr>
                <w:rStyle w:val="Hyperlink"/>
                <w:rFonts w:ascii="Simplified Arabic" w:eastAsia="Calibri" w:hAnsi="Simplified Arabic" w:cs="Simplified Arabic"/>
                <w:b/>
                <w:bCs/>
                <w:noProof/>
                <w:rtl/>
              </w:rPr>
              <w:t>الاحتياجات:</w:t>
            </w:r>
            <w:r w:rsidR="008544A7">
              <w:rPr>
                <w:noProof/>
                <w:webHidden/>
                <w:rtl/>
              </w:rPr>
              <w:tab/>
            </w:r>
            <w:r w:rsidR="008544A7">
              <w:rPr>
                <w:rStyle w:val="Hyperlink"/>
                <w:noProof/>
                <w:rtl/>
              </w:rPr>
              <w:fldChar w:fldCharType="begin"/>
            </w:r>
            <w:r w:rsidR="008544A7">
              <w:rPr>
                <w:noProof/>
                <w:webHidden/>
                <w:rtl/>
              </w:rPr>
              <w:instrText xml:space="preserve"> </w:instrText>
            </w:r>
            <w:r w:rsidR="008544A7">
              <w:rPr>
                <w:noProof/>
                <w:webHidden/>
              </w:rPr>
              <w:instrText xml:space="preserve">PAGEREF </w:instrText>
            </w:r>
            <w:r w:rsidR="008544A7">
              <w:rPr>
                <w:noProof/>
                <w:webHidden/>
                <w:rtl/>
              </w:rPr>
              <w:instrText>_</w:instrText>
            </w:r>
            <w:r w:rsidR="008544A7">
              <w:rPr>
                <w:noProof/>
                <w:webHidden/>
              </w:rPr>
              <w:instrText>Toc202377605 \h</w:instrText>
            </w:r>
            <w:r w:rsidR="008544A7">
              <w:rPr>
                <w:noProof/>
                <w:webHidden/>
                <w:rtl/>
              </w:rPr>
              <w:instrText xml:space="preserve"> </w:instrText>
            </w:r>
            <w:r w:rsidR="008544A7">
              <w:rPr>
                <w:rStyle w:val="Hyperlink"/>
                <w:noProof/>
                <w:rtl/>
              </w:rPr>
            </w:r>
            <w:r w:rsidR="008544A7">
              <w:rPr>
                <w:rStyle w:val="Hyperlink"/>
                <w:noProof/>
                <w:rtl/>
              </w:rPr>
              <w:fldChar w:fldCharType="separate"/>
            </w:r>
            <w:r w:rsidR="00B92956">
              <w:rPr>
                <w:noProof/>
                <w:webHidden/>
                <w:rtl/>
              </w:rPr>
              <w:t>27</w:t>
            </w:r>
            <w:r w:rsidR="008544A7">
              <w:rPr>
                <w:rStyle w:val="Hyperlink"/>
                <w:noProof/>
                <w:rtl/>
              </w:rPr>
              <w:fldChar w:fldCharType="end"/>
            </w:r>
          </w:hyperlink>
        </w:p>
        <w:p w14:paraId="7AC1F12A" w14:textId="2BBFB44D" w:rsidR="008544A7" w:rsidRDefault="00000000">
          <w:pPr>
            <w:pStyle w:val="22"/>
            <w:tabs>
              <w:tab w:val="right" w:leader="dot" w:pos="9736"/>
            </w:tabs>
            <w:rPr>
              <w:rFonts w:asciiTheme="minorHAnsi" w:eastAsiaTheme="minorEastAsia" w:hAnsiTheme="minorHAnsi" w:cstheme="minorBidi"/>
              <w:noProof/>
              <w:sz w:val="22"/>
              <w:szCs w:val="22"/>
              <w:rtl/>
            </w:rPr>
          </w:pPr>
          <w:hyperlink w:anchor="_Toc202377606" w:history="1">
            <w:r w:rsidR="008544A7" w:rsidRPr="005C7E3B">
              <w:rPr>
                <w:rStyle w:val="Hyperlink"/>
                <w:rFonts w:ascii="Simplified Arabic" w:eastAsia="Calibri" w:hAnsi="Simplified Arabic" w:cs="Simplified Arabic"/>
                <w:b/>
                <w:bCs/>
                <w:noProof/>
                <w:rtl/>
              </w:rPr>
              <w:t>التقنيات والطرائق العملياتية:</w:t>
            </w:r>
            <w:r w:rsidR="008544A7">
              <w:rPr>
                <w:noProof/>
                <w:webHidden/>
                <w:rtl/>
              </w:rPr>
              <w:tab/>
            </w:r>
            <w:r w:rsidR="008544A7">
              <w:rPr>
                <w:rStyle w:val="Hyperlink"/>
                <w:noProof/>
                <w:rtl/>
              </w:rPr>
              <w:fldChar w:fldCharType="begin"/>
            </w:r>
            <w:r w:rsidR="008544A7">
              <w:rPr>
                <w:noProof/>
                <w:webHidden/>
                <w:rtl/>
              </w:rPr>
              <w:instrText xml:space="preserve"> </w:instrText>
            </w:r>
            <w:r w:rsidR="008544A7">
              <w:rPr>
                <w:noProof/>
                <w:webHidden/>
              </w:rPr>
              <w:instrText xml:space="preserve">PAGEREF </w:instrText>
            </w:r>
            <w:r w:rsidR="008544A7">
              <w:rPr>
                <w:noProof/>
                <w:webHidden/>
                <w:rtl/>
              </w:rPr>
              <w:instrText>_</w:instrText>
            </w:r>
            <w:r w:rsidR="008544A7">
              <w:rPr>
                <w:noProof/>
                <w:webHidden/>
              </w:rPr>
              <w:instrText>Toc202377606 \h</w:instrText>
            </w:r>
            <w:r w:rsidR="008544A7">
              <w:rPr>
                <w:noProof/>
                <w:webHidden/>
                <w:rtl/>
              </w:rPr>
              <w:instrText xml:space="preserve"> </w:instrText>
            </w:r>
            <w:r w:rsidR="008544A7">
              <w:rPr>
                <w:rStyle w:val="Hyperlink"/>
                <w:noProof/>
                <w:rtl/>
              </w:rPr>
            </w:r>
            <w:r w:rsidR="008544A7">
              <w:rPr>
                <w:rStyle w:val="Hyperlink"/>
                <w:noProof/>
                <w:rtl/>
              </w:rPr>
              <w:fldChar w:fldCharType="separate"/>
            </w:r>
            <w:r w:rsidR="00B92956">
              <w:rPr>
                <w:noProof/>
                <w:webHidden/>
                <w:rtl/>
              </w:rPr>
              <w:t>27</w:t>
            </w:r>
            <w:r w:rsidR="008544A7">
              <w:rPr>
                <w:rStyle w:val="Hyperlink"/>
                <w:noProof/>
                <w:rtl/>
              </w:rPr>
              <w:fldChar w:fldCharType="end"/>
            </w:r>
          </w:hyperlink>
        </w:p>
        <w:p w14:paraId="7D4DDD07" w14:textId="3C36E9DC" w:rsidR="008544A7" w:rsidRDefault="00000000">
          <w:pPr>
            <w:pStyle w:val="32"/>
            <w:tabs>
              <w:tab w:val="right" w:leader="dot" w:pos="9736"/>
            </w:tabs>
            <w:rPr>
              <w:rFonts w:asciiTheme="minorHAnsi" w:eastAsiaTheme="minorEastAsia" w:hAnsiTheme="minorHAnsi" w:cstheme="minorBidi"/>
              <w:noProof/>
              <w:sz w:val="22"/>
              <w:szCs w:val="22"/>
              <w:rtl/>
            </w:rPr>
          </w:pPr>
          <w:hyperlink w:anchor="_Toc202377607" w:history="1">
            <w:r w:rsidR="008544A7" w:rsidRPr="005C7E3B">
              <w:rPr>
                <w:rStyle w:val="Hyperlink"/>
                <w:rFonts w:ascii="Simplified Arabic" w:eastAsia="Calibri" w:hAnsi="Simplified Arabic" w:cs="Simplified Arabic"/>
                <w:b/>
                <w:bCs/>
                <w:noProof/>
                <w:rtl/>
              </w:rPr>
              <w:t>تحسينات وتعديل النموذج:</w:t>
            </w:r>
            <w:r w:rsidR="008544A7">
              <w:rPr>
                <w:noProof/>
                <w:webHidden/>
                <w:rtl/>
              </w:rPr>
              <w:tab/>
            </w:r>
            <w:r w:rsidR="008544A7">
              <w:rPr>
                <w:rStyle w:val="Hyperlink"/>
                <w:noProof/>
                <w:rtl/>
              </w:rPr>
              <w:fldChar w:fldCharType="begin"/>
            </w:r>
            <w:r w:rsidR="008544A7">
              <w:rPr>
                <w:noProof/>
                <w:webHidden/>
                <w:rtl/>
              </w:rPr>
              <w:instrText xml:space="preserve"> </w:instrText>
            </w:r>
            <w:r w:rsidR="008544A7">
              <w:rPr>
                <w:noProof/>
                <w:webHidden/>
              </w:rPr>
              <w:instrText xml:space="preserve">PAGEREF </w:instrText>
            </w:r>
            <w:r w:rsidR="008544A7">
              <w:rPr>
                <w:noProof/>
                <w:webHidden/>
                <w:rtl/>
              </w:rPr>
              <w:instrText>_</w:instrText>
            </w:r>
            <w:r w:rsidR="008544A7">
              <w:rPr>
                <w:noProof/>
                <w:webHidden/>
              </w:rPr>
              <w:instrText>Toc202377607 \h</w:instrText>
            </w:r>
            <w:r w:rsidR="008544A7">
              <w:rPr>
                <w:noProof/>
                <w:webHidden/>
                <w:rtl/>
              </w:rPr>
              <w:instrText xml:space="preserve"> </w:instrText>
            </w:r>
            <w:r w:rsidR="008544A7">
              <w:rPr>
                <w:rStyle w:val="Hyperlink"/>
                <w:noProof/>
                <w:rtl/>
              </w:rPr>
            </w:r>
            <w:r w:rsidR="008544A7">
              <w:rPr>
                <w:rStyle w:val="Hyperlink"/>
                <w:noProof/>
                <w:rtl/>
              </w:rPr>
              <w:fldChar w:fldCharType="separate"/>
            </w:r>
            <w:r w:rsidR="00B92956">
              <w:rPr>
                <w:noProof/>
                <w:webHidden/>
                <w:rtl/>
              </w:rPr>
              <w:t>28</w:t>
            </w:r>
            <w:r w:rsidR="008544A7">
              <w:rPr>
                <w:rStyle w:val="Hyperlink"/>
                <w:noProof/>
                <w:rtl/>
              </w:rPr>
              <w:fldChar w:fldCharType="end"/>
            </w:r>
          </w:hyperlink>
        </w:p>
        <w:p w14:paraId="2F2550A7" w14:textId="6F83EDAF" w:rsidR="008544A7" w:rsidRDefault="00000000">
          <w:pPr>
            <w:pStyle w:val="32"/>
            <w:tabs>
              <w:tab w:val="right" w:leader="dot" w:pos="9736"/>
            </w:tabs>
            <w:rPr>
              <w:rFonts w:asciiTheme="minorHAnsi" w:eastAsiaTheme="minorEastAsia" w:hAnsiTheme="minorHAnsi" w:cstheme="minorBidi"/>
              <w:noProof/>
              <w:sz w:val="22"/>
              <w:szCs w:val="22"/>
              <w:rtl/>
            </w:rPr>
          </w:pPr>
          <w:hyperlink w:anchor="_Toc202377608" w:history="1">
            <w:r w:rsidR="008544A7" w:rsidRPr="005C7E3B">
              <w:rPr>
                <w:rStyle w:val="Hyperlink"/>
                <w:b/>
                <w:bCs/>
                <w:noProof/>
                <w:rtl/>
              </w:rPr>
              <w:t>الفجوات المعرفية:</w:t>
            </w:r>
            <w:r w:rsidR="008544A7">
              <w:rPr>
                <w:noProof/>
                <w:webHidden/>
                <w:rtl/>
              </w:rPr>
              <w:tab/>
            </w:r>
            <w:r w:rsidR="008544A7">
              <w:rPr>
                <w:rStyle w:val="Hyperlink"/>
                <w:noProof/>
                <w:rtl/>
              </w:rPr>
              <w:fldChar w:fldCharType="begin"/>
            </w:r>
            <w:r w:rsidR="008544A7">
              <w:rPr>
                <w:noProof/>
                <w:webHidden/>
                <w:rtl/>
              </w:rPr>
              <w:instrText xml:space="preserve"> </w:instrText>
            </w:r>
            <w:r w:rsidR="008544A7">
              <w:rPr>
                <w:noProof/>
                <w:webHidden/>
              </w:rPr>
              <w:instrText xml:space="preserve">PAGEREF </w:instrText>
            </w:r>
            <w:r w:rsidR="008544A7">
              <w:rPr>
                <w:noProof/>
                <w:webHidden/>
                <w:rtl/>
              </w:rPr>
              <w:instrText>_</w:instrText>
            </w:r>
            <w:r w:rsidR="008544A7">
              <w:rPr>
                <w:noProof/>
                <w:webHidden/>
              </w:rPr>
              <w:instrText>Toc202377608 \h</w:instrText>
            </w:r>
            <w:r w:rsidR="008544A7">
              <w:rPr>
                <w:noProof/>
                <w:webHidden/>
                <w:rtl/>
              </w:rPr>
              <w:instrText xml:space="preserve"> </w:instrText>
            </w:r>
            <w:r w:rsidR="008544A7">
              <w:rPr>
                <w:rStyle w:val="Hyperlink"/>
                <w:noProof/>
                <w:rtl/>
              </w:rPr>
            </w:r>
            <w:r w:rsidR="008544A7">
              <w:rPr>
                <w:rStyle w:val="Hyperlink"/>
                <w:noProof/>
                <w:rtl/>
              </w:rPr>
              <w:fldChar w:fldCharType="separate"/>
            </w:r>
            <w:r w:rsidR="00B92956">
              <w:rPr>
                <w:noProof/>
                <w:webHidden/>
                <w:rtl/>
              </w:rPr>
              <w:t>29</w:t>
            </w:r>
            <w:r w:rsidR="008544A7">
              <w:rPr>
                <w:rStyle w:val="Hyperlink"/>
                <w:noProof/>
                <w:rtl/>
              </w:rPr>
              <w:fldChar w:fldCharType="end"/>
            </w:r>
          </w:hyperlink>
        </w:p>
        <w:p w14:paraId="4593DAED" w14:textId="0E525D60" w:rsidR="008544A7" w:rsidRDefault="00000000">
          <w:pPr>
            <w:pStyle w:val="22"/>
            <w:tabs>
              <w:tab w:val="right" w:leader="dot" w:pos="9736"/>
            </w:tabs>
            <w:rPr>
              <w:rFonts w:asciiTheme="minorHAnsi" w:eastAsiaTheme="minorEastAsia" w:hAnsiTheme="minorHAnsi" w:cstheme="minorBidi"/>
              <w:noProof/>
              <w:sz w:val="22"/>
              <w:szCs w:val="22"/>
              <w:rtl/>
            </w:rPr>
          </w:pPr>
          <w:hyperlink w:anchor="_Toc202377609" w:history="1">
            <w:r w:rsidR="008544A7" w:rsidRPr="005C7E3B">
              <w:rPr>
                <w:rStyle w:val="Hyperlink"/>
                <w:b/>
                <w:bCs/>
                <w:noProof/>
                <w:rtl/>
              </w:rPr>
              <w:t>قضايا مقترحة لتحسين الأداء</w:t>
            </w:r>
            <w:r w:rsidR="008544A7">
              <w:rPr>
                <w:noProof/>
                <w:webHidden/>
                <w:rtl/>
              </w:rPr>
              <w:tab/>
            </w:r>
            <w:r w:rsidR="008544A7">
              <w:rPr>
                <w:rStyle w:val="Hyperlink"/>
                <w:noProof/>
                <w:rtl/>
              </w:rPr>
              <w:fldChar w:fldCharType="begin"/>
            </w:r>
            <w:r w:rsidR="008544A7">
              <w:rPr>
                <w:noProof/>
                <w:webHidden/>
                <w:rtl/>
              </w:rPr>
              <w:instrText xml:space="preserve"> </w:instrText>
            </w:r>
            <w:r w:rsidR="008544A7">
              <w:rPr>
                <w:noProof/>
                <w:webHidden/>
              </w:rPr>
              <w:instrText xml:space="preserve">PAGEREF </w:instrText>
            </w:r>
            <w:r w:rsidR="008544A7">
              <w:rPr>
                <w:noProof/>
                <w:webHidden/>
                <w:rtl/>
              </w:rPr>
              <w:instrText>_</w:instrText>
            </w:r>
            <w:r w:rsidR="008544A7">
              <w:rPr>
                <w:noProof/>
                <w:webHidden/>
              </w:rPr>
              <w:instrText>Toc202377609 \h</w:instrText>
            </w:r>
            <w:r w:rsidR="008544A7">
              <w:rPr>
                <w:noProof/>
                <w:webHidden/>
                <w:rtl/>
              </w:rPr>
              <w:instrText xml:space="preserve"> </w:instrText>
            </w:r>
            <w:r w:rsidR="008544A7">
              <w:rPr>
                <w:rStyle w:val="Hyperlink"/>
                <w:noProof/>
                <w:rtl/>
              </w:rPr>
            </w:r>
            <w:r w:rsidR="008544A7">
              <w:rPr>
                <w:rStyle w:val="Hyperlink"/>
                <w:noProof/>
                <w:rtl/>
              </w:rPr>
              <w:fldChar w:fldCharType="separate"/>
            </w:r>
            <w:r w:rsidR="00B92956">
              <w:rPr>
                <w:noProof/>
                <w:webHidden/>
                <w:rtl/>
              </w:rPr>
              <w:t>30</w:t>
            </w:r>
            <w:r w:rsidR="008544A7">
              <w:rPr>
                <w:rStyle w:val="Hyperlink"/>
                <w:noProof/>
                <w:rtl/>
              </w:rPr>
              <w:fldChar w:fldCharType="end"/>
            </w:r>
          </w:hyperlink>
        </w:p>
        <w:p w14:paraId="5442A225" w14:textId="6C55112A" w:rsidR="008544A7" w:rsidRDefault="00000000">
          <w:pPr>
            <w:pStyle w:val="22"/>
            <w:tabs>
              <w:tab w:val="right" w:leader="dot" w:pos="9736"/>
            </w:tabs>
            <w:rPr>
              <w:rFonts w:asciiTheme="minorHAnsi" w:eastAsiaTheme="minorEastAsia" w:hAnsiTheme="minorHAnsi" w:cstheme="minorBidi"/>
              <w:noProof/>
              <w:sz w:val="22"/>
              <w:szCs w:val="22"/>
              <w:rtl/>
            </w:rPr>
          </w:pPr>
          <w:hyperlink w:anchor="_Toc202377610" w:history="1">
            <w:r w:rsidR="008544A7" w:rsidRPr="005C7E3B">
              <w:rPr>
                <w:rStyle w:val="Hyperlink"/>
                <w:b/>
                <w:bCs/>
                <w:noProof/>
                <w:rtl/>
              </w:rPr>
              <w:t>الخلاصة:</w:t>
            </w:r>
            <w:r w:rsidR="008544A7">
              <w:rPr>
                <w:noProof/>
                <w:webHidden/>
                <w:rtl/>
              </w:rPr>
              <w:tab/>
            </w:r>
            <w:r w:rsidR="008544A7">
              <w:rPr>
                <w:rStyle w:val="Hyperlink"/>
                <w:noProof/>
                <w:rtl/>
              </w:rPr>
              <w:fldChar w:fldCharType="begin"/>
            </w:r>
            <w:r w:rsidR="008544A7">
              <w:rPr>
                <w:noProof/>
                <w:webHidden/>
                <w:rtl/>
              </w:rPr>
              <w:instrText xml:space="preserve"> </w:instrText>
            </w:r>
            <w:r w:rsidR="008544A7">
              <w:rPr>
                <w:noProof/>
                <w:webHidden/>
              </w:rPr>
              <w:instrText xml:space="preserve">PAGEREF </w:instrText>
            </w:r>
            <w:r w:rsidR="008544A7">
              <w:rPr>
                <w:noProof/>
                <w:webHidden/>
                <w:rtl/>
              </w:rPr>
              <w:instrText>_</w:instrText>
            </w:r>
            <w:r w:rsidR="008544A7">
              <w:rPr>
                <w:noProof/>
                <w:webHidden/>
              </w:rPr>
              <w:instrText>Toc202377610 \h</w:instrText>
            </w:r>
            <w:r w:rsidR="008544A7">
              <w:rPr>
                <w:noProof/>
                <w:webHidden/>
                <w:rtl/>
              </w:rPr>
              <w:instrText xml:space="preserve"> </w:instrText>
            </w:r>
            <w:r w:rsidR="008544A7">
              <w:rPr>
                <w:rStyle w:val="Hyperlink"/>
                <w:noProof/>
                <w:rtl/>
              </w:rPr>
            </w:r>
            <w:r w:rsidR="008544A7">
              <w:rPr>
                <w:rStyle w:val="Hyperlink"/>
                <w:noProof/>
                <w:rtl/>
              </w:rPr>
              <w:fldChar w:fldCharType="separate"/>
            </w:r>
            <w:r w:rsidR="00B92956">
              <w:rPr>
                <w:noProof/>
                <w:webHidden/>
                <w:rtl/>
              </w:rPr>
              <w:t>30</w:t>
            </w:r>
            <w:r w:rsidR="008544A7">
              <w:rPr>
                <w:rStyle w:val="Hyperlink"/>
                <w:noProof/>
                <w:rtl/>
              </w:rPr>
              <w:fldChar w:fldCharType="end"/>
            </w:r>
          </w:hyperlink>
        </w:p>
        <w:p w14:paraId="634243BE" w14:textId="4FA4BACF" w:rsidR="008544A7" w:rsidRDefault="00000000">
          <w:pPr>
            <w:pStyle w:val="10"/>
            <w:tabs>
              <w:tab w:val="right" w:leader="dot" w:pos="9736"/>
            </w:tabs>
            <w:rPr>
              <w:rFonts w:asciiTheme="minorHAnsi" w:eastAsiaTheme="minorEastAsia" w:hAnsiTheme="minorHAnsi" w:cstheme="minorBidi"/>
              <w:noProof/>
              <w:sz w:val="22"/>
              <w:szCs w:val="22"/>
              <w:rtl/>
            </w:rPr>
          </w:pPr>
          <w:hyperlink w:anchor="_Toc202377612" w:history="1">
            <w:r w:rsidR="008544A7" w:rsidRPr="005C7E3B">
              <w:rPr>
                <w:rStyle w:val="Hyperlink"/>
                <w:b/>
                <w:bCs/>
                <w:noProof/>
                <w:rtl/>
              </w:rPr>
              <w:t>التجارب والنتائج وتقييم الأداء</w:t>
            </w:r>
            <w:r w:rsidR="008544A7">
              <w:rPr>
                <w:noProof/>
                <w:webHidden/>
                <w:rtl/>
              </w:rPr>
              <w:tab/>
            </w:r>
            <w:r w:rsidR="008544A7">
              <w:rPr>
                <w:rStyle w:val="Hyperlink"/>
                <w:noProof/>
                <w:rtl/>
              </w:rPr>
              <w:fldChar w:fldCharType="begin"/>
            </w:r>
            <w:r w:rsidR="008544A7">
              <w:rPr>
                <w:noProof/>
                <w:webHidden/>
                <w:rtl/>
              </w:rPr>
              <w:instrText xml:space="preserve"> </w:instrText>
            </w:r>
            <w:r w:rsidR="008544A7">
              <w:rPr>
                <w:noProof/>
                <w:webHidden/>
              </w:rPr>
              <w:instrText xml:space="preserve">PAGEREF </w:instrText>
            </w:r>
            <w:r w:rsidR="008544A7">
              <w:rPr>
                <w:noProof/>
                <w:webHidden/>
                <w:rtl/>
              </w:rPr>
              <w:instrText>_</w:instrText>
            </w:r>
            <w:r w:rsidR="008544A7">
              <w:rPr>
                <w:noProof/>
                <w:webHidden/>
              </w:rPr>
              <w:instrText>Toc202377612 \h</w:instrText>
            </w:r>
            <w:r w:rsidR="008544A7">
              <w:rPr>
                <w:noProof/>
                <w:webHidden/>
                <w:rtl/>
              </w:rPr>
              <w:instrText xml:space="preserve"> </w:instrText>
            </w:r>
            <w:r w:rsidR="008544A7">
              <w:rPr>
                <w:rStyle w:val="Hyperlink"/>
                <w:noProof/>
                <w:rtl/>
              </w:rPr>
            </w:r>
            <w:r w:rsidR="008544A7">
              <w:rPr>
                <w:rStyle w:val="Hyperlink"/>
                <w:noProof/>
                <w:rtl/>
              </w:rPr>
              <w:fldChar w:fldCharType="separate"/>
            </w:r>
            <w:r w:rsidR="00B92956">
              <w:rPr>
                <w:noProof/>
                <w:webHidden/>
                <w:rtl/>
              </w:rPr>
              <w:t>32</w:t>
            </w:r>
            <w:r w:rsidR="008544A7">
              <w:rPr>
                <w:rStyle w:val="Hyperlink"/>
                <w:noProof/>
                <w:rtl/>
              </w:rPr>
              <w:fldChar w:fldCharType="end"/>
            </w:r>
          </w:hyperlink>
        </w:p>
        <w:p w14:paraId="002DAC90" w14:textId="6AD7063F" w:rsidR="008544A7" w:rsidRDefault="00000000">
          <w:pPr>
            <w:pStyle w:val="22"/>
            <w:tabs>
              <w:tab w:val="right" w:leader="dot" w:pos="9736"/>
            </w:tabs>
            <w:rPr>
              <w:rFonts w:asciiTheme="minorHAnsi" w:eastAsiaTheme="minorEastAsia" w:hAnsiTheme="minorHAnsi" w:cstheme="minorBidi"/>
              <w:noProof/>
              <w:sz w:val="22"/>
              <w:szCs w:val="22"/>
              <w:rtl/>
            </w:rPr>
          </w:pPr>
          <w:hyperlink w:anchor="_Toc202377613" w:history="1">
            <w:r w:rsidR="008544A7" w:rsidRPr="005C7E3B">
              <w:rPr>
                <w:rStyle w:val="Hyperlink"/>
                <w:b/>
                <w:bCs/>
                <w:noProof/>
                <w:rtl/>
              </w:rPr>
              <w:t>النتائج:</w:t>
            </w:r>
            <w:r w:rsidR="008544A7">
              <w:rPr>
                <w:noProof/>
                <w:webHidden/>
                <w:rtl/>
              </w:rPr>
              <w:tab/>
            </w:r>
            <w:r w:rsidR="008544A7">
              <w:rPr>
                <w:rStyle w:val="Hyperlink"/>
                <w:noProof/>
                <w:rtl/>
              </w:rPr>
              <w:fldChar w:fldCharType="begin"/>
            </w:r>
            <w:r w:rsidR="008544A7">
              <w:rPr>
                <w:noProof/>
                <w:webHidden/>
                <w:rtl/>
              </w:rPr>
              <w:instrText xml:space="preserve"> </w:instrText>
            </w:r>
            <w:r w:rsidR="008544A7">
              <w:rPr>
                <w:noProof/>
                <w:webHidden/>
              </w:rPr>
              <w:instrText xml:space="preserve">PAGEREF </w:instrText>
            </w:r>
            <w:r w:rsidR="008544A7">
              <w:rPr>
                <w:noProof/>
                <w:webHidden/>
                <w:rtl/>
              </w:rPr>
              <w:instrText>_</w:instrText>
            </w:r>
            <w:r w:rsidR="008544A7">
              <w:rPr>
                <w:noProof/>
                <w:webHidden/>
              </w:rPr>
              <w:instrText>Toc202377613 \h</w:instrText>
            </w:r>
            <w:r w:rsidR="008544A7">
              <w:rPr>
                <w:noProof/>
                <w:webHidden/>
                <w:rtl/>
              </w:rPr>
              <w:instrText xml:space="preserve"> </w:instrText>
            </w:r>
            <w:r w:rsidR="008544A7">
              <w:rPr>
                <w:rStyle w:val="Hyperlink"/>
                <w:noProof/>
                <w:rtl/>
              </w:rPr>
            </w:r>
            <w:r w:rsidR="008544A7">
              <w:rPr>
                <w:rStyle w:val="Hyperlink"/>
                <w:noProof/>
                <w:rtl/>
              </w:rPr>
              <w:fldChar w:fldCharType="separate"/>
            </w:r>
            <w:r w:rsidR="00B92956">
              <w:rPr>
                <w:noProof/>
                <w:webHidden/>
                <w:rtl/>
              </w:rPr>
              <w:t>32</w:t>
            </w:r>
            <w:r w:rsidR="008544A7">
              <w:rPr>
                <w:rStyle w:val="Hyperlink"/>
                <w:noProof/>
                <w:rtl/>
              </w:rPr>
              <w:fldChar w:fldCharType="end"/>
            </w:r>
          </w:hyperlink>
        </w:p>
        <w:p w14:paraId="7341D04C" w14:textId="634A8695" w:rsidR="008544A7" w:rsidRDefault="00000000">
          <w:pPr>
            <w:pStyle w:val="10"/>
            <w:tabs>
              <w:tab w:val="right" w:leader="dot" w:pos="9736"/>
            </w:tabs>
            <w:rPr>
              <w:rFonts w:asciiTheme="minorHAnsi" w:eastAsiaTheme="minorEastAsia" w:hAnsiTheme="minorHAnsi" w:cstheme="minorBidi"/>
              <w:noProof/>
              <w:sz w:val="22"/>
              <w:szCs w:val="22"/>
              <w:rtl/>
            </w:rPr>
          </w:pPr>
          <w:hyperlink w:anchor="_Toc202377614" w:history="1">
            <w:r w:rsidR="008544A7" w:rsidRPr="005C7E3B">
              <w:rPr>
                <w:rStyle w:val="Hyperlink"/>
                <w:b/>
                <w:bCs/>
                <w:noProof/>
                <w:rtl/>
              </w:rPr>
              <w:t>الخاتمة وآفاق مستقبلية</w:t>
            </w:r>
            <w:r w:rsidR="008544A7">
              <w:rPr>
                <w:noProof/>
                <w:webHidden/>
                <w:rtl/>
              </w:rPr>
              <w:tab/>
            </w:r>
            <w:r w:rsidR="008544A7">
              <w:rPr>
                <w:rStyle w:val="Hyperlink"/>
                <w:noProof/>
                <w:rtl/>
              </w:rPr>
              <w:fldChar w:fldCharType="begin"/>
            </w:r>
            <w:r w:rsidR="008544A7">
              <w:rPr>
                <w:noProof/>
                <w:webHidden/>
                <w:rtl/>
              </w:rPr>
              <w:instrText xml:space="preserve"> </w:instrText>
            </w:r>
            <w:r w:rsidR="008544A7">
              <w:rPr>
                <w:noProof/>
                <w:webHidden/>
              </w:rPr>
              <w:instrText xml:space="preserve">PAGEREF </w:instrText>
            </w:r>
            <w:r w:rsidR="008544A7">
              <w:rPr>
                <w:noProof/>
                <w:webHidden/>
                <w:rtl/>
              </w:rPr>
              <w:instrText>_</w:instrText>
            </w:r>
            <w:r w:rsidR="008544A7">
              <w:rPr>
                <w:noProof/>
                <w:webHidden/>
              </w:rPr>
              <w:instrText>Toc202377614 \h</w:instrText>
            </w:r>
            <w:r w:rsidR="008544A7">
              <w:rPr>
                <w:noProof/>
                <w:webHidden/>
                <w:rtl/>
              </w:rPr>
              <w:instrText xml:space="preserve"> </w:instrText>
            </w:r>
            <w:r w:rsidR="008544A7">
              <w:rPr>
                <w:rStyle w:val="Hyperlink"/>
                <w:noProof/>
                <w:rtl/>
              </w:rPr>
            </w:r>
            <w:r w:rsidR="008544A7">
              <w:rPr>
                <w:rStyle w:val="Hyperlink"/>
                <w:noProof/>
                <w:rtl/>
              </w:rPr>
              <w:fldChar w:fldCharType="separate"/>
            </w:r>
            <w:r w:rsidR="00B92956">
              <w:rPr>
                <w:noProof/>
                <w:webHidden/>
                <w:rtl/>
              </w:rPr>
              <w:t>33</w:t>
            </w:r>
            <w:r w:rsidR="008544A7">
              <w:rPr>
                <w:rStyle w:val="Hyperlink"/>
                <w:noProof/>
                <w:rtl/>
              </w:rPr>
              <w:fldChar w:fldCharType="end"/>
            </w:r>
          </w:hyperlink>
        </w:p>
        <w:p w14:paraId="3EE0F876" w14:textId="2859F9C1" w:rsidR="008544A7" w:rsidRDefault="00000000">
          <w:pPr>
            <w:pStyle w:val="10"/>
            <w:tabs>
              <w:tab w:val="right" w:leader="dot" w:pos="9736"/>
            </w:tabs>
            <w:rPr>
              <w:rFonts w:asciiTheme="minorHAnsi" w:eastAsiaTheme="minorEastAsia" w:hAnsiTheme="minorHAnsi" w:cstheme="minorBidi"/>
              <w:noProof/>
              <w:sz w:val="22"/>
              <w:szCs w:val="22"/>
              <w:rtl/>
            </w:rPr>
          </w:pPr>
          <w:hyperlink w:anchor="_Toc202377615" w:history="1">
            <w:r w:rsidR="008544A7" w:rsidRPr="005C7E3B">
              <w:rPr>
                <w:rStyle w:val="Hyperlink"/>
                <w:b/>
                <w:bCs/>
                <w:noProof/>
                <w:rtl/>
              </w:rPr>
              <w:t>المراجع</w:t>
            </w:r>
            <w:r w:rsidR="008544A7" w:rsidRPr="005C7E3B">
              <w:rPr>
                <w:rStyle w:val="Hyperlink"/>
                <w:b/>
                <w:bCs/>
                <w:noProof/>
              </w:rPr>
              <w:t xml:space="preserve"> References</w:t>
            </w:r>
            <w:r w:rsidR="008544A7">
              <w:rPr>
                <w:noProof/>
                <w:webHidden/>
                <w:rtl/>
              </w:rPr>
              <w:tab/>
            </w:r>
            <w:r w:rsidR="008544A7">
              <w:rPr>
                <w:rStyle w:val="Hyperlink"/>
                <w:noProof/>
                <w:rtl/>
              </w:rPr>
              <w:fldChar w:fldCharType="begin"/>
            </w:r>
            <w:r w:rsidR="008544A7">
              <w:rPr>
                <w:noProof/>
                <w:webHidden/>
                <w:rtl/>
              </w:rPr>
              <w:instrText xml:space="preserve"> </w:instrText>
            </w:r>
            <w:r w:rsidR="008544A7">
              <w:rPr>
                <w:noProof/>
                <w:webHidden/>
              </w:rPr>
              <w:instrText xml:space="preserve">PAGEREF </w:instrText>
            </w:r>
            <w:r w:rsidR="008544A7">
              <w:rPr>
                <w:noProof/>
                <w:webHidden/>
                <w:rtl/>
              </w:rPr>
              <w:instrText>_</w:instrText>
            </w:r>
            <w:r w:rsidR="008544A7">
              <w:rPr>
                <w:noProof/>
                <w:webHidden/>
              </w:rPr>
              <w:instrText>Toc202377615 \h</w:instrText>
            </w:r>
            <w:r w:rsidR="008544A7">
              <w:rPr>
                <w:noProof/>
                <w:webHidden/>
                <w:rtl/>
              </w:rPr>
              <w:instrText xml:space="preserve"> </w:instrText>
            </w:r>
            <w:r w:rsidR="008544A7">
              <w:rPr>
                <w:rStyle w:val="Hyperlink"/>
                <w:noProof/>
                <w:rtl/>
              </w:rPr>
            </w:r>
            <w:r w:rsidR="008544A7">
              <w:rPr>
                <w:rStyle w:val="Hyperlink"/>
                <w:noProof/>
                <w:rtl/>
              </w:rPr>
              <w:fldChar w:fldCharType="separate"/>
            </w:r>
            <w:r w:rsidR="00B92956">
              <w:rPr>
                <w:noProof/>
                <w:webHidden/>
                <w:rtl/>
              </w:rPr>
              <w:t>34</w:t>
            </w:r>
            <w:r w:rsidR="008544A7">
              <w:rPr>
                <w:rStyle w:val="Hyperlink"/>
                <w:noProof/>
                <w:rtl/>
              </w:rPr>
              <w:fldChar w:fldCharType="end"/>
            </w:r>
          </w:hyperlink>
        </w:p>
        <w:p w14:paraId="0C077E98" w14:textId="3B2967DD" w:rsidR="00262C37" w:rsidRDefault="00262C37">
          <w:r>
            <w:rPr>
              <w:b/>
              <w:bCs/>
              <w:lang w:val="ar-SA"/>
            </w:rPr>
            <w:fldChar w:fldCharType="end"/>
          </w:r>
        </w:p>
      </w:sdtContent>
    </w:sdt>
    <w:p w14:paraId="670EF7CC" w14:textId="1A9B5653" w:rsidR="00EA55D2" w:rsidRDefault="003B0AF6" w:rsidP="00D523FF">
      <w:pPr>
        <w:spacing w:line="360" w:lineRule="auto"/>
        <w:outlineLvl w:val="1"/>
        <w:rPr>
          <w:rFonts w:ascii="Simplified Arabic" w:hAnsi="Simplified Arabic" w:cs="Simplified Arabic"/>
          <w:b/>
          <w:bCs/>
          <w:color w:val="2E74B5" w:themeColor="accent1" w:themeShade="BF"/>
          <w:sz w:val="32"/>
          <w:szCs w:val="32"/>
          <w:rtl/>
          <w:lang w:bidi="ar-EG"/>
        </w:rPr>
      </w:pPr>
      <w:r>
        <w:rPr>
          <w:rFonts w:ascii="Simplified Arabic" w:hAnsi="Simplified Arabic" w:cs="Simplified Arabic" w:hint="cs"/>
          <w:b/>
          <w:bCs/>
          <w:color w:val="2E74B5" w:themeColor="accent1" w:themeShade="BF"/>
          <w:sz w:val="32"/>
          <w:szCs w:val="32"/>
          <w:rtl/>
          <w:lang w:bidi="ar-EG"/>
        </w:rPr>
        <w:t xml:space="preserve">  </w:t>
      </w:r>
    </w:p>
    <w:p w14:paraId="6AA83243" w14:textId="77777777" w:rsidR="003B0AF6" w:rsidRDefault="003B0AF6" w:rsidP="00D523FF">
      <w:pPr>
        <w:spacing w:line="360" w:lineRule="auto"/>
        <w:outlineLvl w:val="1"/>
        <w:rPr>
          <w:rFonts w:ascii="Simplified Arabic" w:hAnsi="Simplified Arabic" w:cs="Simplified Arabic"/>
          <w:b/>
          <w:bCs/>
          <w:color w:val="2E74B5" w:themeColor="accent1" w:themeShade="BF"/>
          <w:sz w:val="32"/>
          <w:szCs w:val="32"/>
          <w:rtl/>
          <w:lang w:bidi="ar-EG"/>
        </w:rPr>
      </w:pPr>
    </w:p>
    <w:p w14:paraId="147766E2" w14:textId="77777777" w:rsidR="003B0AF6" w:rsidRDefault="003B0AF6" w:rsidP="00D523FF">
      <w:pPr>
        <w:spacing w:line="360" w:lineRule="auto"/>
        <w:outlineLvl w:val="1"/>
        <w:rPr>
          <w:rFonts w:ascii="Simplified Arabic" w:hAnsi="Simplified Arabic" w:cs="Simplified Arabic"/>
          <w:b/>
          <w:bCs/>
          <w:color w:val="2E74B5" w:themeColor="accent1" w:themeShade="BF"/>
          <w:sz w:val="32"/>
          <w:szCs w:val="32"/>
          <w:rtl/>
          <w:lang w:bidi="ar-EG"/>
        </w:rPr>
      </w:pPr>
    </w:p>
    <w:p w14:paraId="60C015AF" w14:textId="23A00E03" w:rsidR="00EA55D2" w:rsidRPr="00EA55D2" w:rsidRDefault="00B0419E" w:rsidP="007A60FB">
      <w:pPr>
        <w:spacing w:line="360" w:lineRule="auto"/>
        <w:jc w:val="center"/>
        <w:outlineLvl w:val="1"/>
        <w:rPr>
          <w:rFonts w:ascii="Simplified Arabic" w:hAnsi="Simplified Arabic" w:cs="Simplified Arabic"/>
          <w:b/>
          <w:bCs/>
          <w:color w:val="2E74B5" w:themeColor="accent1" w:themeShade="BF"/>
          <w:sz w:val="32"/>
          <w:szCs w:val="32"/>
          <w:rtl/>
        </w:rPr>
      </w:pPr>
      <w:bookmarkStart w:id="1" w:name="_Toc202377591"/>
      <w:r w:rsidRPr="00EA55D2">
        <w:rPr>
          <w:rFonts w:ascii="Simplified Arabic" w:hAnsi="Simplified Arabic" w:cs="Simplified Arabic"/>
          <w:b/>
          <w:bCs/>
          <w:color w:val="2E74B5" w:themeColor="accent1" w:themeShade="BF"/>
          <w:sz w:val="36"/>
          <w:szCs w:val="36"/>
          <w:rtl/>
        </w:rPr>
        <w:t>الخلاصة</w:t>
      </w:r>
      <w:bookmarkEnd w:id="1"/>
    </w:p>
    <w:p w14:paraId="68697859" w14:textId="77777777" w:rsidR="006334F0" w:rsidRPr="006334F0" w:rsidRDefault="006334F0" w:rsidP="006334F0">
      <w:pPr>
        <w:pStyle w:val="aa"/>
        <w:rPr>
          <w:rFonts w:ascii="Simplified Arabic" w:hAnsi="Simplified Arabic" w:cs="Simplified Arabic"/>
          <w:color w:val="000000" w:themeColor="text1"/>
          <w:sz w:val="30"/>
          <w:szCs w:val="30"/>
          <w:rtl/>
        </w:rPr>
      </w:pPr>
      <w:r w:rsidRPr="006334F0">
        <w:rPr>
          <w:rFonts w:ascii="Simplified Arabic" w:hAnsi="Simplified Arabic" w:cs="Simplified Arabic"/>
          <w:color w:val="000000" w:themeColor="text1"/>
          <w:sz w:val="30"/>
          <w:szCs w:val="30"/>
          <w:rtl/>
        </w:rPr>
        <w:t>تهدف هذه الأطروحة إلى تصميم وتطوير نظام ذكي لتلخيص النصوص العربية الطويلة باستخدام تقنيات التعلم العميق، وبشكل خاص نماذج المحولات</w:t>
      </w:r>
      <w:r w:rsidRPr="006334F0">
        <w:rPr>
          <w:rFonts w:ascii="Simplified Arabic" w:hAnsi="Simplified Arabic" w:cs="Simplified Arabic"/>
          <w:color w:val="000000" w:themeColor="text1"/>
          <w:sz w:val="30"/>
          <w:szCs w:val="30"/>
        </w:rPr>
        <w:t xml:space="preserve"> Transformers</w:t>
      </w:r>
      <w:r w:rsidRPr="006334F0">
        <w:rPr>
          <w:rFonts w:ascii="Simplified Arabic" w:hAnsi="Simplified Arabic" w:cs="Simplified Arabic"/>
          <w:color w:val="000000" w:themeColor="text1"/>
          <w:sz w:val="30"/>
          <w:szCs w:val="30"/>
        </w:rPr>
        <w:t xml:space="preserve"> </w:t>
      </w:r>
    </w:p>
    <w:p w14:paraId="1DFCBCC7" w14:textId="77777777" w:rsidR="006334F0" w:rsidRPr="006334F0" w:rsidRDefault="006334F0" w:rsidP="006334F0">
      <w:pPr>
        <w:pStyle w:val="aa"/>
        <w:rPr>
          <w:rFonts w:ascii="Simplified Arabic" w:hAnsi="Simplified Arabic" w:cs="Simplified Arabic" w:hint="cs"/>
          <w:color w:val="000000" w:themeColor="text1"/>
          <w:sz w:val="30"/>
          <w:szCs w:val="30"/>
          <w:rtl/>
        </w:rPr>
      </w:pPr>
    </w:p>
    <w:p w14:paraId="32CF3F1F" w14:textId="77777777" w:rsidR="006334F0" w:rsidRPr="006334F0" w:rsidRDefault="006334F0" w:rsidP="006334F0">
      <w:pPr>
        <w:rPr>
          <w:rFonts w:ascii="Simplified Arabic" w:hAnsi="Simplified Arabic" w:cs="Simplified Arabic"/>
          <w:color w:val="000000" w:themeColor="text1"/>
          <w:sz w:val="30"/>
          <w:szCs w:val="30"/>
          <w:rtl/>
        </w:rPr>
      </w:pPr>
      <w:r w:rsidRPr="006334F0">
        <w:rPr>
          <w:rFonts w:ascii="Simplified Arabic" w:hAnsi="Simplified Arabic" w:cs="Simplified Arabic"/>
          <w:color w:val="000000" w:themeColor="text1"/>
          <w:sz w:val="30"/>
          <w:szCs w:val="30"/>
        </w:rPr>
        <w:t xml:space="preserve">       </w:t>
      </w:r>
      <w:r w:rsidRPr="006334F0">
        <w:rPr>
          <w:rFonts w:ascii="Simplified Arabic" w:hAnsi="Simplified Arabic" w:cs="Simplified Arabic"/>
          <w:color w:val="000000" w:themeColor="text1"/>
          <w:sz w:val="30"/>
          <w:szCs w:val="30"/>
          <w:rtl/>
        </w:rPr>
        <w:t>يعتمد المشروع على نموذج</w:t>
      </w:r>
      <w:r w:rsidRPr="006334F0">
        <w:rPr>
          <w:rFonts w:ascii="Simplified Arabic" w:hAnsi="Simplified Arabic" w:cs="Simplified Arabic"/>
          <w:color w:val="000000" w:themeColor="text1"/>
          <w:sz w:val="30"/>
          <w:szCs w:val="30"/>
        </w:rPr>
        <w:t xml:space="preserve"> AraT5v2-base-1024 </w:t>
      </w:r>
      <w:r w:rsidRPr="006334F0">
        <w:rPr>
          <w:rFonts w:ascii="Simplified Arabic" w:hAnsi="Simplified Arabic" w:cs="Simplified Arabic"/>
          <w:color w:val="000000" w:themeColor="text1"/>
          <w:sz w:val="30"/>
          <w:szCs w:val="30"/>
          <w:rtl/>
        </w:rPr>
        <w:t xml:space="preserve">المُدرّب مسبقاً، </w:t>
      </w:r>
    </w:p>
    <w:p w14:paraId="79082F56" w14:textId="5FEA29B3" w:rsidR="006334F0" w:rsidRPr="006334F0" w:rsidRDefault="006334F0" w:rsidP="006334F0">
      <w:pPr>
        <w:rPr>
          <w:rFonts w:ascii="Simplified Arabic" w:hAnsi="Simplified Arabic" w:cs="Simplified Arabic"/>
          <w:color w:val="000000" w:themeColor="text1"/>
          <w:sz w:val="30"/>
          <w:szCs w:val="30"/>
          <w:rtl/>
        </w:rPr>
      </w:pPr>
      <w:r w:rsidRPr="006334F0">
        <w:rPr>
          <w:rFonts w:ascii="Simplified Arabic" w:hAnsi="Simplified Arabic" w:cs="Simplified Arabic" w:hint="cs"/>
          <w:color w:val="000000" w:themeColor="text1"/>
          <w:sz w:val="30"/>
          <w:szCs w:val="30"/>
          <w:rtl/>
        </w:rPr>
        <w:t xml:space="preserve">       </w:t>
      </w:r>
      <w:r w:rsidRPr="006334F0">
        <w:rPr>
          <w:rFonts w:ascii="Simplified Arabic" w:hAnsi="Simplified Arabic" w:cs="Simplified Arabic"/>
          <w:color w:val="000000" w:themeColor="text1"/>
          <w:sz w:val="30"/>
          <w:szCs w:val="30"/>
          <w:rtl/>
        </w:rPr>
        <w:t>والذي تم إعادة ضبطه</w:t>
      </w:r>
      <w:r w:rsidRPr="006334F0">
        <w:rPr>
          <w:rFonts w:ascii="Simplified Arabic" w:hAnsi="Simplified Arabic" w:cs="Simplified Arabic"/>
          <w:color w:val="000000" w:themeColor="text1"/>
          <w:sz w:val="30"/>
          <w:szCs w:val="30"/>
        </w:rPr>
        <w:t xml:space="preserve"> (Fine-tuning) </w:t>
      </w:r>
      <w:r w:rsidRPr="006334F0">
        <w:rPr>
          <w:rFonts w:ascii="Simplified Arabic" w:hAnsi="Simplified Arabic" w:cs="Simplified Arabic"/>
          <w:color w:val="000000" w:themeColor="text1"/>
          <w:sz w:val="30"/>
          <w:szCs w:val="30"/>
          <w:rtl/>
        </w:rPr>
        <w:t>على مجموعة بيانات عربية مخصصة للتلخيص</w:t>
      </w:r>
      <w:r w:rsidRPr="006334F0">
        <w:rPr>
          <w:rFonts w:ascii="Simplified Arabic" w:hAnsi="Simplified Arabic" w:cs="Simplified Arabic"/>
          <w:color w:val="000000" w:themeColor="text1"/>
          <w:sz w:val="30"/>
          <w:szCs w:val="30"/>
        </w:rPr>
        <w:t>.</w:t>
      </w:r>
    </w:p>
    <w:p w14:paraId="101042D0" w14:textId="77777777" w:rsidR="006334F0" w:rsidRPr="006334F0" w:rsidRDefault="006334F0" w:rsidP="006334F0">
      <w:pPr>
        <w:pStyle w:val="aa"/>
        <w:rPr>
          <w:rFonts w:ascii="Simplified Arabic" w:hAnsi="Simplified Arabic" w:cs="Simplified Arabic"/>
          <w:color w:val="000000" w:themeColor="text1"/>
          <w:sz w:val="30"/>
          <w:szCs w:val="30"/>
        </w:rPr>
      </w:pPr>
    </w:p>
    <w:p w14:paraId="4A0CFC5D" w14:textId="77777777" w:rsidR="006334F0" w:rsidRPr="006334F0" w:rsidRDefault="006334F0" w:rsidP="006334F0">
      <w:pPr>
        <w:pStyle w:val="aa"/>
        <w:rPr>
          <w:rFonts w:ascii="Simplified Arabic" w:hAnsi="Simplified Arabic" w:cs="Simplified Arabic"/>
          <w:color w:val="000000" w:themeColor="text1"/>
          <w:sz w:val="30"/>
          <w:szCs w:val="30"/>
          <w:rtl/>
        </w:rPr>
      </w:pPr>
      <w:r w:rsidRPr="006334F0">
        <w:rPr>
          <w:rFonts w:ascii="Simplified Arabic" w:hAnsi="Simplified Arabic" w:cs="Simplified Arabic"/>
          <w:color w:val="000000" w:themeColor="text1"/>
          <w:sz w:val="30"/>
          <w:szCs w:val="30"/>
          <w:rtl/>
        </w:rPr>
        <w:t>تم تنفيذ النظام باستخدام مكتبة</w:t>
      </w:r>
      <w:r w:rsidRPr="006334F0">
        <w:rPr>
          <w:rFonts w:ascii="Simplified Arabic" w:hAnsi="Simplified Arabic" w:cs="Simplified Arabic"/>
          <w:color w:val="000000" w:themeColor="text1"/>
          <w:sz w:val="30"/>
          <w:szCs w:val="30"/>
        </w:rPr>
        <w:t xml:space="preserve"> Hugging Face Transformers </w:t>
      </w:r>
      <w:r w:rsidRPr="006334F0">
        <w:rPr>
          <w:rFonts w:ascii="Simplified Arabic" w:hAnsi="Simplified Arabic" w:cs="Simplified Arabic"/>
          <w:color w:val="000000" w:themeColor="text1"/>
          <w:sz w:val="30"/>
          <w:szCs w:val="30"/>
          <w:rtl/>
        </w:rPr>
        <w:t>ضمن بيئة</w:t>
      </w:r>
      <w:r w:rsidRPr="006334F0">
        <w:rPr>
          <w:rFonts w:ascii="Simplified Arabic" w:hAnsi="Simplified Arabic" w:cs="Simplified Arabic"/>
          <w:color w:val="000000" w:themeColor="text1"/>
          <w:sz w:val="30"/>
          <w:szCs w:val="30"/>
        </w:rPr>
        <w:t xml:space="preserve"> Google </w:t>
      </w:r>
      <w:proofErr w:type="spellStart"/>
      <w:r w:rsidRPr="006334F0">
        <w:rPr>
          <w:rFonts w:ascii="Simplified Arabic" w:hAnsi="Simplified Arabic" w:cs="Simplified Arabic"/>
          <w:color w:val="000000" w:themeColor="text1"/>
          <w:sz w:val="30"/>
          <w:szCs w:val="30"/>
        </w:rPr>
        <w:t>Colab</w:t>
      </w:r>
      <w:proofErr w:type="spellEnd"/>
      <w:r w:rsidRPr="006334F0">
        <w:rPr>
          <w:rFonts w:ascii="Simplified Arabic" w:hAnsi="Simplified Arabic" w:cs="Simplified Arabic"/>
          <w:color w:val="000000" w:themeColor="text1"/>
          <w:sz w:val="30"/>
          <w:szCs w:val="30"/>
          <w:rtl/>
        </w:rPr>
        <w:t>، مع الاستفادة من وحدات معالجة الرسوميات</w:t>
      </w:r>
      <w:r w:rsidRPr="006334F0">
        <w:rPr>
          <w:rFonts w:ascii="Simplified Arabic" w:hAnsi="Simplified Arabic" w:cs="Simplified Arabic"/>
          <w:color w:val="000000" w:themeColor="text1"/>
          <w:sz w:val="30"/>
          <w:szCs w:val="30"/>
        </w:rPr>
        <w:t xml:space="preserve"> (GPU) </w:t>
      </w:r>
      <w:r w:rsidRPr="006334F0">
        <w:rPr>
          <w:rFonts w:ascii="Simplified Arabic" w:hAnsi="Simplified Arabic" w:cs="Simplified Arabic"/>
          <w:color w:val="000000" w:themeColor="text1"/>
          <w:sz w:val="30"/>
          <w:szCs w:val="30"/>
          <w:rtl/>
        </w:rPr>
        <w:t>لتسريع التدريب. كما تم تطبيق تقنيات متقدمة لمعالجة النصوص الطويلة عبر تقسيمها إلى أجزاء</w:t>
      </w:r>
      <w:r w:rsidRPr="006334F0">
        <w:rPr>
          <w:rFonts w:ascii="Simplified Arabic" w:hAnsi="Simplified Arabic" w:cs="Simplified Arabic"/>
          <w:color w:val="000000" w:themeColor="text1"/>
          <w:sz w:val="30"/>
          <w:szCs w:val="30"/>
        </w:rPr>
        <w:t xml:space="preserve"> (Chunking) </w:t>
      </w:r>
      <w:r w:rsidRPr="006334F0">
        <w:rPr>
          <w:rFonts w:ascii="Simplified Arabic" w:hAnsi="Simplified Arabic" w:cs="Simplified Arabic"/>
          <w:color w:val="000000" w:themeColor="text1"/>
          <w:sz w:val="30"/>
          <w:szCs w:val="30"/>
          <w:rtl/>
        </w:rPr>
        <w:t>وتلخيصها بشكل هرمي</w:t>
      </w:r>
      <w:r w:rsidRPr="006334F0">
        <w:rPr>
          <w:rFonts w:ascii="Simplified Arabic" w:hAnsi="Simplified Arabic" w:cs="Simplified Arabic"/>
          <w:color w:val="000000" w:themeColor="text1"/>
          <w:sz w:val="30"/>
          <w:szCs w:val="30"/>
        </w:rPr>
        <w:t>.</w:t>
      </w:r>
    </w:p>
    <w:p w14:paraId="251EA237" w14:textId="77777777" w:rsidR="006334F0" w:rsidRPr="006334F0" w:rsidRDefault="006334F0" w:rsidP="006334F0">
      <w:pPr>
        <w:pStyle w:val="aa"/>
        <w:rPr>
          <w:rFonts w:ascii="Simplified Arabic" w:hAnsi="Simplified Arabic" w:cs="Simplified Arabic"/>
          <w:color w:val="000000" w:themeColor="text1"/>
          <w:sz w:val="30"/>
          <w:szCs w:val="30"/>
        </w:rPr>
      </w:pPr>
    </w:p>
    <w:p w14:paraId="6F3A5B04" w14:textId="77777777" w:rsidR="006334F0" w:rsidRPr="006334F0" w:rsidRDefault="006334F0" w:rsidP="006334F0">
      <w:pPr>
        <w:pStyle w:val="aa"/>
        <w:rPr>
          <w:rFonts w:ascii="Simplified Arabic" w:hAnsi="Simplified Arabic" w:cs="Simplified Arabic"/>
          <w:color w:val="000000" w:themeColor="text1"/>
          <w:sz w:val="30"/>
          <w:szCs w:val="30"/>
          <w:rtl/>
        </w:rPr>
      </w:pPr>
      <w:r w:rsidRPr="006334F0">
        <w:rPr>
          <w:rFonts w:ascii="Simplified Arabic" w:hAnsi="Simplified Arabic" w:cs="Simplified Arabic"/>
          <w:color w:val="000000" w:themeColor="text1"/>
          <w:sz w:val="30"/>
          <w:szCs w:val="30"/>
          <w:rtl/>
        </w:rPr>
        <w:t>تم تقييم النموذج باستخدام عدة مقاييس معيارية مثل</w:t>
      </w:r>
      <w:r w:rsidRPr="006334F0">
        <w:rPr>
          <w:rFonts w:ascii="Simplified Arabic" w:hAnsi="Simplified Arabic" w:cs="Simplified Arabic"/>
          <w:color w:val="000000" w:themeColor="text1"/>
          <w:sz w:val="30"/>
          <w:szCs w:val="30"/>
        </w:rPr>
        <w:t xml:space="preserve"> ROUGE </w:t>
      </w:r>
      <w:r w:rsidRPr="006334F0">
        <w:rPr>
          <w:rFonts w:ascii="Simplified Arabic" w:hAnsi="Simplified Arabic" w:cs="Simplified Arabic"/>
          <w:color w:val="000000" w:themeColor="text1"/>
          <w:sz w:val="30"/>
          <w:szCs w:val="30"/>
          <w:rtl/>
        </w:rPr>
        <w:t>و</w:t>
      </w:r>
      <w:r w:rsidRPr="006334F0">
        <w:rPr>
          <w:rFonts w:ascii="Simplified Arabic" w:hAnsi="Simplified Arabic" w:cs="Simplified Arabic"/>
          <w:color w:val="000000" w:themeColor="text1"/>
          <w:sz w:val="30"/>
          <w:szCs w:val="30"/>
        </w:rPr>
        <w:t xml:space="preserve">METEOR </w:t>
      </w:r>
      <w:r w:rsidRPr="006334F0">
        <w:rPr>
          <w:rFonts w:ascii="Simplified Arabic" w:hAnsi="Simplified Arabic" w:cs="Simplified Arabic"/>
          <w:color w:val="000000" w:themeColor="text1"/>
          <w:sz w:val="30"/>
          <w:szCs w:val="30"/>
          <w:rtl/>
        </w:rPr>
        <w:t>و</w:t>
      </w:r>
      <w:proofErr w:type="spellStart"/>
      <w:r w:rsidRPr="006334F0">
        <w:rPr>
          <w:rFonts w:ascii="Simplified Arabic" w:hAnsi="Simplified Arabic" w:cs="Simplified Arabic"/>
          <w:color w:val="000000" w:themeColor="text1"/>
          <w:sz w:val="30"/>
          <w:szCs w:val="30"/>
        </w:rPr>
        <w:t>BERTScore</w:t>
      </w:r>
      <w:proofErr w:type="spellEnd"/>
      <w:r w:rsidRPr="006334F0">
        <w:rPr>
          <w:rFonts w:ascii="Simplified Arabic" w:hAnsi="Simplified Arabic" w:cs="Simplified Arabic"/>
          <w:color w:val="000000" w:themeColor="text1"/>
          <w:sz w:val="30"/>
          <w:szCs w:val="30"/>
        </w:rPr>
        <w:t xml:space="preserve"> </w:t>
      </w:r>
      <w:r w:rsidRPr="006334F0">
        <w:rPr>
          <w:rFonts w:ascii="Simplified Arabic" w:hAnsi="Simplified Arabic" w:cs="Simplified Arabic"/>
          <w:color w:val="000000" w:themeColor="text1"/>
          <w:sz w:val="30"/>
          <w:szCs w:val="30"/>
          <w:rtl/>
        </w:rPr>
        <w:t>و</w:t>
      </w:r>
      <w:proofErr w:type="spellStart"/>
      <w:r w:rsidRPr="006334F0">
        <w:rPr>
          <w:rFonts w:ascii="Simplified Arabic" w:hAnsi="Simplified Arabic" w:cs="Simplified Arabic"/>
          <w:color w:val="000000" w:themeColor="text1"/>
          <w:sz w:val="30"/>
          <w:szCs w:val="30"/>
        </w:rPr>
        <w:t>chrF</w:t>
      </w:r>
      <w:proofErr w:type="spellEnd"/>
      <w:r w:rsidRPr="006334F0">
        <w:rPr>
          <w:rFonts w:ascii="Simplified Arabic" w:hAnsi="Simplified Arabic" w:cs="Simplified Arabic"/>
          <w:color w:val="000000" w:themeColor="text1"/>
          <w:sz w:val="30"/>
          <w:szCs w:val="30"/>
          <w:rtl/>
        </w:rPr>
        <w:t>، بالإضافة إلى قياس التشابه الدلالي</w:t>
      </w:r>
      <w:r w:rsidRPr="006334F0">
        <w:rPr>
          <w:rFonts w:ascii="Simplified Arabic" w:hAnsi="Simplified Arabic" w:cs="Simplified Arabic"/>
          <w:color w:val="000000" w:themeColor="text1"/>
          <w:sz w:val="30"/>
          <w:szCs w:val="30"/>
        </w:rPr>
        <w:t xml:space="preserve"> (Semantic Similarity). </w:t>
      </w:r>
      <w:r w:rsidRPr="006334F0">
        <w:rPr>
          <w:rFonts w:ascii="Simplified Arabic" w:hAnsi="Simplified Arabic" w:cs="Simplified Arabic"/>
          <w:color w:val="000000" w:themeColor="text1"/>
          <w:sz w:val="30"/>
          <w:szCs w:val="30"/>
          <w:rtl/>
        </w:rPr>
        <w:t>أظهرت النتائج قدرة النموذج على إنتاج ملخصات مترابطة لغوياً وتحافظ على الأمانة المعلوماتية للنص الأصلي</w:t>
      </w:r>
      <w:r w:rsidRPr="006334F0">
        <w:rPr>
          <w:rFonts w:ascii="Simplified Arabic" w:hAnsi="Simplified Arabic" w:cs="Simplified Arabic"/>
          <w:color w:val="000000" w:themeColor="text1"/>
          <w:sz w:val="30"/>
          <w:szCs w:val="30"/>
        </w:rPr>
        <w:t>.</w:t>
      </w:r>
    </w:p>
    <w:p w14:paraId="30F5B8D8" w14:textId="77777777" w:rsidR="006334F0" w:rsidRPr="006334F0" w:rsidRDefault="006334F0" w:rsidP="006334F0">
      <w:pPr>
        <w:pStyle w:val="aa"/>
        <w:rPr>
          <w:rFonts w:ascii="Simplified Arabic" w:hAnsi="Simplified Arabic" w:cs="Simplified Arabic"/>
          <w:color w:val="000000" w:themeColor="text1"/>
          <w:sz w:val="30"/>
          <w:szCs w:val="30"/>
        </w:rPr>
      </w:pPr>
    </w:p>
    <w:p w14:paraId="2CC2A37D" w14:textId="77777777" w:rsidR="006334F0" w:rsidRPr="006334F0" w:rsidRDefault="006334F0" w:rsidP="006334F0">
      <w:pPr>
        <w:pStyle w:val="aa"/>
        <w:rPr>
          <w:rFonts w:ascii="Simplified Arabic" w:hAnsi="Simplified Arabic" w:cs="Simplified Arabic"/>
          <w:color w:val="000000" w:themeColor="text1"/>
          <w:sz w:val="30"/>
          <w:szCs w:val="30"/>
        </w:rPr>
      </w:pPr>
      <w:r w:rsidRPr="006334F0">
        <w:rPr>
          <w:rFonts w:ascii="Simplified Arabic" w:hAnsi="Simplified Arabic" w:cs="Simplified Arabic"/>
          <w:color w:val="000000" w:themeColor="text1"/>
          <w:sz w:val="30"/>
          <w:szCs w:val="30"/>
          <w:rtl/>
        </w:rPr>
        <w:t>يمثل هذا المشروع خطوة عملية نحو بناء أنظمة تلخيص عربية فعالة تدعم العملية التعليمية والبحثية</w:t>
      </w:r>
      <w:r w:rsidRPr="006334F0">
        <w:rPr>
          <w:rFonts w:ascii="Simplified Arabic" w:hAnsi="Simplified Arabic" w:cs="Simplified Arabic"/>
          <w:color w:val="000000" w:themeColor="text1"/>
          <w:sz w:val="30"/>
          <w:szCs w:val="30"/>
        </w:rPr>
        <w:t>.</w:t>
      </w:r>
    </w:p>
    <w:p w14:paraId="25905F5B" w14:textId="77777777" w:rsidR="00826E67" w:rsidRPr="006334F0" w:rsidRDefault="00826E67" w:rsidP="00EA55D2">
      <w:pPr>
        <w:pStyle w:val="aa"/>
        <w:rPr>
          <w:rFonts w:ascii="Simplified Arabic" w:hAnsi="Simplified Arabic" w:cs="Simplified Arabic"/>
          <w:sz w:val="28"/>
          <w:szCs w:val="28"/>
          <w:rtl/>
          <w:lang w:bidi="ar-EG"/>
        </w:rPr>
      </w:pPr>
    </w:p>
    <w:p w14:paraId="3532018E" w14:textId="6D23C6C8" w:rsidR="00EA55D2" w:rsidRDefault="00EA55D2" w:rsidP="00EA55D2">
      <w:pPr>
        <w:spacing w:line="360" w:lineRule="auto"/>
        <w:rPr>
          <w:rFonts w:ascii="Simplified Arabic" w:hAnsi="Simplified Arabic" w:cs="Simplified Arabic"/>
          <w:sz w:val="28"/>
          <w:szCs w:val="28"/>
          <w:rtl/>
        </w:rPr>
      </w:pPr>
    </w:p>
    <w:p w14:paraId="108DC9B7" w14:textId="61C11E5D" w:rsidR="00EA55D2" w:rsidRDefault="00EA55D2" w:rsidP="00EA55D2">
      <w:pPr>
        <w:spacing w:line="360" w:lineRule="auto"/>
        <w:rPr>
          <w:rFonts w:ascii="Simplified Arabic" w:hAnsi="Simplified Arabic" w:cs="Simplified Arabic"/>
          <w:sz w:val="28"/>
          <w:szCs w:val="28"/>
          <w:rtl/>
        </w:rPr>
      </w:pPr>
    </w:p>
    <w:p w14:paraId="74F97E9B" w14:textId="227AFB1E" w:rsidR="00D0529A" w:rsidRDefault="00D0529A" w:rsidP="00D0529A">
      <w:pPr>
        <w:spacing w:line="360" w:lineRule="auto"/>
        <w:rPr>
          <w:rFonts w:ascii="Simplified Arabic" w:hAnsi="Simplified Arabic" w:cs="Simplified Arabic"/>
          <w:sz w:val="28"/>
          <w:szCs w:val="28"/>
          <w:rtl/>
        </w:rPr>
      </w:pPr>
      <w:r>
        <w:rPr>
          <w:rFonts w:ascii="Simplified Arabic" w:hAnsi="Simplified Arabic" w:cs="Simplified Arabic" w:hint="cs"/>
          <w:sz w:val="28"/>
          <w:szCs w:val="28"/>
          <w:rtl/>
        </w:rPr>
        <w:t xml:space="preserve"> </w:t>
      </w:r>
    </w:p>
    <w:p w14:paraId="5C6457CC" w14:textId="007CA96C" w:rsidR="00EA55D2" w:rsidRPr="00D0529A" w:rsidRDefault="002B539D" w:rsidP="002B539D">
      <w:pPr>
        <w:spacing w:line="360" w:lineRule="auto"/>
        <w:jc w:val="center"/>
        <w:outlineLvl w:val="0"/>
        <w:rPr>
          <w:rFonts w:ascii="Simplified Arabic" w:hAnsi="Simplified Arabic" w:cs="Simplified Arabic"/>
          <w:b/>
          <w:bCs/>
          <w:color w:val="2E74B5" w:themeColor="accent1" w:themeShade="BF"/>
          <w:sz w:val="44"/>
          <w:szCs w:val="44"/>
          <w:rtl/>
        </w:rPr>
      </w:pPr>
      <w:r w:rsidRPr="00D0529A">
        <w:rPr>
          <w:rFonts w:ascii="Simplified Arabic" w:hAnsi="Simplified Arabic" w:cs="Simplified Arabic" w:hint="cs"/>
          <w:b/>
          <w:bCs/>
          <w:color w:val="2E74B5" w:themeColor="accent1" w:themeShade="BF"/>
          <w:sz w:val="44"/>
          <w:szCs w:val="44"/>
          <w:rtl/>
        </w:rPr>
        <w:t>أهم المصطلحات</w:t>
      </w:r>
    </w:p>
    <w:tbl>
      <w:tblPr>
        <w:tblStyle w:val="4-1"/>
        <w:tblpPr w:leftFromText="180" w:rightFromText="180" w:vertAnchor="text" w:horzAnchor="margin" w:tblpXSpec="center" w:tblpY="-1712"/>
        <w:bidiVisual/>
        <w:tblW w:w="11271" w:type="dxa"/>
        <w:tblLook w:val="04A0" w:firstRow="1" w:lastRow="0" w:firstColumn="1" w:lastColumn="0" w:noHBand="0" w:noVBand="1"/>
      </w:tblPr>
      <w:tblGrid>
        <w:gridCol w:w="2807"/>
        <w:gridCol w:w="1929"/>
        <w:gridCol w:w="1283"/>
        <w:gridCol w:w="5252"/>
      </w:tblGrid>
      <w:tr w:rsidR="002B539D" w:rsidRPr="00B0237E" w14:paraId="33195335" w14:textId="77777777" w:rsidTr="002B539D">
        <w:trPr>
          <w:cnfStyle w:val="100000000000" w:firstRow="1" w:lastRow="0" w:firstColumn="0" w:lastColumn="0" w:oddVBand="0" w:evenVBand="0" w:oddHBand="0"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0" w:type="auto"/>
            <w:hideMark/>
          </w:tcPr>
          <w:p w14:paraId="72071D97" w14:textId="77777777" w:rsidR="002B539D" w:rsidRPr="00B0237E" w:rsidRDefault="002B539D" w:rsidP="002B539D">
            <w:pPr>
              <w:rPr>
                <w:color w:val="444746"/>
              </w:rPr>
            </w:pPr>
            <w:r w:rsidRPr="00B0237E">
              <w:rPr>
                <w:color w:val="444746"/>
                <w:bdr w:val="none" w:sz="0" w:space="0" w:color="auto" w:frame="1"/>
                <w:rtl/>
              </w:rPr>
              <w:lastRenderedPageBreak/>
              <w:t>المصطلح التقني</w:t>
            </w:r>
          </w:p>
        </w:tc>
        <w:tc>
          <w:tcPr>
            <w:tcW w:w="0" w:type="auto"/>
            <w:hideMark/>
          </w:tcPr>
          <w:p w14:paraId="16072D95" w14:textId="77777777" w:rsidR="002B539D" w:rsidRPr="00B0237E" w:rsidRDefault="002B539D" w:rsidP="002B539D">
            <w:pPr>
              <w:cnfStyle w:val="100000000000" w:firstRow="1" w:lastRow="0" w:firstColumn="0" w:lastColumn="0" w:oddVBand="0" w:evenVBand="0" w:oddHBand="0" w:evenHBand="0" w:firstRowFirstColumn="0" w:firstRowLastColumn="0" w:lastRowFirstColumn="0" w:lastRowLastColumn="0"/>
              <w:rPr>
                <w:color w:val="444746"/>
                <w:rtl/>
              </w:rPr>
            </w:pPr>
            <w:r w:rsidRPr="00B0237E">
              <w:rPr>
                <w:color w:val="444746"/>
                <w:bdr w:val="none" w:sz="0" w:space="0" w:color="auto" w:frame="1"/>
                <w:rtl/>
              </w:rPr>
              <w:t>الترجمة العربية</w:t>
            </w:r>
          </w:p>
        </w:tc>
        <w:tc>
          <w:tcPr>
            <w:tcW w:w="0" w:type="auto"/>
            <w:hideMark/>
          </w:tcPr>
          <w:p w14:paraId="2C6C6D32" w14:textId="77777777" w:rsidR="002B539D" w:rsidRPr="00B0237E" w:rsidRDefault="002B539D" w:rsidP="002B539D">
            <w:pPr>
              <w:cnfStyle w:val="100000000000" w:firstRow="1" w:lastRow="0" w:firstColumn="0" w:lastColumn="0" w:oddVBand="0" w:evenVBand="0" w:oddHBand="0" w:evenHBand="0" w:firstRowFirstColumn="0" w:firstRowLastColumn="0" w:lastRowFirstColumn="0" w:lastRowLastColumn="0"/>
              <w:rPr>
                <w:color w:val="444746"/>
                <w:rtl/>
              </w:rPr>
            </w:pPr>
            <w:r w:rsidRPr="00B0237E">
              <w:rPr>
                <w:color w:val="444746"/>
                <w:bdr w:val="none" w:sz="0" w:space="0" w:color="auto" w:frame="1"/>
                <w:rtl/>
              </w:rPr>
              <w:t>الاختصار</w:t>
            </w:r>
          </w:p>
        </w:tc>
        <w:tc>
          <w:tcPr>
            <w:tcW w:w="5252" w:type="dxa"/>
            <w:hideMark/>
          </w:tcPr>
          <w:p w14:paraId="56A5D641" w14:textId="77777777" w:rsidR="002B539D" w:rsidRPr="00B0237E" w:rsidRDefault="002B539D" w:rsidP="002B539D">
            <w:pPr>
              <w:cnfStyle w:val="100000000000" w:firstRow="1" w:lastRow="0" w:firstColumn="0" w:lastColumn="0" w:oddVBand="0" w:evenVBand="0" w:oddHBand="0" w:evenHBand="0" w:firstRowFirstColumn="0" w:firstRowLastColumn="0" w:lastRowFirstColumn="0" w:lastRowLastColumn="0"/>
              <w:rPr>
                <w:color w:val="444746"/>
                <w:rtl/>
              </w:rPr>
            </w:pPr>
            <w:r w:rsidRPr="00B0237E">
              <w:rPr>
                <w:color w:val="444746"/>
                <w:bdr w:val="none" w:sz="0" w:space="0" w:color="auto" w:frame="1"/>
                <w:rtl/>
              </w:rPr>
              <w:t>المعنى العلمي والسياق</w:t>
            </w:r>
          </w:p>
        </w:tc>
      </w:tr>
      <w:tr w:rsidR="002B539D" w:rsidRPr="00B0237E" w14:paraId="41B3D418" w14:textId="77777777" w:rsidTr="002B539D">
        <w:trPr>
          <w:cnfStyle w:val="000000100000" w:firstRow="0" w:lastRow="0" w:firstColumn="0" w:lastColumn="0" w:oddVBand="0" w:evenVBand="0" w:oddHBand="1" w:evenHBand="0" w:firstRowFirstColumn="0" w:firstRowLastColumn="0" w:lastRowFirstColumn="0" w:lastRowLastColumn="0"/>
          <w:trHeight w:val="876"/>
        </w:trPr>
        <w:tc>
          <w:tcPr>
            <w:cnfStyle w:val="001000000000" w:firstRow="0" w:lastRow="0" w:firstColumn="1" w:lastColumn="0" w:oddVBand="0" w:evenVBand="0" w:oddHBand="0" w:evenHBand="0" w:firstRowFirstColumn="0" w:firstRowLastColumn="0" w:lastRowFirstColumn="0" w:lastRowLastColumn="0"/>
            <w:tcW w:w="0" w:type="auto"/>
            <w:hideMark/>
          </w:tcPr>
          <w:p w14:paraId="6D99D8B1" w14:textId="77777777" w:rsidR="002B539D" w:rsidRPr="00B0237E" w:rsidRDefault="002B539D" w:rsidP="002B539D">
            <w:pPr>
              <w:rPr>
                <w:color w:val="1F1F1F"/>
                <w:rtl/>
              </w:rPr>
            </w:pPr>
            <w:r w:rsidRPr="00B0237E">
              <w:rPr>
                <w:color w:val="1F1F1F"/>
                <w:bdr w:val="none" w:sz="0" w:space="0" w:color="auto" w:frame="1"/>
              </w:rPr>
              <w:t>Natural Language Processing</w:t>
            </w:r>
          </w:p>
        </w:tc>
        <w:tc>
          <w:tcPr>
            <w:tcW w:w="0" w:type="auto"/>
            <w:hideMark/>
          </w:tcPr>
          <w:p w14:paraId="421AE03B" w14:textId="77777777" w:rsidR="002B539D" w:rsidRPr="00B0237E" w:rsidRDefault="002B539D" w:rsidP="002B539D">
            <w:pPr>
              <w:cnfStyle w:val="000000100000" w:firstRow="0" w:lastRow="0" w:firstColumn="0" w:lastColumn="0" w:oddVBand="0" w:evenVBand="0" w:oddHBand="1" w:evenHBand="0" w:firstRowFirstColumn="0" w:firstRowLastColumn="0" w:lastRowFirstColumn="0" w:lastRowLastColumn="0"/>
              <w:rPr>
                <w:color w:val="1F1F1F"/>
                <w:rtl/>
              </w:rPr>
            </w:pPr>
            <w:r w:rsidRPr="00B0237E">
              <w:rPr>
                <w:color w:val="1F1F1F"/>
                <w:bdr w:val="none" w:sz="0" w:space="0" w:color="auto" w:frame="1"/>
                <w:rtl/>
              </w:rPr>
              <w:t>معالجة اللغات الطبيعية</w:t>
            </w:r>
          </w:p>
        </w:tc>
        <w:tc>
          <w:tcPr>
            <w:tcW w:w="0" w:type="auto"/>
            <w:hideMark/>
          </w:tcPr>
          <w:p w14:paraId="1C1920DC" w14:textId="77777777" w:rsidR="002B539D" w:rsidRPr="00B0237E" w:rsidRDefault="002B539D" w:rsidP="002B539D">
            <w:pPr>
              <w:cnfStyle w:val="000000100000" w:firstRow="0" w:lastRow="0" w:firstColumn="0" w:lastColumn="0" w:oddVBand="0" w:evenVBand="0" w:oddHBand="1" w:evenHBand="0" w:firstRowFirstColumn="0" w:firstRowLastColumn="0" w:lastRowFirstColumn="0" w:lastRowLastColumn="0"/>
              <w:rPr>
                <w:color w:val="1F1F1F"/>
                <w:rtl/>
              </w:rPr>
            </w:pPr>
            <w:r w:rsidRPr="00B0237E">
              <w:rPr>
                <w:b/>
                <w:bCs/>
                <w:color w:val="1F1F1F"/>
                <w:bdr w:val="none" w:sz="0" w:space="0" w:color="auto" w:frame="1"/>
              </w:rPr>
              <w:t>NLP</w:t>
            </w:r>
          </w:p>
        </w:tc>
        <w:tc>
          <w:tcPr>
            <w:tcW w:w="5252" w:type="dxa"/>
            <w:hideMark/>
          </w:tcPr>
          <w:p w14:paraId="0B0E6135" w14:textId="77777777" w:rsidR="002B539D" w:rsidRPr="00B0237E" w:rsidRDefault="002B539D" w:rsidP="002B539D">
            <w:pPr>
              <w:cnfStyle w:val="000000100000" w:firstRow="0" w:lastRow="0" w:firstColumn="0" w:lastColumn="0" w:oddVBand="0" w:evenVBand="0" w:oddHBand="1" w:evenHBand="0" w:firstRowFirstColumn="0" w:firstRowLastColumn="0" w:lastRowFirstColumn="0" w:lastRowLastColumn="0"/>
              <w:rPr>
                <w:color w:val="1F1F1F"/>
                <w:rtl/>
              </w:rPr>
            </w:pPr>
            <w:r w:rsidRPr="00B0237E">
              <w:rPr>
                <w:color w:val="1F1F1F"/>
                <w:bdr w:val="none" w:sz="0" w:space="0" w:color="auto" w:frame="1"/>
                <w:rtl/>
              </w:rPr>
              <w:t>العلم الذي يجمع بين الذكاء الاصطناعي واللغويات لفهم وتوليد اللغة البشرية.</w:t>
            </w:r>
          </w:p>
        </w:tc>
      </w:tr>
      <w:tr w:rsidR="002B539D" w:rsidRPr="00B0237E" w14:paraId="3A0FB227" w14:textId="77777777" w:rsidTr="002B539D">
        <w:trPr>
          <w:trHeight w:val="855"/>
        </w:trPr>
        <w:tc>
          <w:tcPr>
            <w:cnfStyle w:val="001000000000" w:firstRow="0" w:lastRow="0" w:firstColumn="1" w:lastColumn="0" w:oddVBand="0" w:evenVBand="0" w:oddHBand="0" w:evenHBand="0" w:firstRowFirstColumn="0" w:firstRowLastColumn="0" w:lastRowFirstColumn="0" w:lastRowLastColumn="0"/>
            <w:tcW w:w="0" w:type="auto"/>
            <w:hideMark/>
          </w:tcPr>
          <w:p w14:paraId="2ADC6C25" w14:textId="77777777" w:rsidR="002B539D" w:rsidRPr="00B0237E" w:rsidRDefault="002B539D" w:rsidP="002B539D">
            <w:pPr>
              <w:rPr>
                <w:color w:val="1F1F1F"/>
                <w:rtl/>
              </w:rPr>
            </w:pPr>
            <w:r w:rsidRPr="00B0237E">
              <w:rPr>
                <w:color w:val="1F1F1F"/>
                <w:bdr w:val="none" w:sz="0" w:space="0" w:color="auto" w:frame="1"/>
              </w:rPr>
              <w:t>Abstractive Summarization</w:t>
            </w:r>
          </w:p>
        </w:tc>
        <w:tc>
          <w:tcPr>
            <w:tcW w:w="0" w:type="auto"/>
            <w:hideMark/>
          </w:tcPr>
          <w:p w14:paraId="652D8F98" w14:textId="77777777" w:rsidR="002B539D" w:rsidRPr="00B0237E" w:rsidRDefault="002B539D" w:rsidP="002B539D">
            <w:pPr>
              <w:cnfStyle w:val="000000000000" w:firstRow="0" w:lastRow="0" w:firstColumn="0" w:lastColumn="0" w:oddVBand="0" w:evenVBand="0" w:oddHBand="0" w:evenHBand="0" w:firstRowFirstColumn="0" w:firstRowLastColumn="0" w:lastRowFirstColumn="0" w:lastRowLastColumn="0"/>
              <w:rPr>
                <w:color w:val="1F1F1F"/>
                <w:rtl/>
              </w:rPr>
            </w:pPr>
            <w:r w:rsidRPr="00B0237E">
              <w:rPr>
                <w:color w:val="1F1F1F"/>
                <w:bdr w:val="none" w:sz="0" w:space="0" w:color="auto" w:frame="1"/>
                <w:rtl/>
              </w:rPr>
              <w:t>التلخيص التجريدي</w:t>
            </w:r>
          </w:p>
        </w:tc>
        <w:tc>
          <w:tcPr>
            <w:tcW w:w="0" w:type="auto"/>
            <w:hideMark/>
          </w:tcPr>
          <w:p w14:paraId="1FEAB75A" w14:textId="77777777" w:rsidR="002B539D" w:rsidRPr="00B0237E" w:rsidRDefault="002B539D" w:rsidP="002B539D">
            <w:pPr>
              <w:cnfStyle w:val="000000000000" w:firstRow="0" w:lastRow="0" w:firstColumn="0" w:lastColumn="0" w:oddVBand="0" w:evenVBand="0" w:oddHBand="0" w:evenHBand="0" w:firstRowFirstColumn="0" w:firstRowLastColumn="0" w:lastRowFirstColumn="0" w:lastRowLastColumn="0"/>
              <w:rPr>
                <w:color w:val="1F1F1F"/>
                <w:rtl/>
              </w:rPr>
            </w:pPr>
            <w:r w:rsidRPr="00B0237E">
              <w:rPr>
                <w:b/>
                <w:bCs/>
                <w:color w:val="1F1F1F"/>
                <w:bdr w:val="none" w:sz="0" w:space="0" w:color="auto" w:frame="1"/>
                <w:rtl/>
              </w:rPr>
              <w:t>–</w:t>
            </w:r>
          </w:p>
        </w:tc>
        <w:tc>
          <w:tcPr>
            <w:tcW w:w="5252" w:type="dxa"/>
            <w:hideMark/>
          </w:tcPr>
          <w:p w14:paraId="0A88B836" w14:textId="77777777" w:rsidR="002B539D" w:rsidRPr="00B0237E" w:rsidRDefault="002B539D" w:rsidP="002B539D">
            <w:pPr>
              <w:cnfStyle w:val="000000000000" w:firstRow="0" w:lastRow="0" w:firstColumn="0" w:lastColumn="0" w:oddVBand="0" w:evenVBand="0" w:oddHBand="0" w:evenHBand="0" w:firstRowFirstColumn="0" w:firstRowLastColumn="0" w:lastRowFirstColumn="0" w:lastRowLastColumn="0"/>
              <w:rPr>
                <w:color w:val="1F1F1F"/>
                <w:rtl/>
              </w:rPr>
            </w:pPr>
            <w:r w:rsidRPr="00B0237E">
              <w:rPr>
                <w:color w:val="1F1F1F"/>
                <w:bdr w:val="none" w:sz="0" w:space="0" w:color="auto" w:frame="1"/>
                <w:rtl/>
              </w:rPr>
              <w:t>توليد ملخصات بكلمات جديدة تعبر عن صياغة بشرية (المستخدم في نموذجك).</w:t>
            </w:r>
          </w:p>
        </w:tc>
      </w:tr>
      <w:tr w:rsidR="002B539D" w:rsidRPr="00B0237E" w14:paraId="64361A6B" w14:textId="77777777" w:rsidTr="002B539D">
        <w:trPr>
          <w:cnfStyle w:val="000000100000" w:firstRow="0" w:lastRow="0" w:firstColumn="0" w:lastColumn="0" w:oddVBand="0" w:evenVBand="0" w:oddHBand="1" w:evenHBand="0" w:firstRowFirstColumn="0" w:firstRowLastColumn="0" w:lastRowFirstColumn="0" w:lastRowLastColumn="0"/>
          <w:trHeight w:val="876"/>
        </w:trPr>
        <w:tc>
          <w:tcPr>
            <w:cnfStyle w:val="001000000000" w:firstRow="0" w:lastRow="0" w:firstColumn="1" w:lastColumn="0" w:oddVBand="0" w:evenVBand="0" w:oddHBand="0" w:evenHBand="0" w:firstRowFirstColumn="0" w:firstRowLastColumn="0" w:lastRowFirstColumn="0" w:lastRowLastColumn="0"/>
            <w:tcW w:w="0" w:type="auto"/>
            <w:hideMark/>
          </w:tcPr>
          <w:p w14:paraId="07326766" w14:textId="77777777" w:rsidR="002B539D" w:rsidRPr="00B0237E" w:rsidRDefault="002B539D" w:rsidP="002B539D">
            <w:pPr>
              <w:rPr>
                <w:color w:val="1F1F1F"/>
                <w:rtl/>
              </w:rPr>
            </w:pPr>
            <w:r w:rsidRPr="00B0237E">
              <w:rPr>
                <w:color w:val="1F1F1F"/>
                <w:bdr w:val="none" w:sz="0" w:space="0" w:color="auto" w:frame="1"/>
              </w:rPr>
              <w:t>Transformers</w:t>
            </w:r>
          </w:p>
        </w:tc>
        <w:tc>
          <w:tcPr>
            <w:tcW w:w="0" w:type="auto"/>
            <w:hideMark/>
          </w:tcPr>
          <w:p w14:paraId="33B576BE" w14:textId="77777777" w:rsidR="002B539D" w:rsidRPr="00B0237E" w:rsidRDefault="002B539D" w:rsidP="002B539D">
            <w:pPr>
              <w:cnfStyle w:val="000000100000" w:firstRow="0" w:lastRow="0" w:firstColumn="0" w:lastColumn="0" w:oddVBand="0" w:evenVBand="0" w:oddHBand="1" w:evenHBand="0" w:firstRowFirstColumn="0" w:firstRowLastColumn="0" w:lastRowFirstColumn="0" w:lastRowLastColumn="0"/>
              <w:rPr>
                <w:color w:val="1F1F1F"/>
                <w:rtl/>
              </w:rPr>
            </w:pPr>
            <w:r w:rsidRPr="00B0237E">
              <w:rPr>
                <w:color w:val="1F1F1F"/>
                <w:bdr w:val="none" w:sz="0" w:space="0" w:color="auto" w:frame="1"/>
                <w:rtl/>
              </w:rPr>
              <w:t>المحولات</w:t>
            </w:r>
          </w:p>
        </w:tc>
        <w:tc>
          <w:tcPr>
            <w:tcW w:w="0" w:type="auto"/>
            <w:hideMark/>
          </w:tcPr>
          <w:p w14:paraId="539923D3" w14:textId="77777777" w:rsidR="002B539D" w:rsidRPr="00B0237E" w:rsidRDefault="002B539D" w:rsidP="002B539D">
            <w:pPr>
              <w:cnfStyle w:val="000000100000" w:firstRow="0" w:lastRow="0" w:firstColumn="0" w:lastColumn="0" w:oddVBand="0" w:evenVBand="0" w:oddHBand="1" w:evenHBand="0" w:firstRowFirstColumn="0" w:firstRowLastColumn="0" w:lastRowFirstColumn="0" w:lastRowLastColumn="0"/>
              <w:rPr>
                <w:color w:val="1F1F1F"/>
                <w:rtl/>
              </w:rPr>
            </w:pPr>
            <w:r w:rsidRPr="00B0237E">
              <w:rPr>
                <w:b/>
                <w:bCs/>
                <w:color w:val="1F1F1F"/>
                <w:bdr w:val="none" w:sz="0" w:space="0" w:color="auto" w:frame="1"/>
                <w:rtl/>
              </w:rPr>
              <w:t>–</w:t>
            </w:r>
          </w:p>
        </w:tc>
        <w:tc>
          <w:tcPr>
            <w:tcW w:w="5252" w:type="dxa"/>
            <w:hideMark/>
          </w:tcPr>
          <w:p w14:paraId="35003676" w14:textId="77777777" w:rsidR="002B539D" w:rsidRPr="00B0237E" w:rsidRDefault="002B539D" w:rsidP="002B539D">
            <w:pPr>
              <w:cnfStyle w:val="000000100000" w:firstRow="0" w:lastRow="0" w:firstColumn="0" w:lastColumn="0" w:oddVBand="0" w:evenVBand="0" w:oddHBand="1" w:evenHBand="0" w:firstRowFirstColumn="0" w:firstRowLastColumn="0" w:lastRowFirstColumn="0" w:lastRowLastColumn="0"/>
              <w:rPr>
                <w:color w:val="1F1F1F"/>
                <w:rtl/>
              </w:rPr>
            </w:pPr>
            <w:r w:rsidRPr="00B0237E">
              <w:rPr>
                <w:color w:val="1F1F1F"/>
                <w:bdr w:val="none" w:sz="0" w:space="0" w:color="auto" w:frame="1"/>
                <w:rtl/>
              </w:rPr>
              <w:t>المعمارية الأحدث في التعلم العميق التي تعتمد على "الانتباه الذاتي" لمعالجة البيانات المتسلسلة.</w:t>
            </w:r>
          </w:p>
        </w:tc>
      </w:tr>
      <w:tr w:rsidR="002B539D" w:rsidRPr="00B0237E" w14:paraId="4A6DD9EA" w14:textId="77777777" w:rsidTr="002B539D">
        <w:trPr>
          <w:trHeight w:val="876"/>
        </w:trPr>
        <w:tc>
          <w:tcPr>
            <w:cnfStyle w:val="001000000000" w:firstRow="0" w:lastRow="0" w:firstColumn="1" w:lastColumn="0" w:oddVBand="0" w:evenVBand="0" w:oddHBand="0" w:evenHBand="0" w:firstRowFirstColumn="0" w:firstRowLastColumn="0" w:lastRowFirstColumn="0" w:lastRowLastColumn="0"/>
            <w:tcW w:w="0" w:type="auto"/>
            <w:hideMark/>
          </w:tcPr>
          <w:p w14:paraId="0AA054A4" w14:textId="77777777" w:rsidR="002B539D" w:rsidRPr="00B0237E" w:rsidRDefault="002B539D" w:rsidP="002B539D">
            <w:pPr>
              <w:rPr>
                <w:color w:val="1F1F1F"/>
                <w:rtl/>
              </w:rPr>
            </w:pPr>
            <w:proofErr w:type="spellStart"/>
            <w:r w:rsidRPr="00B0237E">
              <w:rPr>
                <w:color w:val="1F1F1F"/>
                <w:bdr w:val="none" w:sz="0" w:space="0" w:color="auto" w:frame="1"/>
              </w:rPr>
              <w:t>AraBART</w:t>
            </w:r>
            <w:proofErr w:type="spellEnd"/>
          </w:p>
        </w:tc>
        <w:tc>
          <w:tcPr>
            <w:tcW w:w="0" w:type="auto"/>
            <w:hideMark/>
          </w:tcPr>
          <w:p w14:paraId="43DBBBEB" w14:textId="77777777" w:rsidR="002B539D" w:rsidRPr="00B0237E" w:rsidRDefault="002B539D" w:rsidP="002B539D">
            <w:pPr>
              <w:cnfStyle w:val="000000000000" w:firstRow="0" w:lastRow="0" w:firstColumn="0" w:lastColumn="0" w:oddVBand="0" w:evenVBand="0" w:oddHBand="0" w:evenHBand="0" w:firstRowFirstColumn="0" w:firstRowLastColumn="0" w:lastRowFirstColumn="0" w:lastRowLastColumn="0"/>
              <w:rPr>
                <w:color w:val="1F1F1F"/>
                <w:rtl/>
              </w:rPr>
            </w:pPr>
            <w:proofErr w:type="spellStart"/>
            <w:r w:rsidRPr="00B0237E">
              <w:rPr>
                <w:color w:val="1F1F1F"/>
                <w:bdr w:val="none" w:sz="0" w:space="0" w:color="auto" w:frame="1"/>
                <w:rtl/>
              </w:rPr>
              <w:t>أرابارت</w:t>
            </w:r>
            <w:proofErr w:type="spellEnd"/>
          </w:p>
        </w:tc>
        <w:tc>
          <w:tcPr>
            <w:tcW w:w="0" w:type="auto"/>
            <w:hideMark/>
          </w:tcPr>
          <w:p w14:paraId="5FC503E1" w14:textId="77777777" w:rsidR="002B539D" w:rsidRPr="00B0237E" w:rsidRDefault="002B539D" w:rsidP="002B539D">
            <w:pPr>
              <w:cnfStyle w:val="000000000000" w:firstRow="0" w:lastRow="0" w:firstColumn="0" w:lastColumn="0" w:oddVBand="0" w:evenVBand="0" w:oddHBand="0" w:evenHBand="0" w:firstRowFirstColumn="0" w:firstRowLastColumn="0" w:lastRowFirstColumn="0" w:lastRowLastColumn="0"/>
              <w:rPr>
                <w:color w:val="1F1F1F"/>
                <w:rtl/>
              </w:rPr>
            </w:pPr>
            <w:r w:rsidRPr="00B0237E">
              <w:rPr>
                <w:b/>
                <w:bCs/>
                <w:color w:val="1F1F1F"/>
                <w:bdr w:val="none" w:sz="0" w:space="0" w:color="auto" w:frame="1"/>
                <w:rtl/>
              </w:rPr>
              <w:t>–</w:t>
            </w:r>
          </w:p>
        </w:tc>
        <w:tc>
          <w:tcPr>
            <w:tcW w:w="5252" w:type="dxa"/>
            <w:hideMark/>
          </w:tcPr>
          <w:p w14:paraId="2432C2F4" w14:textId="77777777" w:rsidR="002B539D" w:rsidRPr="00B0237E" w:rsidRDefault="002B539D" w:rsidP="002B539D">
            <w:pPr>
              <w:cnfStyle w:val="000000000000" w:firstRow="0" w:lastRow="0" w:firstColumn="0" w:lastColumn="0" w:oddVBand="0" w:evenVBand="0" w:oddHBand="0" w:evenHBand="0" w:firstRowFirstColumn="0" w:firstRowLastColumn="0" w:lastRowFirstColumn="0" w:lastRowLastColumn="0"/>
              <w:rPr>
                <w:color w:val="1F1F1F"/>
                <w:rtl/>
              </w:rPr>
            </w:pPr>
            <w:r w:rsidRPr="00B0237E">
              <w:rPr>
                <w:color w:val="1F1F1F"/>
                <w:bdr w:val="none" w:sz="0" w:space="0" w:color="auto" w:frame="1"/>
                <w:rtl/>
              </w:rPr>
              <w:t>نموذج لغوي مجهز مسبقاً للغة العربية يعتمد على بنية التشفير وفك التشفير (</w:t>
            </w:r>
            <w:r w:rsidRPr="00B0237E">
              <w:rPr>
                <w:color w:val="1F1F1F"/>
                <w:bdr w:val="none" w:sz="0" w:space="0" w:color="auto" w:frame="1"/>
              </w:rPr>
              <w:t>Sequence-to-Sequence</w:t>
            </w:r>
            <w:r w:rsidRPr="00B0237E">
              <w:rPr>
                <w:color w:val="1F1F1F"/>
                <w:bdr w:val="none" w:sz="0" w:space="0" w:color="auto" w:frame="1"/>
                <w:rtl/>
              </w:rPr>
              <w:t>).</w:t>
            </w:r>
          </w:p>
        </w:tc>
      </w:tr>
      <w:tr w:rsidR="002B539D" w:rsidRPr="00B0237E" w14:paraId="1F29F512" w14:textId="77777777" w:rsidTr="002B539D">
        <w:trPr>
          <w:cnfStyle w:val="000000100000" w:firstRow="0" w:lastRow="0" w:firstColumn="0" w:lastColumn="0" w:oddVBand="0" w:evenVBand="0" w:oddHBand="1" w:evenHBand="0" w:firstRowFirstColumn="0" w:firstRowLastColumn="0" w:lastRowFirstColumn="0" w:lastRowLastColumn="0"/>
          <w:trHeight w:val="876"/>
        </w:trPr>
        <w:tc>
          <w:tcPr>
            <w:cnfStyle w:val="001000000000" w:firstRow="0" w:lastRow="0" w:firstColumn="1" w:lastColumn="0" w:oddVBand="0" w:evenVBand="0" w:oddHBand="0" w:evenHBand="0" w:firstRowFirstColumn="0" w:firstRowLastColumn="0" w:lastRowFirstColumn="0" w:lastRowLastColumn="0"/>
            <w:tcW w:w="0" w:type="auto"/>
            <w:hideMark/>
          </w:tcPr>
          <w:p w14:paraId="734DC696" w14:textId="77777777" w:rsidR="002B539D" w:rsidRPr="00B0237E" w:rsidRDefault="002B539D" w:rsidP="002B539D">
            <w:pPr>
              <w:rPr>
                <w:color w:val="1F1F1F"/>
                <w:rtl/>
              </w:rPr>
            </w:pPr>
            <w:r w:rsidRPr="00B0237E">
              <w:rPr>
                <w:color w:val="1F1F1F"/>
                <w:bdr w:val="none" w:sz="0" w:space="0" w:color="auto" w:frame="1"/>
              </w:rPr>
              <w:t>Encoder-Decoder</w:t>
            </w:r>
          </w:p>
        </w:tc>
        <w:tc>
          <w:tcPr>
            <w:tcW w:w="0" w:type="auto"/>
            <w:hideMark/>
          </w:tcPr>
          <w:p w14:paraId="09C86DDE" w14:textId="77777777" w:rsidR="002B539D" w:rsidRPr="00B0237E" w:rsidRDefault="002B539D" w:rsidP="002B539D">
            <w:pPr>
              <w:cnfStyle w:val="000000100000" w:firstRow="0" w:lastRow="0" w:firstColumn="0" w:lastColumn="0" w:oddVBand="0" w:evenVBand="0" w:oddHBand="1" w:evenHBand="0" w:firstRowFirstColumn="0" w:firstRowLastColumn="0" w:lastRowFirstColumn="0" w:lastRowLastColumn="0"/>
              <w:rPr>
                <w:color w:val="1F1F1F"/>
                <w:rtl/>
              </w:rPr>
            </w:pPr>
            <w:r w:rsidRPr="00B0237E">
              <w:rPr>
                <w:color w:val="1F1F1F"/>
                <w:bdr w:val="none" w:sz="0" w:space="0" w:color="auto" w:frame="1"/>
                <w:rtl/>
              </w:rPr>
              <w:t>المشفر وفك التشفير</w:t>
            </w:r>
          </w:p>
        </w:tc>
        <w:tc>
          <w:tcPr>
            <w:tcW w:w="0" w:type="auto"/>
            <w:hideMark/>
          </w:tcPr>
          <w:p w14:paraId="692B9D69" w14:textId="77777777" w:rsidR="002B539D" w:rsidRPr="00B0237E" w:rsidRDefault="002B539D" w:rsidP="002B539D">
            <w:pPr>
              <w:cnfStyle w:val="000000100000" w:firstRow="0" w:lastRow="0" w:firstColumn="0" w:lastColumn="0" w:oddVBand="0" w:evenVBand="0" w:oddHBand="1" w:evenHBand="0" w:firstRowFirstColumn="0" w:firstRowLastColumn="0" w:lastRowFirstColumn="0" w:lastRowLastColumn="0"/>
              <w:rPr>
                <w:color w:val="1F1F1F"/>
                <w:rtl/>
              </w:rPr>
            </w:pPr>
            <w:r w:rsidRPr="00B0237E">
              <w:rPr>
                <w:b/>
                <w:bCs/>
                <w:color w:val="1F1F1F"/>
                <w:bdr w:val="none" w:sz="0" w:space="0" w:color="auto" w:frame="1"/>
                <w:rtl/>
              </w:rPr>
              <w:t>–</w:t>
            </w:r>
          </w:p>
        </w:tc>
        <w:tc>
          <w:tcPr>
            <w:tcW w:w="5252" w:type="dxa"/>
            <w:hideMark/>
          </w:tcPr>
          <w:p w14:paraId="4942B516" w14:textId="77777777" w:rsidR="002B539D" w:rsidRPr="00B0237E" w:rsidRDefault="002B539D" w:rsidP="002B539D">
            <w:pPr>
              <w:cnfStyle w:val="000000100000" w:firstRow="0" w:lastRow="0" w:firstColumn="0" w:lastColumn="0" w:oddVBand="0" w:evenVBand="0" w:oddHBand="1" w:evenHBand="0" w:firstRowFirstColumn="0" w:firstRowLastColumn="0" w:lastRowFirstColumn="0" w:lastRowLastColumn="0"/>
              <w:rPr>
                <w:color w:val="1F1F1F"/>
                <w:rtl/>
              </w:rPr>
            </w:pPr>
            <w:r w:rsidRPr="00B0237E">
              <w:rPr>
                <w:color w:val="1F1F1F"/>
                <w:bdr w:val="none" w:sz="0" w:space="0" w:color="auto" w:frame="1"/>
                <w:rtl/>
              </w:rPr>
              <w:t>بنية تقنية حيث يقوم المشفر بفهم النص، وفك التشفير بتوليد الملخص.</w:t>
            </w:r>
          </w:p>
        </w:tc>
      </w:tr>
      <w:tr w:rsidR="002B539D" w:rsidRPr="00B0237E" w14:paraId="325C7C2A" w14:textId="77777777" w:rsidTr="002B539D">
        <w:trPr>
          <w:trHeight w:val="876"/>
        </w:trPr>
        <w:tc>
          <w:tcPr>
            <w:cnfStyle w:val="001000000000" w:firstRow="0" w:lastRow="0" w:firstColumn="1" w:lastColumn="0" w:oddVBand="0" w:evenVBand="0" w:oddHBand="0" w:evenHBand="0" w:firstRowFirstColumn="0" w:firstRowLastColumn="0" w:lastRowFirstColumn="0" w:lastRowLastColumn="0"/>
            <w:tcW w:w="0" w:type="auto"/>
            <w:hideMark/>
          </w:tcPr>
          <w:p w14:paraId="27AB727B" w14:textId="77777777" w:rsidR="002B539D" w:rsidRPr="00B0237E" w:rsidRDefault="002B539D" w:rsidP="002B539D">
            <w:pPr>
              <w:rPr>
                <w:color w:val="1F1F1F"/>
                <w:rtl/>
              </w:rPr>
            </w:pPr>
            <w:r w:rsidRPr="00B0237E">
              <w:rPr>
                <w:color w:val="1F1F1F"/>
                <w:bdr w:val="none" w:sz="0" w:space="0" w:color="auto" w:frame="1"/>
              </w:rPr>
              <w:t>Self-Attention</w:t>
            </w:r>
          </w:p>
        </w:tc>
        <w:tc>
          <w:tcPr>
            <w:tcW w:w="0" w:type="auto"/>
            <w:hideMark/>
          </w:tcPr>
          <w:p w14:paraId="7753A256" w14:textId="77777777" w:rsidR="002B539D" w:rsidRPr="00B0237E" w:rsidRDefault="002B539D" w:rsidP="002B539D">
            <w:pPr>
              <w:cnfStyle w:val="000000000000" w:firstRow="0" w:lastRow="0" w:firstColumn="0" w:lastColumn="0" w:oddVBand="0" w:evenVBand="0" w:oddHBand="0" w:evenHBand="0" w:firstRowFirstColumn="0" w:firstRowLastColumn="0" w:lastRowFirstColumn="0" w:lastRowLastColumn="0"/>
              <w:rPr>
                <w:color w:val="1F1F1F"/>
                <w:rtl/>
              </w:rPr>
            </w:pPr>
            <w:r w:rsidRPr="00B0237E">
              <w:rPr>
                <w:color w:val="1F1F1F"/>
                <w:bdr w:val="none" w:sz="0" w:space="0" w:color="auto" w:frame="1"/>
                <w:rtl/>
              </w:rPr>
              <w:t>الانتباه الذاتي</w:t>
            </w:r>
          </w:p>
        </w:tc>
        <w:tc>
          <w:tcPr>
            <w:tcW w:w="0" w:type="auto"/>
            <w:hideMark/>
          </w:tcPr>
          <w:p w14:paraId="5E87AC49" w14:textId="77777777" w:rsidR="002B539D" w:rsidRPr="00B0237E" w:rsidRDefault="002B539D" w:rsidP="002B539D">
            <w:pPr>
              <w:cnfStyle w:val="000000000000" w:firstRow="0" w:lastRow="0" w:firstColumn="0" w:lastColumn="0" w:oddVBand="0" w:evenVBand="0" w:oddHBand="0" w:evenHBand="0" w:firstRowFirstColumn="0" w:firstRowLastColumn="0" w:lastRowFirstColumn="0" w:lastRowLastColumn="0"/>
              <w:rPr>
                <w:color w:val="1F1F1F"/>
                <w:rtl/>
              </w:rPr>
            </w:pPr>
            <w:r w:rsidRPr="00B0237E">
              <w:rPr>
                <w:b/>
                <w:bCs/>
                <w:color w:val="1F1F1F"/>
                <w:bdr w:val="none" w:sz="0" w:space="0" w:color="auto" w:frame="1"/>
                <w:rtl/>
              </w:rPr>
              <w:t>–</w:t>
            </w:r>
          </w:p>
        </w:tc>
        <w:tc>
          <w:tcPr>
            <w:tcW w:w="5252" w:type="dxa"/>
            <w:hideMark/>
          </w:tcPr>
          <w:p w14:paraId="15E94DDB" w14:textId="77777777" w:rsidR="002B539D" w:rsidRPr="00B0237E" w:rsidRDefault="002B539D" w:rsidP="002B539D">
            <w:pPr>
              <w:cnfStyle w:val="000000000000" w:firstRow="0" w:lastRow="0" w:firstColumn="0" w:lastColumn="0" w:oddVBand="0" w:evenVBand="0" w:oddHBand="0" w:evenHBand="0" w:firstRowFirstColumn="0" w:firstRowLastColumn="0" w:lastRowFirstColumn="0" w:lastRowLastColumn="0"/>
              <w:rPr>
                <w:color w:val="1F1F1F"/>
                <w:rtl/>
              </w:rPr>
            </w:pPr>
            <w:r w:rsidRPr="00B0237E">
              <w:rPr>
                <w:color w:val="1F1F1F"/>
                <w:bdr w:val="none" w:sz="0" w:space="0" w:color="auto" w:frame="1"/>
                <w:rtl/>
              </w:rPr>
              <w:t>آلية تسمح للنموذج بربط كل كلمة في النص ببقية الكلمات لفهم السياق العميق.</w:t>
            </w:r>
          </w:p>
        </w:tc>
      </w:tr>
      <w:tr w:rsidR="002B539D" w:rsidRPr="00B0237E" w14:paraId="4AACB6AD" w14:textId="77777777" w:rsidTr="002B539D">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0" w:type="auto"/>
            <w:hideMark/>
          </w:tcPr>
          <w:p w14:paraId="2114142D" w14:textId="77777777" w:rsidR="002B539D" w:rsidRPr="00B0237E" w:rsidRDefault="002B539D" w:rsidP="002B539D">
            <w:pPr>
              <w:rPr>
                <w:color w:val="1F1F1F"/>
                <w:rtl/>
              </w:rPr>
            </w:pPr>
          </w:p>
        </w:tc>
        <w:tc>
          <w:tcPr>
            <w:tcW w:w="0" w:type="auto"/>
            <w:hideMark/>
          </w:tcPr>
          <w:p w14:paraId="1A56CFAD" w14:textId="77777777" w:rsidR="002B539D" w:rsidRPr="00B0237E" w:rsidRDefault="002B539D" w:rsidP="002B539D">
            <w:pPr>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14:paraId="0F69E4B6" w14:textId="77777777" w:rsidR="002B539D" w:rsidRPr="00B0237E" w:rsidRDefault="002B539D" w:rsidP="002B539D">
            <w:pPr>
              <w:cnfStyle w:val="000000100000" w:firstRow="0" w:lastRow="0" w:firstColumn="0" w:lastColumn="0" w:oddVBand="0" w:evenVBand="0" w:oddHBand="1" w:evenHBand="0" w:firstRowFirstColumn="0" w:firstRowLastColumn="0" w:lastRowFirstColumn="0" w:lastRowLastColumn="0"/>
              <w:rPr>
                <w:sz w:val="20"/>
                <w:szCs w:val="20"/>
              </w:rPr>
            </w:pPr>
          </w:p>
        </w:tc>
        <w:tc>
          <w:tcPr>
            <w:tcW w:w="5252" w:type="dxa"/>
            <w:hideMark/>
          </w:tcPr>
          <w:p w14:paraId="6C77CAD1" w14:textId="77777777" w:rsidR="002B539D" w:rsidRPr="00B0237E" w:rsidRDefault="002B539D" w:rsidP="002B539D">
            <w:pPr>
              <w:cnfStyle w:val="000000100000" w:firstRow="0" w:lastRow="0" w:firstColumn="0" w:lastColumn="0" w:oddVBand="0" w:evenVBand="0" w:oddHBand="1" w:evenHBand="0" w:firstRowFirstColumn="0" w:firstRowLastColumn="0" w:lastRowFirstColumn="0" w:lastRowLastColumn="0"/>
              <w:rPr>
                <w:sz w:val="20"/>
                <w:szCs w:val="20"/>
              </w:rPr>
            </w:pPr>
          </w:p>
        </w:tc>
      </w:tr>
      <w:tr w:rsidR="002B539D" w:rsidRPr="00B0237E" w14:paraId="472AADBE" w14:textId="77777777" w:rsidTr="002B539D">
        <w:trPr>
          <w:trHeight w:val="855"/>
        </w:trPr>
        <w:tc>
          <w:tcPr>
            <w:cnfStyle w:val="001000000000" w:firstRow="0" w:lastRow="0" w:firstColumn="1" w:lastColumn="0" w:oddVBand="0" w:evenVBand="0" w:oddHBand="0" w:evenHBand="0" w:firstRowFirstColumn="0" w:firstRowLastColumn="0" w:lastRowFirstColumn="0" w:lastRowLastColumn="0"/>
            <w:tcW w:w="0" w:type="auto"/>
            <w:hideMark/>
          </w:tcPr>
          <w:p w14:paraId="5EE8E356" w14:textId="77777777" w:rsidR="002B539D" w:rsidRPr="00B0237E" w:rsidRDefault="002B539D" w:rsidP="002B539D">
            <w:pPr>
              <w:rPr>
                <w:color w:val="1F1F1F"/>
              </w:rPr>
            </w:pPr>
            <w:r w:rsidRPr="00B0237E">
              <w:rPr>
                <w:color w:val="1F1F1F"/>
                <w:bdr w:val="none" w:sz="0" w:space="0" w:color="auto" w:frame="1"/>
              </w:rPr>
              <w:t>Thematic Annotation</w:t>
            </w:r>
          </w:p>
        </w:tc>
        <w:tc>
          <w:tcPr>
            <w:tcW w:w="0" w:type="auto"/>
            <w:hideMark/>
          </w:tcPr>
          <w:p w14:paraId="276647F0" w14:textId="77777777" w:rsidR="002B539D" w:rsidRPr="00B0237E" w:rsidRDefault="002B539D" w:rsidP="002B539D">
            <w:pPr>
              <w:cnfStyle w:val="000000000000" w:firstRow="0" w:lastRow="0" w:firstColumn="0" w:lastColumn="0" w:oddVBand="0" w:evenVBand="0" w:oddHBand="0" w:evenHBand="0" w:firstRowFirstColumn="0" w:firstRowLastColumn="0" w:lastRowFirstColumn="0" w:lastRowLastColumn="0"/>
              <w:rPr>
                <w:color w:val="1F1F1F"/>
                <w:rtl/>
              </w:rPr>
            </w:pPr>
            <w:r w:rsidRPr="00B0237E">
              <w:rPr>
                <w:color w:val="1F1F1F"/>
                <w:bdr w:val="none" w:sz="0" w:space="0" w:color="auto" w:frame="1"/>
                <w:rtl/>
              </w:rPr>
              <w:t>التوسيم الموضوعي</w:t>
            </w:r>
          </w:p>
        </w:tc>
        <w:tc>
          <w:tcPr>
            <w:tcW w:w="0" w:type="auto"/>
            <w:hideMark/>
          </w:tcPr>
          <w:p w14:paraId="19E29908" w14:textId="77777777" w:rsidR="002B539D" w:rsidRPr="00B0237E" w:rsidRDefault="002B539D" w:rsidP="002B539D">
            <w:pPr>
              <w:cnfStyle w:val="000000000000" w:firstRow="0" w:lastRow="0" w:firstColumn="0" w:lastColumn="0" w:oddVBand="0" w:evenVBand="0" w:oddHBand="0" w:evenHBand="0" w:firstRowFirstColumn="0" w:firstRowLastColumn="0" w:lastRowFirstColumn="0" w:lastRowLastColumn="0"/>
              <w:rPr>
                <w:color w:val="1F1F1F"/>
                <w:rtl/>
              </w:rPr>
            </w:pPr>
            <w:r w:rsidRPr="00B0237E">
              <w:rPr>
                <w:b/>
                <w:bCs/>
                <w:color w:val="1F1F1F"/>
                <w:bdr w:val="none" w:sz="0" w:space="0" w:color="auto" w:frame="1"/>
                <w:rtl/>
              </w:rPr>
              <w:t>–</w:t>
            </w:r>
          </w:p>
        </w:tc>
        <w:tc>
          <w:tcPr>
            <w:tcW w:w="5252" w:type="dxa"/>
            <w:hideMark/>
          </w:tcPr>
          <w:p w14:paraId="25158F64" w14:textId="77777777" w:rsidR="002B539D" w:rsidRPr="00B0237E" w:rsidRDefault="002B539D" w:rsidP="002B539D">
            <w:pPr>
              <w:cnfStyle w:val="000000000000" w:firstRow="0" w:lastRow="0" w:firstColumn="0" w:lastColumn="0" w:oddVBand="0" w:evenVBand="0" w:oddHBand="0" w:evenHBand="0" w:firstRowFirstColumn="0" w:firstRowLastColumn="0" w:lastRowFirstColumn="0" w:lastRowLastColumn="0"/>
              <w:rPr>
                <w:color w:val="1F1F1F"/>
                <w:rtl/>
              </w:rPr>
            </w:pPr>
            <w:r w:rsidRPr="00B0237E">
              <w:rPr>
                <w:color w:val="1F1F1F"/>
                <w:bdr w:val="none" w:sz="0" w:space="0" w:color="auto" w:frame="1"/>
                <w:rtl/>
              </w:rPr>
              <w:t xml:space="preserve">تقنية لتقسيم النص إلى موضوعات فرعية لضمان شمولية التلخيص (من ورقة </w:t>
            </w:r>
            <w:proofErr w:type="spellStart"/>
            <w:r w:rsidRPr="00B0237E">
              <w:rPr>
                <w:color w:val="1F1F1F"/>
                <w:bdr w:val="none" w:sz="0" w:space="0" w:color="auto" w:frame="1"/>
              </w:rPr>
              <w:t>Merniz</w:t>
            </w:r>
            <w:proofErr w:type="spellEnd"/>
            <w:r w:rsidRPr="00B0237E">
              <w:rPr>
                <w:color w:val="1F1F1F"/>
                <w:bdr w:val="none" w:sz="0" w:space="0" w:color="auto" w:frame="1"/>
                <w:rtl/>
              </w:rPr>
              <w:t>).</w:t>
            </w:r>
          </w:p>
        </w:tc>
      </w:tr>
      <w:tr w:rsidR="002B539D" w:rsidRPr="00B0237E" w14:paraId="4FBA1E0E" w14:textId="77777777" w:rsidTr="002B539D">
        <w:trPr>
          <w:cnfStyle w:val="000000100000" w:firstRow="0" w:lastRow="0" w:firstColumn="0" w:lastColumn="0" w:oddVBand="0" w:evenVBand="0" w:oddHBand="1" w:evenHBand="0" w:firstRowFirstColumn="0" w:firstRowLastColumn="0" w:lastRowFirstColumn="0" w:lastRowLastColumn="0"/>
          <w:trHeight w:val="876"/>
        </w:trPr>
        <w:tc>
          <w:tcPr>
            <w:cnfStyle w:val="001000000000" w:firstRow="0" w:lastRow="0" w:firstColumn="1" w:lastColumn="0" w:oddVBand="0" w:evenVBand="0" w:oddHBand="0" w:evenHBand="0" w:firstRowFirstColumn="0" w:firstRowLastColumn="0" w:lastRowFirstColumn="0" w:lastRowLastColumn="0"/>
            <w:tcW w:w="0" w:type="auto"/>
            <w:hideMark/>
          </w:tcPr>
          <w:p w14:paraId="4B5837A0" w14:textId="77777777" w:rsidR="002B539D" w:rsidRPr="00B0237E" w:rsidRDefault="002B539D" w:rsidP="002B539D">
            <w:pPr>
              <w:rPr>
                <w:color w:val="1F1F1F"/>
                <w:rtl/>
              </w:rPr>
            </w:pPr>
            <w:r w:rsidRPr="00B0237E">
              <w:rPr>
                <w:color w:val="1F1F1F"/>
                <w:bdr w:val="none" w:sz="0" w:space="0" w:color="auto" w:frame="1"/>
              </w:rPr>
              <w:t>Fine-Tuning</w:t>
            </w:r>
          </w:p>
        </w:tc>
        <w:tc>
          <w:tcPr>
            <w:tcW w:w="0" w:type="auto"/>
            <w:hideMark/>
          </w:tcPr>
          <w:p w14:paraId="125ADAA8" w14:textId="77777777" w:rsidR="002B539D" w:rsidRPr="00B0237E" w:rsidRDefault="002B539D" w:rsidP="002B539D">
            <w:pPr>
              <w:cnfStyle w:val="000000100000" w:firstRow="0" w:lastRow="0" w:firstColumn="0" w:lastColumn="0" w:oddVBand="0" w:evenVBand="0" w:oddHBand="1" w:evenHBand="0" w:firstRowFirstColumn="0" w:firstRowLastColumn="0" w:lastRowFirstColumn="0" w:lastRowLastColumn="0"/>
              <w:rPr>
                <w:color w:val="1F1F1F"/>
                <w:rtl/>
              </w:rPr>
            </w:pPr>
            <w:r w:rsidRPr="00B0237E">
              <w:rPr>
                <w:color w:val="1F1F1F"/>
                <w:bdr w:val="none" w:sz="0" w:space="0" w:color="auto" w:frame="1"/>
                <w:rtl/>
              </w:rPr>
              <w:t>الضبط الدقيق</w:t>
            </w:r>
          </w:p>
        </w:tc>
        <w:tc>
          <w:tcPr>
            <w:tcW w:w="0" w:type="auto"/>
            <w:hideMark/>
          </w:tcPr>
          <w:p w14:paraId="4283173A" w14:textId="77777777" w:rsidR="002B539D" w:rsidRPr="00B0237E" w:rsidRDefault="002B539D" w:rsidP="002B539D">
            <w:pPr>
              <w:cnfStyle w:val="000000100000" w:firstRow="0" w:lastRow="0" w:firstColumn="0" w:lastColumn="0" w:oddVBand="0" w:evenVBand="0" w:oddHBand="1" w:evenHBand="0" w:firstRowFirstColumn="0" w:firstRowLastColumn="0" w:lastRowFirstColumn="0" w:lastRowLastColumn="0"/>
              <w:rPr>
                <w:color w:val="1F1F1F"/>
                <w:rtl/>
              </w:rPr>
            </w:pPr>
            <w:r w:rsidRPr="00B0237E">
              <w:rPr>
                <w:b/>
                <w:bCs/>
                <w:color w:val="1F1F1F"/>
                <w:bdr w:val="none" w:sz="0" w:space="0" w:color="auto" w:frame="1"/>
                <w:rtl/>
              </w:rPr>
              <w:t>–</w:t>
            </w:r>
          </w:p>
        </w:tc>
        <w:tc>
          <w:tcPr>
            <w:tcW w:w="5252" w:type="dxa"/>
            <w:hideMark/>
          </w:tcPr>
          <w:p w14:paraId="3A1EEEC0" w14:textId="77777777" w:rsidR="002B539D" w:rsidRPr="00B0237E" w:rsidRDefault="002B539D" w:rsidP="002B539D">
            <w:pPr>
              <w:cnfStyle w:val="000000100000" w:firstRow="0" w:lastRow="0" w:firstColumn="0" w:lastColumn="0" w:oddVBand="0" w:evenVBand="0" w:oddHBand="1" w:evenHBand="0" w:firstRowFirstColumn="0" w:firstRowLastColumn="0" w:lastRowFirstColumn="0" w:lastRowLastColumn="0"/>
              <w:rPr>
                <w:color w:val="1F1F1F"/>
                <w:rtl/>
              </w:rPr>
            </w:pPr>
            <w:r w:rsidRPr="00B0237E">
              <w:rPr>
                <w:color w:val="1F1F1F"/>
                <w:bdr w:val="none" w:sz="0" w:space="0" w:color="auto" w:frame="1"/>
                <w:rtl/>
              </w:rPr>
              <w:t xml:space="preserve">إعادة تدريب النموذج المجهز مسبقاً على بيانات تخصصية (مثل كتب الأحياء في ورقة </w:t>
            </w:r>
            <w:proofErr w:type="spellStart"/>
            <w:r w:rsidRPr="00B0237E">
              <w:rPr>
                <w:color w:val="1F1F1F"/>
                <w:bdr w:val="none" w:sz="0" w:space="0" w:color="auto" w:frame="1"/>
              </w:rPr>
              <w:t>Masri</w:t>
            </w:r>
            <w:proofErr w:type="spellEnd"/>
            <w:r w:rsidRPr="00B0237E">
              <w:rPr>
                <w:color w:val="1F1F1F"/>
                <w:bdr w:val="none" w:sz="0" w:space="0" w:color="auto" w:frame="1"/>
                <w:rtl/>
              </w:rPr>
              <w:t>).</w:t>
            </w:r>
          </w:p>
        </w:tc>
      </w:tr>
      <w:tr w:rsidR="002B539D" w:rsidRPr="00B0237E" w14:paraId="4D425E3A" w14:textId="77777777" w:rsidTr="002B539D">
        <w:trPr>
          <w:trHeight w:val="876"/>
        </w:trPr>
        <w:tc>
          <w:tcPr>
            <w:cnfStyle w:val="001000000000" w:firstRow="0" w:lastRow="0" w:firstColumn="1" w:lastColumn="0" w:oddVBand="0" w:evenVBand="0" w:oddHBand="0" w:evenHBand="0" w:firstRowFirstColumn="0" w:firstRowLastColumn="0" w:lastRowFirstColumn="0" w:lastRowLastColumn="0"/>
            <w:tcW w:w="0" w:type="auto"/>
            <w:hideMark/>
          </w:tcPr>
          <w:p w14:paraId="321FE4EA" w14:textId="77777777" w:rsidR="002B539D" w:rsidRPr="00B0237E" w:rsidRDefault="002B539D" w:rsidP="002B539D">
            <w:pPr>
              <w:rPr>
                <w:color w:val="1F1F1F"/>
                <w:rtl/>
              </w:rPr>
            </w:pPr>
            <w:r w:rsidRPr="00B0237E">
              <w:rPr>
                <w:color w:val="1F1F1F"/>
                <w:bdr w:val="none" w:sz="0" w:space="0" w:color="auto" w:frame="1"/>
              </w:rPr>
              <w:t>Transfer Learning</w:t>
            </w:r>
          </w:p>
        </w:tc>
        <w:tc>
          <w:tcPr>
            <w:tcW w:w="0" w:type="auto"/>
            <w:hideMark/>
          </w:tcPr>
          <w:p w14:paraId="0C9DB915" w14:textId="77777777" w:rsidR="002B539D" w:rsidRPr="00B0237E" w:rsidRDefault="002B539D" w:rsidP="002B539D">
            <w:pPr>
              <w:cnfStyle w:val="000000000000" w:firstRow="0" w:lastRow="0" w:firstColumn="0" w:lastColumn="0" w:oddVBand="0" w:evenVBand="0" w:oddHBand="0" w:evenHBand="0" w:firstRowFirstColumn="0" w:firstRowLastColumn="0" w:lastRowFirstColumn="0" w:lastRowLastColumn="0"/>
              <w:rPr>
                <w:color w:val="1F1F1F"/>
                <w:rtl/>
              </w:rPr>
            </w:pPr>
            <w:r w:rsidRPr="00B0237E">
              <w:rPr>
                <w:color w:val="1F1F1F"/>
                <w:bdr w:val="none" w:sz="0" w:space="0" w:color="auto" w:frame="1"/>
                <w:rtl/>
              </w:rPr>
              <w:t>التعلم المنقول</w:t>
            </w:r>
          </w:p>
        </w:tc>
        <w:tc>
          <w:tcPr>
            <w:tcW w:w="0" w:type="auto"/>
            <w:hideMark/>
          </w:tcPr>
          <w:p w14:paraId="19D20677" w14:textId="77777777" w:rsidR="002B539D" w:rsidRPr="00B0237E" w:rsidRDefault="002B539D" w:rsidP="002B539D">
            <w:pPr>
              <w:cnfStyle w:val="000000000000" w:firstRow="0" w:lastRow="0" w:firstColumn="0" w:lastColumn="0" w:oddVBand="0" w:evenVBand="0" w:oddHBand="0" w:evenHBand="0" w:firstRowFirstColumn="0" w:firstRowLastColumn="0" w:lastRowFirstColumn="0" w:lastRowLastColumn="0"/>
              <w:rPr>
                <w:color w:val="1F1F1F"/>
                <w:rtl/>
              </w:rPr>
            </w:pPr>
            <w:r w:rsidRPr="00B0237E">
              <w:rPr>
                <w:b/>
                <w:bCs/>
                <w:color w:val="1F1F1F"/>
                <w:bdr w:val="none" w:sz="0" w:space="0" w:color="auto" w:frame="1"/>
                <w:rtl/>
              </w:rPr>
              <w:t>–</w:t>
            </w:r>
          </w:p>
        </w:tc>
        <w:tc>
          <w:tcPr>
            <w:tcW w:w="5252" w:type="dxa"/>
            <w:hideMark/>
          </w:tcPr>
          <w:p w14:paraId="294EC0AC" w14:textId="77777777" w:rsidR="002B539D" w:rsidRPr="00B0237E" w:rsidRDefault="002B539D" w:rsidP="002B539D">
            <w:pPr>
              <w:cnfStyle w:val="000000000000" w:firstRow="0" w:lastRow="0" w:firstColumn="0" w:lastColumn="0" w:oddVBand="0" w:evenVBand="0" w:oddHBand="0" w:evenHBand="0" w:firstRowFirstColumn="0" w:firstRowLastColumn="0" w:lastRowFirstColumn="0" w:lastRowLastColumn="0"/>
              <w:rPr>
                <w:color w:val="1F1F1F"/>
                <w:rtl/>
              </w:rPr>
            </w:pPr>
            <w:r w:rsidRPr="00B0237E">
              <w:rPr>
                <w:color w:val="1F1F1F"/>
                <w:bdr w:val="none" w:sz="0" w:space="0" w:color="auto" w:frame="1"/>
                <w:rtl/>
              </w:rPr>
              <w:t>نقل المعرفة من نموذج لغوي ضخم إلى مهمة محددة لتقليل وقت التدريب.</w:t>
            </w:r>
          </w:p>
        </w:tc>
      </w:tr>
      <w:tr w:rsidR="002B539D" w:rsidRPr="00B0237E" w14:paraId="42C6C477" w14:textId="77777777" w:rsidTr="002B539D">
        <w:trPr>
          <w:cnfStyle w:val="000000100000" w:firstRow="0" w:lastRow="0" w:firstColumn="0" w:lastColumn="0" w:oddVBand="0" w:evenVBand="0" w:oddHBand="1" w:evenHBand="0" w:firstRowFirstColumn="0" w:firstRowLastColumn="0" w:lastRowFirstColumn="0" w:lastRowLastColumn="0"/>
          <w:trHeight w:val="876"/>
        </w:trPr>
        <w:tc>
          <w:tcPr>
            <w:cnfStyle w:val="001000000000" w:firstRow="0" w:lastRow="0" w:firstColumn="1" w:lastColumn="0" w:oddVBand="0" w:evenVBand="0" w:oddHBand="0" w:evenHBand="0" w:firstRowFirstColumn="0" w:firstRowLastColumn="0" w:lastRowFirstColumn="0" w:lastRowLastColumn="0"/>
            <w:tcW w:w="0" w:type="auto"/>
            <w:hideMark/>
          </w:tcPr>
          <w:p w14:paraId="0625A573" w14:textId="77777777" w:rsidR="002B539D" w:rsidRPr="00B0237E" w:rsidRDefault="002B539D" w:rsidP="002B539D">
            <w:pPr>
              <w:rPr>
                <w:color w:val="1F1F1F"/>
                <w:rtl/>
              </w:rPr>
            </w:pPr>
            <w:r w:rsidRPr="00B0237E">
              <w:rPr>
                <w:color w:val="1F1F1F"/>
                <w:bdr w:val="none" w:sz="0" w:space="0" w:color="auto" w:frame="1"/>
              </w:rPr>
              <w:t>ROUGE Metric</w:t>
            </w:r>
          </w:p>
        </w:tc>
        <w:tc>
          <w:tcPr>
            <w:tcW w:w="0" w:type="auto"/>
            <w:hideMark/>
          </w:tcPr>
          <w:p w14:paraId="6D48E01A" w14:textId="77777777" w:rsidR="002B539D" w:rsidRPr="00B0237E" w:rsidRDefault="002B539D" w:rsidP="002B539D">
            <w:pPr>
              <w:cnfStyle w:val="000000100000" w:firstRow="0" w:lastRow="0" w:firstColumn="0" w:lastColumn="0" w:oddVBand="0" w:evenVBand="0" w:oddHBand="1" w:evenHBand="0" w:firstRowFirstColumn="0" w:firstRowLastColumn="0" w:lastRowFirstColumn="0" w:lastRowLastColumn="0"/>
              <w:rPr>
                <w:color w:val="1F1F1F"/>
                <w:rtl/>
              </w:rPr>
            </w:pPr>
            <w:r w:rsidRPr="00B0237E">
              <w:rPr>
                <w:color w:val="1F1F1F"/>
                <w:bdr w:val="none" w:sz="0" w:space="0" w:color="auto" w:frame="1"/>
                <w:rtl/>
              </w:rPr>
              <w:t>مقياس روج</w:t>
            </w:r>
          </w:p>
        </w:tc>
        <w:tc>
          <w:tcPr>
            <w:tcW w:w="0" w:type="auto"/>
            <w:hideMark/>
          </w:tcPr>
          <w:p w14:paraId="1FCA2F8C" w14:textId="77777777" w:rsidR="002B539D" w:rsidRPr="00B0237E" w:rsidRDefault="002B539D" w:rsidP="002B539D">
            <w:pPr>
              <w:cnfStyle w:val="000000100000" w:firstRow="0" w:lastRow="0" w:firstColumn="0" w:lastColumn="0" w:oddVBand="0" w:evenVBand="0" w:oddHBand="1" w:evenHBand="0" w:firstRowFirstColumn="0" w:firstRowLastColumn="0" w:lastRowFirstColumn="0" w:lastRowLastColumn="0"/>
              <w:rPr>
                <w:color w:val="1F1F1F"/>
                <w:rtl/>
              </w:rPr>
            </w:pPr>
            <w:r w:rsidRPr="00B0237E">
              <w:rPr>
                <w:b/>
                <w:bCs/>
                <w:color w:val="1F1F1F"/>
                <w:bdr w:val="none" w:sz="0" w:space="0" w:color="auto" w:frame="1"/>
              </w:rPr>
              <w:t>ROUGE</w:t>
            </w:r>
          </w:p>
        </w:tc>
        <w:tc>
          <w:tcPr>
            <w:tcW w:w="5252" w:type="dxa"/>
            <w:hideMark/>
          </w:tcPr>
          <w:p w14:paraId="2A8EC921" w14:textId="77777777" w:rsidR="002B539D" w:rsidRPr="00B0237E" w:rsidRDefault="002B539D" w:rsidP="002B539D">
            <w:pPr>
              <w:cnfStyle w:val="000000100000" w:firstRow="0" w:lastRow="0" w:firstColumn="0" w:lastColumn="0" w:oddVBand="0" w:evenVBand="0" w:oddHBand="1" w:evenHBand="0" w:firstRowFirstColumn="0" w:firstRowLastColumn="0" w:lastRowFirstColumn="0" w:lastRowLastColumn="0"/>
              <w:rPr>
                <w:color w:val="1F1F1F"/>
                <w:rtl/>
              </w:rPr>
            </w:pPr>
            <w:r w:rsidRPr="00B0237E">
              <w:rPr>
                <w:color w:val="1F1F1F"/>
                <w:bdr w:val="none" w:sz="0" w:space="0" w:color="auto" w:frame="1"/>
                <w:rtl/>
              </w:rPr>
              <w:t>معيار تقييم يقيس مدى تداخل كلمات الملخص الآلي مع الملخص البشري.</w:t>
            </w:r>
          </w:p>
        </w:tc>
      </w:tr>
      <w:tr w:rsidR="002B539D" w:rsidRPr="00B0237E" w14:paraId="4AF8B994" w14:textId="77777777" w:rsidTr="002B539D">
        <w:trPr>
          <w:trHeight w:val="876"/>
        </w:trPr>
        <w:tc>
          <w:tcPr>
            <w:cnfStyle w:val="001000000000" w:firstRow="0" w:lastRow="0" w:firstColumn="1" w:lastColumn="0" w:oddVBand="0" w:evenVBand="0" w:oddHBand="0" w:evenHBand="0" w:firstRowFirstColumn="0" w:firstRowLastColumn="0" w:lastRowFirstColumn="0" w:lastRowLastColumn="0"/>
            <w:tcW w:w="0" w:type="auto"/>
            <w:hideMark/>
          </w:tcPr>
          <w:p w14:paraId="5E6BDC06" w14:textId="77777777" w:rsidR="002B539D" w:rsidRPr="00B0237E" w:rsidRDefault="002B539D" w:rsidP="002B539D">
            <w:pPr>
              <w:rPr>
                <w:color w:val="1F1F1F"/>
                <w:rtl/>
              </w:rPr>
            </w:pPr>
            <w:r w:rsidRPr="00B0237E">
              <w:rPr>
                <w:color w:val="1F1F1F"/>
                <w:bdr w:val="none" w:sz="0" w:space="0" w:color="auto" w:frame="1"/>
              </w:rPr>
              <w:t>METEOR Metric</w:t>
            </w:r>
          </w:p>
        </w:tc>
        <w:tc>
          <w:tcPr>
            <w:tcW w:w="0" w:type="auto"/>
            <w:hideMark/>
          </w:tcPr>
          <w:p w14:paraId="6AE4C75E" w14:textId="77777777" w:rsidR="002B539D" w:rsidRPr="00B0237E" w:rsidRDefault="002B539D" w:rsidP="002B539D">
            <w:pPr>
              <w:cnfStyle w:val="000000000000" w:firstRow="0" w:lastRow="0" w:firstColumn="0" w:lastColumn="0" w:oddVBand="0" w:evenVBand="0" w:oddHBand="0" w:evenHBand="0" w:firstRowFirstColumn="0" w:firstRowLastColumn="0" w:lastRowFirstColumn="0" w:lastRowLastColumn="0"/>
              <w:rPr>
                <w:color w:val="1F1F1F"/>
                <w:rtl/>
              </w:rPr>
            </w:pPr>
            <w:r w:rsidRPr="00B0237E">
              <w:rPr>
                <w:color w:val="1F1F1F"/>
                <w:bdr w:val="none" w:sz="0" w:space="0" w:color="auto" w:frame="1"/>
                <w:rtl/>
              </w:rPr>
              <w:t xml:space="preserve">مقياس </w:t>
            </w:r>
            <w:proofErr w:type="spellStart"/>
            <w:r w:rsidRPr="00B0237E">
              <w:rPr>
                <w:color w:val="1F1F1F"/>
                <w:bdr w:val="none" w:sz="0" w:space="0" w:color="auto" w:frame="1"/>
                <w:rtl/>
              </w:rPr>
              <w:t>ميتيور</w:t>
            </w:r>
            <w:proofErr w:type="spellEnd"/>
          </w:p>
        </w:tc>
        <w:tc>
          <w:tcPr>
            <w:tcW w:w="0" w:type="auto"/>
            <w:hideMark/>
          </w:tcPr>
          <w:p w14:paraId="65C13E48" w14:textId="77777777" w:rsidR="002B539D" w:rsidRPr="00B0237E" w:rsidRDefault="002B539D" w:rsidP="002B539D">
            <w:pPr>
              <w:cnfStyle w:val="000000000000" w:firstRow="0" w:lastRow="0" w:firstColumn="0" w:lastColumn="0" w:oddVBand="0" w:evenVBand="0" w:oddHBand="0" w:evenHBand="0" w:firstRowFirstColumn="0" w:firstRowLastColumn="0" w:lastRowFirstColumn="0" w:lastRowLastColumn="0"/>
              <w:rPr>
                <w:color w:val="1F1F1F"/>
                <w:rtl/>
              </w:rPr>
            </w:pPr>
            <w:r w:rsidRPr="00B0237E">
              <w:rPr>
                <w:b/>
                <w:bCs/>
                <w:color w:val="1F1F1F"/>
                <w:bdr w:val="none" w:sz="0" w:space="0" w:color="auto" w:frame="1"/>
              </w:rPr>
              <w:t>METEOR</w:t>
            </w:r>
          </w:p>
        </w:tc>
        <w:tc>
          <w:tcPr>
            <w:tcW w:w="5252" w:type="dxa"/>
            <w:hideMark/>
          </w:tcPr>
          <w:p w14:paraId="417F47F8" w14:textId="77777777" w:rsidR="002B539D" w:rsidRPr="00B0237E" w:rsidRDefault="002B539D" w:rsidP="002B539D">
            <w:pPr>
              <w:cnfStyle w:val="000000000000" w:firstRow="0" w:lastRow="0" w:firstColumn="0" w:lastColumn="0" w:oddVBand="0" w:evenVBand="0" w:oddHBand="0" w:evenHBand="0" w:firstRowFirstColumn="0" w:firstRowLastColumn="0" w:lastRowFirstColumn="0" w:lastRowLastColumn="0"/>
              <w:rPr>
                <w:color w:val="1F1F1F"/>
                <w:rtl/>
              </w:rPr>
            </w:pPr>
            <w:r w:rsidRPr="00B0237E">
              <w:rPr>
                <w:color w:val="1F1F1F"/>
                <w:bdr w:val="none" w:sz="0" w:space="0" w:color="auto" w:frame="1"/>
                <w:rtl/>
              </w:rPr>
              <w:t>مقياس تقييم يأخذ بعين الاعتبار المترادفات والاشتقاقات الصرفية العربية.</w:t>
            </w:r>
          </w:p>
        </w:tc>
      </w:tr>
      <w:tr w:rsidR="002B539D" w:rsidRPr="00B0237E" w14:paraId="39448FEE" w14:textId="77777777" w:rsidTr="002B539D">
        <w:trPr>
          <w:cnfStyle w:val="000000100000" w:firstRow="0" w:lastRow="0" w:firstColumn="0" w:lastColumn="0" w:oddVBand="0" w:evenVBand="0" w:oddHBand="1" w:evenHBand="0" w:firstRowFirstColumn="0" w:firstRowLastColumn="0" w:lastRowFirstColumn="0" w:lastRowLastColumn="0"/>
          <w:trHeight w:val="876"/>
        </w:trPr>
        <w:tc>
          <w:tcPr>
            <w:cnfStyle w:val="001000000000" w:firstRow="0" w:lastRow="0" w:firstColumn="1" w:lastColumn="0" w:oddVBand="0" w:evenVBand="0" w:oddHBand="0" w:evenHBand="0" w:firstRowFirstColumn="0" w:firstRowLastColumn="0" w:lastRowFirstColumn="0" w:lastRowLastColumn="0"/>
            <w:tcW w:w="0" w:type="auto"/>
            <w:hideMark/>
          </w:tcPr>
          <w:p w14:paraId="42F43D5B" w14:textId="77777777" w:rsidR="002B539D" w:rsidRPr="00B0237E" w:rsidRDefault="002B539D" w:rsidP="002B539D">
            <w:pPr>
              <w:rPr>
                <w:color w:val="1F1F1F"/>
                <w:rtl/>
              </w:rPr>
            </w:pPr>
            <w:r w:rsidRPr="00B0237E">
              <w:rPr>
                <w:color w:val="1F1F1F"/>
                <w:bdr w:val="none" w:sz="0" w:space="0" w:color="auto" w:frame="1"/>
              </w:rPr>
              <w:t>Convolutional Neural Networks</w:t>
            </w:r>
          </w:p>
        </w:tc>
        <w:tc>
          <w:tcPr>
            <w:tcW w:w="0" w:type="auto"/>
            <w:hideMark/>
          </w:tcPr>
          <w:p w14:paraId="2EE296B0" w14:textId="77777777" w:rsidR="002B539D" w:rsidRPr="00B0237E" w:rsidRDefault="002B539D" w:rsidP="002B539D">
            <w:pPr>
              <w:cnfStyle w:val="000000100000" w:firstRow="0" w:lastRow="0" w:firstColumn="0" w:lastColumn="0" w:oddVBand="0" w:evenVBand="0" w:oddHBand="1" w:evenHBand="0" w:firstRowFirstColumn="0" w:firstRowLastColumn="0" w:lastRowFirstColumn="0" w:lastRowLastColumn="0"/>
              <w:rPr>
                <w:color w:val="1F1F1F"/>
                <w:rtl/>
              </w:rPr>
            </w:pPr>
            <w:r w:rsidRPr="00B0237E">
              <w:rPr>
                <w:color w:val="1F1F1F"/>
                <w:bdr w:val="none" w:sz="0" w:space="0" w:color="auto" w:frame="1"/>
                <w:rtl/>
              </w:rPr>
              <w:t>الشبكات الالتفافية</w:t>
            </w:r>
          </w:p>
        </w:tc>
        <w:tc>
          <w:tcPr>
            <w:tcW w:w="0" w:type="auto"/>
            <w:hideMark/>
          </w:tcPr>
          <w:p w14:paraId="45BBB47B" w14:textId="77777777" w:rsidR="002B539D" w:rsidRPr="00B0237E" w:rsidRDefault="002B539D" w:rsidP="002B539D">
            <w:pPr>
              <w:cnfStyle w:val="000000100000" w:firstRow="0" w:lastRow="0" w:firstColumn="0" w:lastColumn="0" w:oddVBand="0" w:evenVBand="0" w:oddHBand="1" w:evenHBand="0" w:firstRowFirstColumn="0" w:firstRowLastColumn="0" w:lastRowFirstColumn="0" w:lastRowLastColumn="0"/>
              <w:rPr>
                <w:color w:val="1F1F1F"/>
                <w:rtl/>
              </w:rPr>
            </w:pPr>
            <w:r w:rsidRPr="00B0237E">
              <w:rPr>
                <w:b/>
                <w:bCs/>
                <w:color w:val="1F1F1F"/>
                <w:bdr w:val="none" w:sz="0" w:space="0" w:color="auto" w:frame="1"/>
              </w:rPr>
              <w:t>CNN</w:t>
            </w:r>
          </w:p>
        </w:tc>
        <w:tc>
          <w:tcPr>
            <w:tcW w:w="5252" w:type="dxa"/>
            <w:hideMark/>
          </w:tcPr>
          <w:p w14:paraId="4D07A4A8" w14:textId="77777777" w:rsidR="002B539D" w:rsidRPr="00B0237E" w:rsidRDefault="002B539D" w:rsidP="002B539D">
            <w:pPr>
              <w:cnfStyle w:val="000000100000" w:firstRow="0" w:lastRow="0" w:firstColumn="0" w:lastColumn="0" w:oddVBand="0" w:evenVBand="0" w:oddHBand="1" w:evenHBand="0" w:firstRowFirstColumn="0" w:firstRowLastColumn="0" w:lastRowFirstColumn="0" w:lastRowLastColumn="0"/>
              <w:rPr>
                <w:color w:val="1F1F1F"/>
                <w:rtl/>
              </w:rPr>
            </w:pPr>
            <w:r w:rsidRPr="00B0237E">
              <w:rPr>
                <w:color w:val="1F1F1F"/>
                <w:bdr w:val="none" w:sz="0" w:space="0" w:color="auto" w:frame="1"/>
                <w:rtl/>
              </w:rPr>
              <w:t>شبكات تُستخدم لاستخلاص الميزات، وقد استُخدمت تاريخياً للصور وبدايات معالجة اللغة.</w:t>
            </w:r>
          </w:p>
        </w:tc>
      </w:tr>
      <w:tr w:rsidR="002B539D" w:rsidRPr="00B0237E" w14:paraId="5BE0B0DA" w14:textId="77777777" w:rsidTr="002B539D">
        <w:trPr>
          <w:trHeight w:val="855"/>
        </w:trPr>
        <w:tc>
          <w:tcPr>
            <w:cnfStyle w:val="001000000000" w:firstRow="0" w:lastRow="0" w:firstColumn="1" w:lastColumn="0" w:oddVBand="0" w:evenVBand="0" w:oddHBand="0" w:evenHBand="0" w:firstRowFirstColumn="0" w:firstRowLastColumn="0" w:lastRowFirstColumn="0" w:lastRowLastColumn="0"/>
            <w:tcW w:w="0" w:type="auto"/>
            <w:hideMark/>
          </w:tcPr>
          <w:p w14:paraId="16528191" w14:textId="77777777" w:rsidR="002B539D" w:rsidRPr="00B0237E" w:rsidRDefault="002B539D" w:rsidP="002B539D">
            <w:pPr>
              <w:rPr>
                <w:color w:val="1F1F1F"/>
                <w:rtl/>
              </w:rPr>
            </w:pPr>
            <w:r w:rsidRPr="00B0237E">
              <w:rPr>
                <w:color w:val="1F1F1F"/>
                <w:bdr w:val="none" w:sz="0" w:space="0" w:color="auto" w:frame="1"/>
              </w:rPr>
              <w:t>Latent Dirichlet Allocation</w:t>
            </w:r>
          </w:p>
        </w:tc>
        <w:tc>
          <w:tcPr>
            <w:tcW w:w="0" w:type="auto"/>
            <w:hideMark/>
          </w:tcPr>
          <w:p w14:paraId="764164ED" w14:textId="77777777" w:rsidR="002B539D" w:rsidRPr="00B0237E" w:rsidRDefault="002B539D" w:rsidP="002B539D">
            <w:pPr>
              <w:cnfStyle w:val="000000000000" w:firstRow="0" w:lastRow="0" w:firstColumn="0" w:lastColumn="0" w:oddVBand="0" w:evenVBand="0" w:oddHBand="0" w:evenHBand="0" w:firstRowFirstColumn="0" w:firstRowLastColumn="0" w:lastRowFirstColumn="0" w:lastRowLastColumn="0"/>
              <w:rPr>
                <w:color w:val="1F1F1F"/>
                <w:rtl/>
              </w:rPr>
            </w:pPr>
            <w:r w:rsidRPr="00B0237E">
              <w:rPr>
                <w:color w:val="1F1F1F"/>
                <w:bdr w:val="none" w:sz="0" w:space="0" w:color="auto" w:frame="1"/>
                <w:rtl/>
              </w:rPr>
              <w:t xml:space="preserve">تخصيص </w:t>
            </w:r>
            <w:proofErr w:type="spellStart"/>
            <w:r w:rsidRPr="00B0237E">
              <w:rPr>
                <w:color w:val="1F1F1F"/>
                <w:bdr w:val="none" w:sz="0" w:space="0" w:color="auto" w:frame="1"/>
                <w:rtl/>
              </w:rPr>
              <w:t>ديريكليه</w:t>
            </w:r>
            <w:proofErr w:type="spellEnd"/>
            <w:r w:rsidRPr="00B0237E">
              <w:rPr>
                <w:color w:val="1F1F1F"/>
                <w:bdr w:val="none" w:sz="0" w:space="0" w:color="auto" w:frame="1"/>
                <w:rtl/>
              </w:rPr>
              <w:t xml:space="preserve"> الكامن</w:t>
            </w:r>
          </w:p>
        </w:tc>
        <w:tc>
          <w:tcPr>
            <w:tcW w:w="0" w:type="auto"/>
            <w:hideMark/>
          </w:tcPr>
          <w:p w14:paraId="45C9BC5A" w14:textId="77777777" w:rsidR="002B539D" w:rsidRPr="00B0237E" w:rsidRDefault="002B539D" w:rsidP="002B539D">
            <w:pPr>
              <w:cnfStyle w:val="000000000000" w:firstRow="0" w:lastRow="0" w:firstColumn="0" w:lastColumn="0" w:oddVBand="0" w:evenVBand="0" w:oddHBand="0" w:evenHBand="0" w:firstRowFirstColumn="0" w:firstRowLastColumn="0" w:lastRowFirstColumn="0" w:lastRowLastColumn="0"/>
              <w:rPr>
                <w:color w:val="1F1F1F"/>
                <w:rtl/>
              </w:rPr>
            </w:pPr>
            <w:r w:rsidRPr="00B0237E">
              <w:rPr>
                <w:b/>
                <w:bCs/>
                <w:color w:val="1F1F1F"/>
                <w:bdr w:val="none" w:sz="0" w:space="0" w:color="auto" w:frame="1"/>
              </w:rPr>
              <w:t>LDA</w:t>
            </w:r>
          </w:p>
        </w:tc>
        <w:tc>
          <w:tcPr>
            <w:tcW w:w="5252" w:type="dxa"/>
            <w:hideMark/>
          </w:tcPr>
          <w:p w14:paraId="674BA408" w14:textId="77777777" w:rsidR="002B539D" w:rsidRPr="00B0237E" w:rsidRDefault="002B539D" w:rsidP="002B539D">
            <w:pPr>
              <w:cnfStyle w:val="000000000000" w:firstRow="0" w:lastRow="0" w:firstColumn="0" w:lastColumn="0" w:oddVBand="0" w:evenVBand="0" w:oddHBand="0" w:evenHBand="0" w:firstRowFirstColumn="0" w:firstRowLastColumn="0" w:lastRowFirstColumn="0" w:lastRowLastColumn="0"/>
              <w:rPr>
                <w:color w:val="1F1F1F"/>
                <w:rtl/>
              </w:rPr>
            </w:pPr>
            <w:r w:rsidRPr="00B0237E">
              <w:rPr>
                <w:color w:val="1F1F1F"/>
                <w:bdr w:val="none" w:sz="0" w:space="0" w:color="auto" w:frame="1"/>
                <w:rtl/>
              </w:rPr>
              <w:t>خوارزمية إحصائية تُستخدم لاكتشاف المواضيع الكامنة في النصوص.</w:t>
            </w:r>
          </w:p>
        </w:tc>
      </w:tr>
      <w:tr w:rsidR="002B539D" w:rsidRPr="00B0237E" w14:paraId="71113AB6" w14:textId="77777777" w:rsidTr="002B539D">
        <w:trPr>
          <w:cnfStyle w:val="000000100000" w:firstRow="0" w:lastRow="0" w:firstColumn="0" w:lastColumn="0" w:oddVBand="0" w:evenVBand="0" w:oddHBand="1" w:evenHBand="0" w:firstRowFirstColumn="0" w:firstRowLastColumn="0" w:lastRowFirstColumn="0" w:lastRowLastColumn="0"/>
          <w:trHeight w:val="876"/>
        </w:trPr>
        <w:tc>
          <w:tcPr>
            <w:cnfStyle w:val="001000000000" w:firstRow="0" w:lastRow="0" w:firstColumn="1" w:lastColumn="0" w:oddVBand="0" w:evenVBand="0" w:oddHBand="0" w:evenHBand="0" w:firstRowFirstColumn="0" w:firstRowLastColumn="0" w:lastRowFirstColumn="0" w:lastRowLastColumn="0"/>
            <w:tcW w:w="0" w:type="auto"/>
            <w:hideMark/>
          </w:tcPr>
          <w:p w14:paraId="55ED9541" w14:textId="77777777" w:rsidR="002B539D" w:rsidRPr="00B0237E" w:rsidRDefault="002B539D" w:rsidP="002B539D">
            <w:pPr>
              <w:rPr>
                <w:color w:val="1F1F1F"/>
                <w:rtl/>
              </w:rPr>
            </w:pPr>
            <w:r w:rsidRPr="00B0237E">
              <w:rPr>
                <w:color w:val="1F1F1F"/>
                <w:bdr w:val="none" w:sz="0" w:space="0" w:color="auto" w:frame="1"/>
              </w:rPr>
              <w:t>Back-translation</w:t>
            </w:r>
          </w:p>
        </w:tc>
        <w:tc>
          <w:tcPr>
            <w:tcW w:w="0" w:type="auto"/>
            <w:hideMark/>
          </w:tcPr>
          <w:p w14:paraId="1683B456" w14:textId="77777777" w:rsidR="002B539D" w:rsidRPr="00B0237E" w:rsidRDefault="002B539D" w:rsidP="002B539D">
            <w:pPr>
              <w:cnfStyle w:val="000000100000" w:firstRow="0" w:lastRow="0" w:firstColumn="0" w:lastColumn="0" w:oddVBand="0" w:evenVBand="0" w:oddHBand="1" w:evenHBand="0" w:firstRowFirstColumn="0" w:firstRowLastColumn="0" w:lastRowFirstColumn="0" w:lastRowLastColumn="0"/>
              <w:rPr>
                <w:color w:val="1F1F1F"/>
                <w:rtl/>
              </w:rPr>
            </w:pPr>
            <w:r w:rsidRPr="00B0237E">
              <w:rPr>
                <w:color w:val="1F1F1F"/>
                <w:bdr w:val="none" w:sz="0" w:space="0" w:color="auto" w:frame="1"/>
                <w:rtl/>
              </w:rPr>
              <w:t>الترجمة العكسية</w:t>
            </w:r>
          </w:p>
        </w:tc>
        <w:tc>
          <w:tcPr>
            <w:tcW w:w="0" w:type="auto"/>
            <w:hideMark/>
          </w:tcPr>
          <w:p w14:paraId="55A9F2ED" w14:textId="77777777" w:rsidR="002B539D" w:rsidRPr="00B0237E" w:rsidRDefault="002B539D" w:rsidP="002B539D">
            <w:pPr>
              <w:cnfStyle w:val="000000100000" w:firstRow="0" w:lastRow="0" w:firstColumn="0" w:lastColumn="0" w:oddVBand="0" w:evenVBand="0" w:oddHBand="1" w:evenHBand="0" w:firstRowFirstColumn="0" w:firstRowLastColumn="0" w:lastRowFirstColumn="0" w:lastRowLastColumn="0"/>
              <w:rPr>
                <w:color w:val="1F1F1F"/>
                <w:rtl/>
              </w:rPr>
            </w:pPr>
            <w:r w:rsidRPr="00B0237E">
              <w:rPr>
                <w:b/>
                <w:bCs/>
                <w:color w:val="1F1F1F"/>
                <w:bdr w:val="none" w:sz="0" w:space="0" w:color="auto" w:frame="1"/>
                <w:rtl/>
              </w:rPr>
              <w:t>–</w:t>
            </w:r>
          </w:p>
        </w:tc>
        <w:tc>
          <w:tcPr>
            <w:tcW w:w="5252" w:type="dxa"/>
            <w:hideMark/>
          </w:tcPr>
          <w:p w14:paraId="73D943F6" w14:textId="77777777" w:rsidR="002B539D" w:rsidRPr="00B0237E" w:rsidRDefault="002B539D" w:rsidP="002B539D">
            <w:pPr>
              <w:cnfStyle w:val="000000100000" w:firstRow="0" w:lastRow="0" w:firstColumn="0" w:lastColumn="0" w:oddVBand="0" w:evenVBand="0" w:oddHBand="1" w:evenHBand="0" w:firstRowFirstColumn="0" w:firstRowLastColumn="0" w:lastRowFirstColumn="0" w:lastRowLastColumn="0"/>
              <w:rPr>
                <w:color w:val="1F1F1F"/>
                <w:rtl/>
              </w:rPr>
            </w:pPr>
            <w:r w:rsidRPr="00B0237E">
              <w:rPr>
                <w:color w:val="1F1F1F"/>
                <w:bdr w:val="none" w:sz="0" w:space="0" w:color="auto" w:frame="1"/>
                <w:rtl/>
              </w:rPr>
              <w:t>تقنية لزيادة البيانات (</w:t>
            </w:r>
            <w:r w:rsidRPr="00B0237E">
              <w:rPr>
                <w:color w:val="1F1F1F"/>
                <w:bdr w:val="none" w:sz="0" w:space="0" w:color="auto" w:frame="1"/>
              </w:rPr>
              <w:t>Data Augmentation</w:t>
            </w:r>
            <w:r w:rsidRPr="00B0237E">
              <w:rPr>
                <w:color w:val="1F1F1F"/>
                <w:bdr w:val="none" w:sz="0" w:space="0" w:color="auto" w:frame="1"/>
                <w:rtl/>
              </w:rPr>
              <w:t>) عبر ترجمة النص للغة أخرى ثم إعادته للعربية.</w:t>
            </w:r>
          </w:p>
        </w:tc>
      </w:tr>
      <w:tr w:rsidR="002B539D" w:rsidRPr="00B0237E" w14:paraId="34CF6E12" w14:textId="77777777" w:rsidTr="002B539D">
        <w:trPr>
          <w:trHeight w:val="876"/>
        </w:trPr>
        <w:tc>
          <w:tcPr>
            <w:cnfStyle w:val="001000000000" w:firstRow="0" w:lastRow="0" w:firstColumn="1" w:lastColumn="0" w:oddVBand="0" w:evenVBand="0" w:oddHBand="0" w:evenHBand="0" w:firstRowFirstColumn="0" w:firstRowLastColumn="0" w:lastRowFirstColumn="0" w:lastRowLastColumn="0"/>
            <w:tcW w:w="0" w:type="auto"/>
            <w:hideMark/>
          </w:tcPr>
          <w:p w14:paraId="3D064C2E" w14:textId="77777777" w:rsidR="002B539D" w:rsidRPr="00B0237E" w:rsidRDefault="002B539D" w:rsidP="002B539D">
            <w:pPr>
              <w:rPr>
                <w:color w:val="1F1F1F"/>
              </w:rPr>
            </w:pPr>
            <w:r w:rsidRPr="00B0237E">
              <w:rPr>
                <w:color w:val="1F1F1F"/>
                <w:bdr w:val="none" w:sz="0" w:space="0" w:color="auto" w:frame="1"/>
              </w:rPr>
              <w:t>Beam Search</w:t>
            </w:r>
          </w:p>
        </w:tc>
        <w:tc>
          <w:tcPr>
            <w:tcW w:w="0" w:type="auto"/>
            <w:hideMark/>
          </w:tcPr>
          <w:p w14:paraId="35A5687D" w14:textId="77777777" w:rsidR="002B539D" w:rsidRPr="00B0237E" w:rsidRDefault="002B539D" w:rsidP="002B539D">
            <w:pPr>
              <w:cnfStyle w:val="000000000000" w:firstRow="0" w:lastRow="0" w:firstColumn="0" w:lastColumn="0" w:oddVBand="0" w:evenVBand="0" w:oddHBand="0" w:evenHBand="0" w:firstRowFirstColumn="0" w:firstRowLastColumn="0" w:lastRowFirstColumn="0" w:lastRowLastColumn="0"/>
              <w:rPr>
                <w:color w:val="1F1F1F"/>
                <w:rtl/>
              </w:rPr>
            </w:pPr>
            <w:r w:rsidRPr="00B0237E">
              <w:rPr>
                <w:color w:val="1F1F1F"/>
                <w:bdr w:val="none" w:sz="0" w:space="0" w:color="auto" w:frame="1"/>
                <w:rtl/>
              </w:rPr>
              <w:t>البحث الشعاعي</w:t>
            </w:r>
          </w:p>
        </w:tc>
        <w:tc>
          <w:tcPr>
            <w:tcW w:w="0" w:type="auto"/>
            <w:hideMark/>
          </w:tcPr>
          <w:p w14:paraId="25A64CD8" w14:textId="77777777" w:rsidR="002B539D" w:rsidRPr="00B0237E" w:rsidRDefault="002B539D" w:rsidP="002B539D">
            <w:pPr>
              <w:cnfStyle w:val="000000000000" w:firstRow="0" w:lastRow="0" w:firstColumn="0" w:lastColumn="0" w:oddVBand="0" w:evenVBand="0" w:oddHBand="0" w:evenHBand="0" w:firstRowFirstColumn="0" w:firstRowLastColumn="0" w:lastRowFirstColumn="0" w:lastRowLastColumn="0"/>
              <w:rPr>
                <w:color w:val="1F1F1F"/>
                <w:rtl/>
              </w:rPr>
            </w:pPr>
            <w:r w:rsidRPr="00B0237E">
              <w:rPr>
                <w:b/>
                <w:bCs/>
                <w:color w:val="1F1F1F"/>
                <w:bdr w:val="none" w:sz="0" w:space="0" w:color="auto" w:frame="1"/>
                <w:rtl/>
              </w:rPr>
              <w:t>–</w:t>
            </w:r>
          </w:p>
        </w:tc>
        <w:tc>
          <w:tcPr>
            <w:tcW w:w="5252" w:type="dxa"/>
            <w:hideMark/>
          </w:tcPr>
          <w:p w14:paraId="77DEAE3E" w14:textId="77777777" w:rsidR="002B539D" w:rsidRPr="00B0237E" w:rsidRDefault="002B539D" w:rsidP="002B539D">
            <w:pPr>
              <w:cnfStyle w:val="000000000000" w:firstRow="0" w:lastRow="0" w:firstColumn="0" w:lastColumn="0" w:oddVBand="0" w:evenVBand="0" w:oddHBand="0" w:evenHBand="0" w:firstRowFirstColumn="0" w:firstRowLastColumn="0" w:lastRowFirstColumn="0" w:lastRowLastColumn="0"/>
              <w:rPr>
                <w:color w:val="1F1F1F"/>
                <w:rtl/>
              </w:rPr>
            </w:pPr>
            <w:r w:rsidRPr="00B0237E">
              <w:rPr>
                <w:color w:val="1F1F1F"/>
                <w:bdr w:val="none" w:sz="0" w:space="0" w:color="auto" w:frame="1"/>
                <w:rtl/>
              </w:rPr>
              <w:t>خوارزمية مستخدمة في الكود الخاص بك لاختيار أفضل تسلسل كلمات للملخص النهائي.</w:t>
            </w:r>
          </w:p>
        </w:tc>
      </w:tr>
      <w:tr w:rsidR="002B539D" w:rsidRPr="00B0237E" w14:paraId="7E35543B" w14:textId="77777777" w:rsidTr="002B539D">
        <w:trPr>
          <w:cnfStyle w:val="000000100000" w:firstRow="0" w:lastRow="0" w:firstColumn="0" w:lastColumn="0" w:oddVBand="0" w:evenVBand="0" w:oddHBand="1" w:evenHBand="0" w:firstRowFirstColumn="0" w:firstRowLastColumn="0" w:lastRowFirstColumn="0" w:lastRowLastColumn="0"/>
          <w:trHeight w:val="876"/>
        </w:trPr>
        <w:tc>
          <w:tcPr>
            <w:cnfStyle w:val="001000000000" w:firstRow="0" w:lastRow="0" w:firstColumn="1" w:lastColumn="0" w:oddVBand="0" w:evenVBand="0" w:oddHBand="0" w:evenHBand="0" w:firstRowFirstColumn="0" w:firstRowLastColumn="0" w:lastRowFirstColumn="0" w:lastRowLastColumn="0"/>
            <w:tcW w:w="0" w:type="auto"/>
            <w:hideMark/>
          </w:tcPr>
          <w:p w14:paraId="14BE7199" w14:textId="77777777" w:rsidR="002B539D" w:rsidRPr="00B0237E" w:rsidRDefault="002B539D" w:rsidP="002B539D">
            <w:pPr>
              <w:rPr>
                <w:color w:val="1F1F1F"/>
                <w:rtl/>
              </w:rPr>
            </w:pPr>
            <w:r w:rsidRPr="00B0237E">
              <w:rPr>
                <w:color w:val="1F1F1F"/>
                <w:bdr w:val="none" w:sz="0" w:space="0" w:color="auto" w:frame="1"/>
              </w:rPr>
              <w:t>GELU Activation</w:t>
            </w:r>
          </w:p>
        </w:tc>
        <w:tc>
          <w:tcPr>
            <w:tcW w:w="0" w:type="auto"/>
            <w:hideMark/>
          </w:tcPr>
          <w:p w14:paraId="6918B1E0" w14:textId="77777777" w:rsidR="002B539D" w:rsidRPr="00B0237E" w:rsidRDefault="002B539D" w:rsidP="002B539D">
            <w:pPr>
              <w:cnfStyle w:val="000000100000" w:firstRow="0" w:lastRow="0" w:firstColumn="0" w:lastColumn="0" w:oddVBand="0" w:evenVBand="0" w:oddHBand="1" w:evenHBand="0" w:firstRowFirstColumn="0" w:firstRowLastColumn="0" w:lastRowFirstColumn="0" w:lastRowLastColumn="0"/>
              <w:rPr>
                <w:color w:val="1F1F1F"/>
                <w:rtl/>
              </w:rPr>
            </w:pPr>
            <w:r w:rsidRPr="00B0237E">
              <w:rPr>
                <w:color w:val="1F1F1F"/>
                <w:bdr w:val="none" w:sz="0" w:space="0" w:color="auto" w:frame="1"/>
                <w:rtl/>
              </w:rPr>
              <w:t xml:space="preserve">دالة تفعيل </w:t>
            </w:r>
            <w:r w:rsidRPr="00B0237E">
              <w:rPr>
                <w:color w:val="1F1F1F"/>
                <w:bdr w:val="none" w:sz="0" w:space="0" w:color="auto" w:frame="1"/>
              </w:rPr>
              <w:t>GELU</w:t>
            </w:r>
          </w:p>
        </w:tc>
        <w:tc>
          <w:tcPr>
            <w:tcW w:w="0" w:type="auto"/>
            <w:hideMark/>
          </w:tcPr>
          <w:p w14:paraId="736CE086" w14:textId="77777777" w:rsidR="002B539D" w:rsidRPr="00B0237E" w:rsidRDefault="002B539D" w:rsidP="002B539D">
            <w:pPr>
              <w:cnfStyle w:val="000000100000" w:firstRow="0" w:lastRow="0" w:firstColumn="0" w:lastColumn="0" w:oddVBand="0" w:evenVBand="0" w:oddHBand="1" w:evenHBand="0" w:firstRowFirstColumn="0" w:firstRowLastColumn="0" w:lastRowFirstColumn="0" w:lastRowLastColumn="0"/>
              <w:rPr>
                <w:color w:val="1F1F1F"/>
                <w:rtl/>
              </w:rPr>
            </w:pPr>
            <w:r w:rsidRPr="00B0237E">
              <w:rPr>
                <w:b/>
                <w:bCs/>
                <w:color w:val="1F1F1F"/>
                <w:bdr w:val="none" w:sz="0" w:space="0" w:color="auto" w:frame="1"/>
              </w:rPr>
              <w:t>GELU</w:t>
            </w:r>
          </w:p>
        </w:tc>
        <w:tc>
          <w:tcPr>
            <w:tcW w:w="5252" w:type="dxa"/>
            <w:hideMark/>
          </w:tcPr>
          <w:p w14:paraId="32EE6213" w14:textId="77777777" w:rsidR="002B539D" w:rsidRPr="00B0237E" w:rsidRDefault="002B539D" w:rsidP="002B539D">
            <w:pPr>
              <w:cnfStyle w:val="000000100000" w:firstRow="0" w:lastRow="0" w:firstColumn="0" w:lastColumn="0" w:oddVBand="0" w:evenVBand="0" w:oddHBand="1" w:evenHBand="0" w:firstRowFirstColumn="0" w:firstRowLastColumn="0" w:lastRowFirstColumn="0" w:lastRowLastColumn="0"/>
              <w:rPr>
                <w:color w:val="1F1F1F"/>
                <w:rtl/>
              </w:rPr>
            </w:pPr>
            <w:r w:rsidRPr="00B0237E">
              <w:rPr>
                <w:color w:val="1F1F1F"/>
                <w:bdr w:val="none" w:sz="0" w:space="0" w:color="auto" w:frame="1"/>
                <w:rtl/>
              </w:rPr>
              <w:t>دالة رياضية متقدمة تُستخدم في طبقات المحولات لزيادة كفاءة التعلم.</w:t>
            </w:r>
          </w:p>
        </w:tc>
      </w:tr>
      <w:tr w:rsidR="002B539D" w:rsidRPr="00B0237E" w14:paraId="0EBE4BF5" w14:textId="77777777" w:rsidTr="002B539D">
        <w:trPr>
          <w:trHeight w:val="876"/>
        </w:trPr>
        <w:tc>
          <w:tcPr>
            <w:cnfStyle w:val="001000000000" w:firstRow="0" w:lastRow="0" w:firstColumn="1" w:lastColumn="0" w:oddVBand="0" w:evenVBand="0" w:oddHBand="0" w:evenHBand="0" w:firstRowFirstColumn="0" w:firstRowLastColumn="0" w:lastRowFirstColumn="0" w:lastRowLastColumn="0"/>
            <w:tcW w:w="0" w:type="auto"/>
            <w:hideMark/>
          </w:tcPr>
          <w:p w14:paraId="5EED59C3" w14:textId="77777777" w:rsidR="002B539D" w:rsidRPr="00B0237E" w:rsidRDefault="002B539D" w:rsidP="002B539D">
            <w:pPr>
              <w:rPr>
                <w:color w:val="1F1F1F"/>
                <w:rtl/>
              </w:rPr>
            </w:pPr>
            <w:r w:rsidRPr="00B0237E">
              <w:rPr>
                <w:color w:val="1F1F1F"/>
                <w:bdr w:val="none" w:sz="0" w:space="0" w:color="auto" w:frame="1"/>
              </w:rPr>
              <w:lastRenderedPageBreak/>
              <w:t>Cross-Entropy Loss</w:t>
            </w:r>
          </w:p>
        </w:tc>
        <w:tc>
          <w:tcPr>
            <w:tcW w:w="0" w:type="auto"/>
            <w:hideMark/>
          </w:tcPr>
          <w:p w14:paraId="52997145" w14:textId="77777777" w:rsidR="002B539D" w:rsidRPr="00B0237E" w:rsidRDefault="002B539D" w:rsidP="002B539D">
            <w:pPr>
              <w:cnfStyle w:val="000000000000" w:firstRow="0" w:lastRow="0" w:firstColumn="0" w:lastColumn="0" w:oddVBand="0" w:evenVBand="0" w:oddHBand="0" w:evenHBand="0" w:firstRowFirstColumn="0" w:firstRowLastColumn="0" w:lastRowFirstColumn="0" w:lastRowLastColumn="0"/>
              <w:rPr>
                <w:color w:val="1F1F1F"/>
                <w:rtl/>
              </w:rPr>
            </w:pPr>
            <w:r w:rsidRPr="00B0237E">
              <w:rPr>
                <w:color w:val="1F1F1F"/>
                <w:bdr w:val="none" w:sz="0" w:space="0" w:color="auto" w:frame="1"/>
                <w:rtl/>
              </w:rPr>
              <w:t xml:space="preserve">خسارة التقاطع </w:t>
            </w:r>
            <w:proofErr w:type="spellStart"/>
            <w:r w:rsidRPr="00B0237E">
              <w:rPr>
                <w:color w:val="1F1F1F"/>
                <w:bdr w:val="none" w:sz="0" w:space="0" w:color="auto" w:frame="1"/>
                <w:rtl/>
              </w:rPr>
              <w:t>الأنتروبي</w:t>
            </w:r>
            <w:proofErr w:type="spellEnd"/>
          </w:p>
        </w:tc>
        <w:tc>
          <w:tcPr>
            <w:tcW w:w="0" w:type="auto"/>
            <w:hideMark/>
          </w:tcPr>
          <w:p w14:paraId="639B3F54" w14:textId="77777777" w:rsidR="002B539D" w:rsidRPr="00B0237E" w:rsidRDefault="002B539D" w:rsidP="002B539D">
            <w:pPr>
              <w:cnfStyle w:val="000000000000" w:firstRow="0" w:lastRow="0" w:firstColumn="0" w:lastColumn="0" w:oddVBand="0" w:evenVBand="0" w:oddHBand="0" w:evenHBand="0" w:firstRowFirstColumn="0" w:firstRowLastColumn="0" w:lastRowFirstColumn="0" w:lastRowLastColumn="0"/>
              <w:rPr>
                <w:color w:val="1F1F1F"/>
                <w:rtl/>
              </w:rPr>
            </w:pPr>
            <w:r w:rsidRPr="00B0237E">
              <w:rPr>
                <w:b/>
                <w:bCs/>
                <w:color w:val="1F1F1F"/>
                <w:bdr w:val="none" w:sz="0" w:space="0" w:color="auto" w:frame="1"/>
                <w:rtl/>
              </w:rPr>
              <w:t>–</w:t>
            </w:r>
          </w:p>
        </w:tc>
        <w:tc>
          <w:tcPr>
            <w:tcW w:w="5252" w:type="dxa"/>
            <w:hideMark/>
          </w:tcPr>
          <w:p w14:paraId="55D95C7F" w14:textId="77777777" w:rsidR="002B539D" w:rsidRPr="00B0237E" w:rsidRDefault="002B539D" w:rsidP="002B539D">
            <w:pPr>
              <w:cnfStyle w:val="000000000000" w:firstRow="0" w:lastRow="0" w:firstColumn="0" w:lastColumn="0" w:oddVBand="0" w:evenVBand="0" w:oddHBand="0" w:evenHBand="0" w:firstRowFirstColumn="0" w:firstRowLastColumn="0" w:lastRowFirstColumn="0" w:lastRowLastColumn="0"/>
              <w:rPr>
                <w:color w:val="1F1F1F"/>
                <w:rtl/>
              </w:rPr>
            </w:pPr>
            <w:r w:rsidRPr="00B0237E">
              <w:rPr>
                <w:color w:val="1F1F1F"/>
                <w:bdr w:val="none" w:sz="0" w:space="0" w:color="auto" w:frame="1"/>
                <w:rtl/>
              </w:rPr>
              <w:t>دالة رياضية تقيس الفرق بين توقعات النموذج والنتائج الصحيحة أثناء التدريب.</w:t>
            </w:r>
          </w:p>
        </w:tc>
      </w:tr>
      <w:tr w:rsidR="002B539D" w:rsidRPr="00B0237E" w14:paraId="1BF0AEFB" w14:textId="77777777" w:rsidTr="002B539D">
        <w:trPr>
          <w:cnfStyle w:val="000000100000" w:firstRow="0" w:lastRow="0" w:firstColumn="0" w:lastColumn="0" w:oddVBand="0" w:evenVBand="0" w:oddHBand="1" w:evenHBand="0" w:firstRowFirstColumn="0" w:firstRowLastColumn="0" w:lastRowFirstColumn="0" w:lastRowLastColumn="0"/>
          <w:trHeight w:val="855"/>
        </w:trPr>
        <w:tc>
          <w:tcPr>
            <w:cnfStyle w:val="001000000000" w:firstRow="0" w:lastRow="0" w:firstColumn="1" w:lastColumn="0" w:oddVBand="0" w:evenVBand="0" w:oddHBand="0" w:evenHBand="0" w:firstRowFirstColumn="0" w:firstRowLastColumn="0" w:lastRowFirstColumn="0" w:lastRowLastColumn="0"/>
            <w:tcW w:w="0" w:type="auto"/>
            <w:hideMark/>
          </w:tcPr>
          <w:p w14:paraId="3574A4FC" w14:textId="77777777" w:rsidR="002B539D" w:rsidRPr="00B0237E" w:rsidRDefault="002B539D" w:rsidP="002B539D">
            <w:pPr>
              <w:rPr>
                <w:color w:val="1F1F1F"/>
                <w:rtl/>
              </w:rPr>
            </w:pPr>
            <w:r w:rsidRPr="00B0237E">
              <w:rPr>
                <w:color w:val="1F1F1F"/>
                <w:bdr w:val="none" w:sz="0" w:space="0" w:color="auto" w:frame="1"/>
              </w:rPr>
              <w:t>Overfitting</w:t>
            </w:r>
          </w:p>
        </w:tc>
        <w:tc>
          <w:tcPr>
            <w:tcW w:w="0" w:type="auto"/>
            <w:hideMark/>
          </w:tcPr>
          <w:p w14:paraId="56EA2D1D" w14:textId="77777777" w:rsidR="002B539D" w:rsidRPr="00B0237E" w:rsidRDefault="002B539D" w:rsidP="002B539D">
            <w:pPr>
              <w:cnfStyle w:val="000000100000" w:firstRow="0" w:lastRow="0" w:firstColumn="0" w:lastColumn="0" w:oddVBand="0" w:evenVBand="0" w:oddHBand="1" w:evenHBand="0" w:firstRowFirstColumn="0" w:firstRowLastColumn="0" w:lastRowFirstColumn="0" w:lastRowLastColumn="0"/>
              <w:rPr>
                <w:color w:val="1F1F1F"/>
                <w:rtl/>
              </w:rPr>
            </w:pPr>
            <w:r w:rsidRPr="00B0237E">
              <w:rPr>
                <w:color w:val="1F1F1F"/>
                <w:bdr w:val="none" w:sz="0" w:space="0" w:color="auto" w:frame="1"/>
                <w:rtl/>
              </w:rPr>
              <w:t>فرط التعلم</w:t>
            </w:r>
          </w:p>
        </w:tc>
        <w:tc>
          <w:tcPr>
            <w:tcW w:w="0" w:type="auto"/>
            <w:hideMark/>
          </w:tcPr>
          <w:p w14:paraId="70D19C01" w14:textId="77777777" w:rsidR="002B539D" w:rsidRPr="00B0237E" w:rsidRDefault="002B539D" w:rsidP="002B539D">
            <w:pPr>
              <w:cnfStyle w:val="000000100000" w:firstRow="0" w:lastRow="0" w:firstColumn="0" w:lastColumn="0" w:oddVBand="0" w:evenVBand="0" w:oddHBand="1" w:evenHBand="0" w:firstRowFirstColumn="0" w:firstRowLastColumn="0" w:lastRowFirstColumn="0" w:lastRowLastColumn="0"/>
              <w:rPr>
                <w:color w:val="1F1F1F"/>
                <w:rtl/>
              </w:rPr>
            </w:pPr>
            <w:r w:rsidRPr="00B0237E">
              <w:rPr>
                <w:b/>
                <w:bCs/>
                <w:color w:val="1F1F1F"/>
                <w:bdr w:val="none" w:sz="0" w:space="0" w:color="auto" w:frame="1"/>
                <w:rtl/>
              </w:rPr>
              <w:t>–</w:t>
            </w:r>
          </w:p>
        </w:tc>
        <w:tc>
          <w:tcPr>
            <w:tcW w:w="5252" w:type="dxa"/>
            <w:hideMark/>
          </w:tcPr>
          <w:p w14:paraId="345AD6D6" w14:textId="77777777" w:rsidR="002B539D" w:rsidRPr="00B0237E" w:rsidRDefault="002B539D" w:rsidP="002B539D">
            <w:pPr>
              <w:cnfStyle w:val="000000100000" w:firstRow="0" w:lastRow="0" w:firstColumn="0" w:lastColumn="0" w:oddVBand="0" w:evenVBand="0" w:oddHBand="1" w:evenHBand="0" w:firstRowFirstColumn="0" w:firstRowLastColumn="0" w:lastRowFirstColumn="0" w:lastRowLastColumn="0"/>
              <w:rPr>
                <w:color w:val="1F1F1F"/>
                <w:rtl/>
              </w:rPr>
            </w:pPr>
            <w:r w:rsidRPr="00B0237E">
              <w:rPr>
                <w:color w:val="1F1F1F"/>
                <w:bdr w:val="none" w:sz="0" w:space="0" w:color="auto" w:frame="1"/>
                <w:rtl/>
              </w:rPr>
              <w:t>مشكلة تحدث عندما يحفظ النموذج بيانات التدريب ويفشل في التعميم على نصوص جديدة.</w:t>
            </w:r>
          </w:p>
        </w:tc>
      </w:tr>
      <w:tr w:rsidR="002B539D" w:rsidRPr="00B0237E" w14:paraId="5B019B19" w14:textId="77777777" w:rsidTr="002B539D">
        <w:trPr>
          <w:trHeight w:val="876"/>
        </w:trPr>
        <w:tc>
          <w:tcPr>
            <w:cnfStyle w:val="001000000000" w:firstRow="0" w:lastRow="0" w:firstColumn="1" w:lastColumn="0" w:oddVBand="0" w:evenVBand="0" w:oddHBand="0" w:evenHBand="0" w:firstRowFirstColumn="0" w:firstRowLastColumn="0" w:lastRowFirstColumn="0" w:lastRowLastColumn="0"/>
            <w:tcW w:w="0" w:type="auto"/>
            <w:hideMark/>
          </w:tcPr>
          <w:p w14:paraId="7B75817C" w14:textId="77777777" w:rsidR="002B539D" w:rsidRPr="00B0237E" w:rsidRDefault="002B539D" w:rsidP="002B539D">
            <w:pPr>
              <w:rPr>
                <w:color w:val="1F1F1F"/>
                <w:rtl/>
              </w:rPr>
            </w:pPr>
            <w:r w:rsidRPr="00B0237E">
              <w:rPr>
                <w:color w:val="1F1F1F"/>
                <w:bdr w:val="none" w:sz="0" w:space="0" w:color="auto" w:frame="1"/>
              </w:rPr>
              <w:t>Dropout</w:t>
            </w:r>
          </w:p>
        </w:tc>
        <w:tc>
          <w:tcPr>
            <w:tcW w:w="0" w:type="auto"/>
            <w:hideMark/>
          </w:tcPr>
          <w:p w14:paraId="65F57BFD" w14:textId="77777777" w:rsidR="002B539D" w:rsidRPr="00B0237E" w:rsidRDefault="002B539D" w:rsidP="002B539D">
            <w:pPr>
              <w:cnfStyle w:val="000000000000" w:firstRow="0" w:lastRow="0" w:firstColumn="0" w:lastColumn="0" w:oddVBand="0" w:evenVBand="0" w:oddHBand="0" w:evenHBand="0" w:firstRowFirstColumn="0" w:firstRowLastColumn="0" w:lastRowFirstColumn="0" w:lastRowLastColumn="0"/>
              <w:rPr>
                <w:color w:val="1F1F1F"/>
                <w:rtl/>
              </w:rPr>
            </w:pPr>
            <w:r w:rsidRPr="00B0237E">
              <w:rPr>
                <w:color w:val="1F1F1F"/>
                <w:bdr w:val="none" w:sz="0" w:space="0" w:color="auto" w:frame="1"/>
                <w:rtl/>
              </w:rPr>
              <w:t>تعطيل العصبونات</w:t>
            </w:r>
          </w:p>
        </w:tc>
        <w:tc>
          <w:tcPr>
            <w:tcW w:w="0" w:type="auto"/>
            <w:hideMark/>
          </w:tcPr>
          <w:p w14:paraId="15A28230" w14:textId="77777777" w:rsidR="002B539D" w:rsidRPr="00B0237E" w:rsidRDefault="002B539D" w:rsidP="002B539D">
            <w:pPr>
              <w:cnfStyle w:val="000000000000" w:firstRow="0" w:lastRow="0" w:firstColumn="0" w:lastColumn="0" w:oddVBand="0" w:evenVBand="0" w:oddHBand="0" w:evenHBand="0" w:firstRowFirstColumn="0" w:firstRowLastColumn="0" w:lastRowFirstColumn="0" w:lastRowLastColumn="0"/>
              <w:rPr>
                <w:color w:val="1F1F1F"/>
                <w:rtl/>
              </w:rPr>
            </w:pPr>
            <w:r w:rsidRPr="00B0237E">
              <w:rPr>
                <w:b/>
                <w:bCs/>
                <w:color w:val="1F1F1F"/>
                <w:bdr w:val="none" w:sz="0" w:space="0" w:color="auto" w:frame="1"/>
                <w:rtl/>
              </w:rPr>
              <w:t>–</w:t>
            </w:r>
          </w:p>
        </w:tc>
        <w:tc>
          <w:tcPr>
            <w:tcW w:w="5252" w:type="dxa"/>
            <w:hideMark/>
          </w:tcPr>
          <w:p w14:paraId="166926C9" w14:textId="77777777" w:rsidR="002B539D" w:rsidRPr="00B0237E" w:rsidRDefault="002B539D" w:rsidP="002B539D">
            <w:pPr>
              <w:cnfStyle w:val="000000000000" w:firstRow="0" w:lastRow="0" w:firstColumn="0" w:lastColumn="0" w:oddVBand="0" w:evenVBand="0" w:oddHBand="0" w:evenHBand="0" w:firstRowFirstColumn="0" w:firstRowLastColumn="0" w:lastRowFirstColumn="0" w:lastRowLastColumn="0"/>
              <w:rPr>
                <w:color w:val="1F1F1F"/>
                <w:rtl/>
              </w:rPr>
            </w:pPr>
            <w:r w:rsidRPr="00B0237E">
              <w:rPr>
                <w:color w:val="1F1F1F"/>
                <w:bdr w:val="none" w:sz="0" w:space="0" w:color="auto" w:frame="1"/>
                <w:rtl/>
              </w:rPr>
              <w:t>تقنية عشوائية لإطفاء بعض العصبونات لمنع الاعتماد الزائد وتحسين قوة النموذج.</w:t>
            </w:r>
          </w:p>
        </w:tc>
      </w:tr>
      <w:tr w:rsidR="002B539D" w:rsidRPr="00B0237E" w14:paraId="4849FD51" w14:textId="77777777" w:rsidTr="002B539D">
        <w:trPr>
          <w:cnfStyle w:val="000000100000" w:firstRow="0" w:lastRow="0" w:firstColumn="0" w:lastColumn="0" w:oddVBand="0" w:evenVBand="0" w:oddHBand="1" w:evenHBand="0" w:firstRowFirstColumn="0" w:firstRowLastColumn="0" w:lastRowFirstColumn="0" w:lastRowLastColumn="0"/>
          <w:trHeight w:val="876"/>
        </w:trPr>
        <w:tc>
          <w:tcPr>
            <w:cnfStyle w:val="001000000000" w:firstRow="0" w:lastRow="0" w:firstColumn="1" w:lastColumn="0" w:oddVBand="0" w:evenVBand="0" w:oddHBand="0" w:evenHBand="0" w:firstRowFirstColumn="0" w:firstRowLastColumn="0" w:lastRowFirstColumn="0" w:lastRowLastColumn="0"/>
            <w:tcW w:w="0" w:type="auto"/>
            <w:hideMark/>
          </w:tcPr>
          <w:p w14:paraId="67A8031E" w14:textId="77777777" w:rsidR="002B539D" w:rsidRPr="00B0237E" w:rsidRDefault="002B539D" w:rsidP="002B539D">
            <w:pPr>
              <w:rPr>
                <w:color w:val="1F1F1F"/>
                <w:rtl/>
              </w:rPr>
            </w:pPr>
            <w:proofErr w:type="spellStart"/>
            <w:r w:rsidRPr="00B0237E">
              <w:rPr>
                <w:color w:val="1F1F1F"/>
                <w:bdr w:val="none" w:sz="0" w:space="0" w:color="auto" w:frame="1"/>
              </w:rPr>
              <w:t>AdamW</w:t>
            </w:r>
            <w:proofErr w:type="spellEnd"/>
            <w:r w:rsidRPr="00B0237E">
              <w:rPr>
                <w:color w:val="1F1F1F"/>
                <w:bdr w:val="none" w:sz="0" w:space="0" w:color="auto" w:frame="1"/>
              </w:rPr>
              <w:t xml:space="preserve"> Optimizer</w:t>
            </w:r>
          </w:p>
        </w:tc>
        <w:tc>
          <w:tcPr>
            <w:tcW w:w="0" w:type="auto"/>
            <w:hideMark/>
          </w:tcPr>
          <w:p w14:paraId="338C8B76" w14:textId="77777777" w:rsidR="002B539D" w:rsidRPr="00B0237E" w:rsidRDefault="002B539D" w:rsidP="002B539D">
            <w:pPr>
              <w:cnfStyle w:val="000000100000" w:firstRow="0" w:lastRow="0" w:firstColumn="0" w:lastColumn="0" w:oddVBand="0" w:evenVBand="0" w:oddHBand="1" w:evenHBand="0" w:firstRowFirstColumn="0" w:firstRowLastColumn="0" w:lastRowFirstColumn="0" w:lastRowLastColumn="0"/>
              <w:rPr>
                <w:color w:val="1F1F1F"/>
                <w:rtl/>
              </w:rPr>
            </w:pPr>
            <w:r w:rsidRPr="00B0237E">
              <w:rPr>
                <w:color w:val="1F1F1F"/>
                <w:bdr w:val="none" w:sz="0" w:space="0" w:color="auto" w:frame="1"/>
                <w:rtl/>
              </w:rPr>
              <w:t>مُحسّن آدم-دبليو</w:t>
            </w:r>
          </w:p>
        </w:tc>
        <w:tc>
          <w:tcPr>
            <w:tcW w:w="0" w:type="auto"/>
            <w:hideMark/>
          </w:tcPr>
          <w:p w14:paraId="31CF077C" w14:textId="77777777" w:rsidR="002B539D" w:rsidRPr="00B0237E" w:rsidRDefault="002B539D" w:rsidP="002B539D">
            <w:pPr>
              <w:cnfStyle w:val="000000100000" w:firstRow="0" w:lastRow="0" w:firstColumn="0" w:lastColumn="0" w:oddVBand="0" w:evenVBand="0" w:oddHBand="1" w:evenHBand="0" w:firstRowFirstColumn="0" w:firstRowLastColumn="0" w:lastRowFirstColumn="0" w:lastRowLastColumn="0"/>
              <w:rPr>
                <w:color w:val="1F1F1F"/>
                <w:rtl/>
              </w:rPr>
            </w:pPr>
            <w:proofErr w:type="spellStart"/>
            <w:r w:rsidRPr="00B0237E">
              <w:rPr>
                <w:b/>
                <w:bCs/>
                <w:color w:val="1F1F1F"/>
                <w:bdr w:val="none" w:sz="0" w:space="0" w:color="auto" w:frame="1"/>
              </w:rPr>
              <w:t>AdamW</w:t>
            </w:r>
            <w:proofErr w:type="spellEnd"/>
          </w:p>
        </w:tc>
        <w:tc>
          <w:tcPr>
            <w:tcW w:w="5252" w:type="dxa"/>
            <w:hideMark/>
          </w:tcPr>
          <w:p w14:paraId="6E5EDCD0" w14:textId="77777777" w:rsidR="002B539D" w:rsidRPr="00B0237E" w:rsidRDefault="002B539D" w:rsidP="002B539D">
            <w:pPr>
              <w:cnfStyle w:val="000000100000" w:firstRow="0" w:lastRow="0" w:firstColumn="0" w:lastColumn="0" w:oddVBand="0" w:evenVBand="0" w:oddHBand="1" w:evenHBand="0" w:firstRowFirstColumn="0" w:firstRowLastColumn="0" w:lastRowFirstColumn="0" w:lastRowLastColumn="0"/>
              <w:rPr>
                <w:color w:val="1F1F1F"/>
                <w:rtl/>
              </w:rPr>
            </w:pPr>
            <w:r w:rsidRPr="00B0237E">
              <w:rPr>
                <w:color w:val="1F1F1F"/>
                <w:bdr w:val="none" w:sz="0" w:space="0" w:color="auto" w:frame="1"/>
                <w:rtl/>
              </w:rPr>
              <w:t xml:space="preserve">خوارزمية متطورة لتحديث أوزان النموذج، وهي الأنسب لنماذج </w:t>
            </w:r>
            <w:r w:rsidRPr="00B0237E">
              <w:rPr>
                <w:color w:val="1F1F1F"/>
                <w:bdr w:val="none" w:sz="0" w:space="0" w:color="auto" w:frame="1"/>
              </w:rPr>
              <w:t>Transformers</w:t>
            </w:r>
            <w:r w:rsidRPr="00B0237E">
              <w:rPr>
                <w:color w:val="1F1F1F"/>
                <w:bdr w:val="none" w:sz="0" w:space="0" w:color="auto" w:frame="1"/>
                <w:rtl/>
              </w:rPr>
              <w:t>.</w:t>
            </w:r>
          </w:p>
        </w:tc>
      </w:tr>
      <w:tr w:rsidR="002B539D" w:rsidRPr="00B0237E" w14:paraId="56DF5239" w14:textId="77777777" w:rsidTr="002B539D">
        <w:trPr>
          <w:trHeight w:val="876"/>
        </w:trPr>
        <w:tc>
          <w:tcPr>
            <w:cnfStyle w:val="001000000000" w:firstRow="0" w:lastRow="0" w:firstColumn="1" w:lastColumn="0" w:oddVBand="0" w:evenVBand="0" w:oddHBand="0" w:evenHBand="0" w:firstRowFirstColumn="0" w:firstRowLastColumn="0" w:lastRowFirstColumn="0" w:lastRowLastColumn="0"/>
            <w:tcW w:w="0" w:type="auto"/>
            <w:hideMark/>
          </w:tcPr>
          <w:p w14:paraId="5987D9AD" w14:textId="77777777" w:rsidR="002B539D" w:rsidRPr="00B0237E" w:rsidRDefault="002B539D" w:rsidP="002B539D">
            <w:pPr>
              <w:rPr>
                <w:color w:val="1F1F1F"/>
                <w:rtl/>
              </w:rPr>
            </w:pPr>
            <w:r w:rsidRPr="00B0237E">
              <w:rPr>
                <w:color w:val="1F1F1F"/>
                <w:bdr w:val="none" w:sz="0" w:space="0" w:color="auto" w:frame="1"/>
              </w:rPr>
              <w:t>Inference</w:t>
            </w:r>
          </w:p>
        </w:tc>
        <w:tc>
          <w:tcPr>
            <w:tcW w:w="0" w:type="auto"/>
            <w:hideMark/>
          </w:tcPr>
          <w:p w14:paraId="4BB6A61A" w14:textId="77777777" w:rsidR="002B539D" w:rsidRPr="00B0237E" w:rsidRDefault="002B539D" w:rsidP="002B539D">
            <w:pPr>
              <w:cnfStyle w:val="000000000000" w:firstRow="0" w:lastRow="0" w:firstColumn="0" w:lastColumn="0" w:oddVBand="0" w:evenVBand="0" w:oddHBand="0" w:evenHBand="0" w:firstRowFirstColumn="0" w:firstRowLastColumn="0" w:lastRowFirstColumn="0" w:lastRowLastColumn="0"/>
              <w:rPr>
                <w:color w:val="1F1F1F"/>
                <w:rtl/>
              </w:rPr>
            </w:pPr>
            <w:r w:rsidRPr="00B0237E">
              <w:rPr>
                <w:color w:val="1F1F1F"/>
                <w:bdr w:val="none" w:sz="0" w:space="0" w:color="auto" w:frame="1"/>
                <w:rtl/>
              </w:rPr>
              <w:t>الاستنتاج/الاستنباط</w:t>
            </w:r>
          </w:p>
        </w:tc>
        <w:tc>
          <w:tcPr>
            <w:tcW w:w="0" w:type="auto"/>
            <w:hideMark/>
          </w:tcPr>
          <w:p w14:paraId="390F0EA2" w14:textId="77777777" w:rsidR="002B539D" w:rsidRPr="00B0237E" w:rsidRDefault="002B539D" w:rsidP="002B539D">
            <w:pPr>
              <w:cnfStyle w:val="000000000000" w:firstRow="0" w:lastRow="0" w:firstColumn="0" w:lastColumn="0" w:oddVBand="0" w:evenVBand="0" w:oddHBand="0" w:evenHBand="0" w:firstRowFirstColumn="0" w:firstRowLastColumn="0" w:lastRowFirstColumn="0" w:lastRowLastColumn="0"/>
              <w:rPr>
                <w:color w:val="1F1F1F"/>
                <w:rtl/>
              </w:rPr>
            </w:pPr>
            <w:r w:rsidRPr="00B0237E">
              <w:rPr>
                <w:b/>
                <w:bCs/>
                <w:color w:val="1F1F1F"/>
                <w:bdr w:val="none" w:sz="0" w:space="0" w:color="auto" w:frame="1"/>
                <w:rtl/>
              </w:rPr>
              <w:t>–</w:t>
            </w:r>
          </w:p>
        </w:tc>
        <w:tc>
          <w:tcPr>
            <w:tcW w:w="5252" w:type="dxa"/>
            <w:hideMark/>
          </w:tcPr>
          <w:p w14:paraId="11B138DE" w14:textId="77777777" w:rsidR="002B539D" w:rsidRPr="00B0237E" w:rsidRDefault="002B539D" w:rsidP="002B539D">
            <w:pPr>
              <w:cnfStyle w:val="000000000000" w:firstRow="0" w:lastRow="0" w:firstColumn="0" w:lastColumn="0" w:oddVBand="0" w:evenVBand="0" w:oddHBand="0" w:evenHBand="0" w:firstRowFirstColumn="0" w:firstRowLastColumn="0" w:lastRowFirstColumn="0" w:lastRowLastColumn="0"/>
              <w:rPr>
                <w:color w:val="1F1F1F"/>
                <w:rtl/>
              </w:rPr>
            </w:pPr>
            <w:r w:rsidRPr="00B0237E">
              <w:rPr>
                <w:color w:val="1F1F1F"/>
                <w:bdr w:val="none" w:sz="0" w:space="0" w:color="auto" w:frame="1"/>
                <w:rtl/>
              </w:rPr>
              <w:t>عملية تشغيل النموذج لإنتاج ملخص لنص جديد لم يره من قبل.</w:t>
            </w:r>
          </w:p>
        </w:tc>
      </w:tr>
      <w:tr w:rsidR="002B539D" w:rsidRPr="00B0237E" w14:paraId="49DFF402" w14:textId="77777777" w:rsidTr="002B539D">
        <w:trPr>
          <w:cnfStyle w:val="000000100000" w:firstRow="0" w:lastRow="0" w:firstColumn="0" w:lastColumn="0" w:oddVBand="0" w:evenVBand="0" w:oddHBand="1" w:evenHBand="0" w:firstRowFirstColumn="0" w:firstRowLastColumn="0" w:lastRowFirstColumn="0" w:lastRowLastColumn="0"/>
          <w:trHeight w:val="876"/>
        </w:trPr>
        <w:tc>
          <w:tcPr>
            <w:cnfStyle w:val="001000000000" w:firstRow="0" w:lastRow="0" w:firstColumn="1" w:lastColumn="0" w:oddVBand="0" w:evenVBand="0" w:oddHBand="0" w:evenHBand="0" w:firstRowFirstColumn="0" w:firstRowLastColumn="0" w:lastRowFirstColumn="0" w:lastRowLastColumn="0"/>
            <w:tcW w:w="0" w:type="auto"/>
            <w:hideMark/>
          </w:tcPr>
          <w:p w14:paraId="506229AD" w14:textId="77777777" w:rsidR="002B539D" w:rsidRPr="00B0237E" w:rsidRDefault="002B539D" w:rsidP="002B539D">
            <w:pPr>
              <w:rPr>
                <w:color w:val="1F1F1F"/>
                <w:rtl/>
              </w:rPr>
            </w:pPr>
            <w:r w:rsidRPr="00B0237E">
              <w:rPr>
                <w:color w:val="1F1F1F"/>
                <w:bdr w:val="none" w:sz="0" w:space="0" w:color="auto" w:frame="1"/>
              </w:rPr>
              <w:t>Tokenizer</w:t>
            </w:r>
          </w:p>
        </w:tc>
        <w:tc>
          <w:tcPr>
            <w:tcW w:w="0" w:type="auto"/>
            <w:hideMark/>
          </w:tcPr>
          <w:p w14:paraId="60E5AAF0" w14:textId="77777777" w:rsidR="002B539D" w:rsidRPr="00B0237E" w:rsidRDefault="002B539D" w:rsidP="002B539D">
            <w:pPr>
              <w:cnfStyle w:val="000000100000" w:firstRow="0" w:lastRow="0" w:firstColumn="0" w:lastColumn="0" w:oddVBand="0" w:evenVBand="0" w:oddHBand="1" w:evenHBand="0" w:firstRowFirstColumn="0" w:firstRowLastColumn="0" w:lastRowFirstColumn="0" w:lastRowLastColumn="0"/>
              <w:rPr>
                <w:color w:val="1F1F1F"/>
                <w:rtl/>
              </w:rPr>
            </w:pPr>
            <w:r w:rsidRPr="00B0237E">
              <w:rPr>
                <w:color w:val="1F1F1F"/>
                <w:bdr w:val="none" w:sz="0" w:space="0" w:color="auto" w:frame="1"/>
                <w:rtl/>
              </w:rPr>
              <w:t>المحلل اللغوي</w:t>
            </w:r>
          </w:p>
        </w:tc>
        <w:tc>
          <w:tcPr>
            <w:tcW w:w="0" w:type="auto"/>
            <w:hideMark/>
          </w:tcPr>
          <w:p w14:paraId="65DB91E7" w14:textId="77777777" w:rsidR="002B539D" w:rsidRPr="00B0237E" w:rsidRDefault="002B539D" w:rsidP="002B539D">
            <w:pPr>
              <w:cnfStyle w:val="000000100000" w:firstRow="0" w:lastRow="0" w:firstColumn="0" w:lastColumn="0" w:oddVBand="0" w:evenVBand="0" w:oddHBand="1" w:evenHBand="0" w:firstRowFirstColumn="0" w:firstRowLastColumn="0" w:lastRowFirstColumn="0" w:lastRowLastColumn="0"/>
              <w:rPr>
                <w:color w:val="1F1F1F"/>
                <w:rtl/>
              </w:rPr>
            </w:pPr>
            <w:r w:rsidRPr="00B0237E">
              <w:rPr>
                <w:b/>
                <w:bCs/>
                <w:color w:val="1F1F1F"/>
                <w:bdr w:val="none" w:sz="0" w:space="0" w:color="auto" w:frame="1"/>
                <w:rtl/>
              </w:rPr>
              <w:t>–</w:t>
            </w:r>
          </w:p>
        </w:tc>
        <w:tc>
          <w:tcPr>
            <w:tcW w:w="5252" w:type="dxa"/>
            <w:hideMark/>
          </w:tcPr>
          <w:p w14:paraId="33792728" w14:textId="77777777" w:rsidR="002B539D" w:rsidRPr="00B0237E" w:rsidRDefault="002B539D" w:rsidP="002B539D">
            <w:pPr>
              <w:cnfStyle w:val="000000100000" w:firstRow="0" w:lastRow="0" w:firstColumn="0" w:lastColumn="0" w:oddVBand="0" w:evenVBand="0" w:oddHBand="1" w:evenHBand="0" w:firstRowFirstColumn="0" w:firstRowLastColumn="0" w:lastRowFirstColumn="0" w:lastRowLastColumn="0"/>
              <w:rPr>
                <w:color w:val="1F1F1F"/>
                <w:rtl/>
              </w:rPr>
            </w:pPr>
            <w:r w:rsidRPr="00B0237E">
              <w:rPr>
                <w:color w:val="1F1F1F"/>
                <w:bdr w:val="none" w:sz="0" w:space="0" w:color="auto" w:frame="1"/>
                <w:rtl/>
              </w:rPr>
              <w:t>أداة تحول النص من كلمات إلى أرقام (</w:t>
            </w:r>
            <w:r w:rsidRPr="00B0237E">
              <w:rPr>
                <w:color w:val="1F1F1F"/>
                <w:bdr w:val="none" w:sz="0" w:space="0" w:color="auto" w:frame="1"/>
              </w:rPr>
              <w:t>Tensors</w:t>
            </w:r>
            <w:r w:rsidRPr="00B0237E">
              <w:rPr>
                <w:color w:val="1F1F1F"/>
                <w:bdr w:val="none" w:sz="0" w:space="0" w:color="auto" w:frame="1"/>
                <w:rtl/>
              </w:rPr>
              <w:t>) يفهمها النموذج البرمجي.</w:t>
            </w:r>
          </w:p>
        </w:tc>
      </w:tr>
      <w:tr w:rsidR="002B539D" w:rsidRPr="00B0237E" w14:paraId="33E74422" w14:textId="77777777" w:rsidTr="002B539D">
        <w:trPr>
          <w:trHeight w:val="855"/>
        </w:trPr>
        <w:tc>
          <w:tcPr>
            <w:cnfStyle w:val="001000000000" w:firstRow="0" w:lastRow="0" w:firstColumn="1" w:lastColumn="0" w:oddVBand="0" w:evenVBand="0" w:oddHBand="0" w:evenHBand="0" w:firstRowFirstColumn="0" w:firstRowLastColumn="0" w:lastRowFirstColumn="0" w:lastRowLastColumn="0"/>
            <w:tcW w:w="0" w:type="auto"/>
            <w:hideMark/>
          </w:tcPr>
          <w:p w14:paraId="2FA0DFB2" w14:textId="77777777" w:rsidR="002B539D" w:rsidRPr="00B0237E" w:rsidRDefault="002B539D" w:rsidP="002B539D">
            <w:pPr>
              <w:rPr>
                <w:color w:val="1F1F1F"/>
                <w:rtl/>
              </w:rPr>
            </w:pPr>
            <w:proofErr w:type="spellStart"/>
            <w:r w:rsidRPr="00B0237E">
              <w:rPr>
                <w:color w:val="1F1F1F"/>
                <w:bdr w:val="none" w:sz="0" w:space="0" w:color="auto" w:frame="1"/>
              </w:rPr>
              <w:t>SentencePiece</w:t>
            </w:r>
            <w:proofErr w:type="spellEnd"/>
          </w:p>
        </w:tc>
        <w:tc>
          <w:tcPr>
            <w:tcW w:w="0" w:type="auto"/>
            <w:hideMark/>
          </w:tcPr>
          <w:p w14:paraId="49B289E1" w14:textId="77777777" w:rsidR="002B539D" w:rsidRPr="00B0237E" w:rsidRDefault="002B539D" w:rsidP="002B539D">
            <w:pPr>
              <w:cnfStyle w:val="000000000000" w:firstRow="0" w:lastRow="0" w:firstColumn="0" w:lastColumn="0" w:oddVBand="0" w:evenVBand="0" w:oddHBand="0" w:evenHBand="0" w:firstRowFirstColumn="0" w:firstRowLastColumn="0" w:lastRowFirstColumn="0" w:lastRowLastColumn="0"/>
              <w:rPr>
                <w:color w:val="1F1F1F"/>
                <w:rtl/>
              </w:rPr>
            </w:pPr>
            <w:r w:rsidRPr="00B0237E">
              <w:rPr>
                <w:color w:val="1F1F1F"/>
                <w:bdr w:val="none" w:sz="0" w:space="0" w:color="auto" w:frame="1"/>
                <w:rtl/>
              </w:rPr>
              <w:t>قطعة الجملة</w:t>
            </w:r>
          </w:p>
        </w:tc>
        <w:tc>
          <w:tcPr>
            <w:tcW w:w="0" w:type="auto"/>
            <w:hideMark/>
          </w:tcPr>
          <w:p w14:paraId="61604AE3" w14:textId="77777777" w:rsidR="002B539D" w:rsidRPr="00B0237E" w:rsidRDefault="002B539D" w:rsidP="002B539D">
            <w:pPr>
              <w:cnfStyle w:val="000000000000" w:firstRow="0" w:lastRow="0" w:firstColumn="0" w:lastColumn="0" w:oddVBand="0" w:evenVBand="0" w:oddHBand="0" w:evenHBand="0" w:firstRowFirstColumn="0" w:firstRowLastColumn="0" w:lastRowFirstColumn="0" w:lastRowLastColumn="0"/>
              <w:rPr>
                <w:color w:val="1F1F1F"/>
                <w:rtl/>
              </w:rPr>
            </w:pPr>
            <w:r w:rsidRPr="00B0237E">
              <w:rPr>
                <w:b/>
                <w:bCs/>
                <w:color w:val="1F1F1F"/>
                <w:bdr w:val="none" w:sz="0" w:space="0" w:color="auto" w:frame="1"/>
                <w:rtl/>
              </w:rPr>
              <w:t>–</w:t>
            </w:r>
          </w:p>
        </w:tc>
        <w:tc>
          <w:tcPr>
            <w:tcW w:w="5252" w:type="dxa"/>
            <w:hideMark/>
          </w:tcPr>
          <w:p w14:paraId="4625D19D" w14:textId="77777777" w:rsidR="002B539D" w:rsidRPr="00B0237E" w:rsidRDefault="002B539D" w:rsidP="002B539D">
            <w:pPr>
              <w:cnfStyle w:val="000000000000" w:firstRow="0" w:lastRow="0" w:firstColumn="0" w:lastColumn="0" w:oddVBand="0" w:evenVBand="0" w:oddHBand="0" w:evenHBand="0" w:firstRowFirstColumn="0" w:firstRowLastColumn="0" w:lastRowFirstColumn="0" w:lastRowLastColumn="0"/>
              <w:rPr>
                <w:color w:val="1F1F1F"/>
                <w:rtl/>
              </w:rPr>
            </w:pPr>
            <w:r w:rsidRPr="00B0237E">
              <w:rPr>
                <w:color w:val="1F1F1F"/>
                <w:bdr w:val="none" w:sz="0" w:space="0" w:color="auto" w:frame="1"/>
                <w:rtl/>
              </w:rPr>
              <w:t>نظام تقطيع لغوي يتعامل مع الكلمات العربية كأجزاء (</w:t>
            </w:r>
            <w:r w:rsidRPr="00B0237E">
              <w:rPr>
                <w:color w:val="1F1F1F"/>
                <w:bdr w:val="none" w:sz="0" w:space="0" w:color="auto" w:frame="1"/>
              </w:rPr>
              <w:t>Sub-words</w:t>
            </w:r>
            <w:r w:rsidRPr="00B0237E">
              <w:rPr>
                <w:color w:val="1F1F1F"/>
                <w:bdr w:val="none" w:sz="0" w:space="0" w:color="auto" w:frame="1"/>
                <w:rtl/>
              </w:rPr>
              <w:t>) لحل مشكلة الزوائد.</w:t>
            </w:r>
          </w:p>
        </w:tc>
      </w:tr>
      <w:tr w:rsidR="002B539D" w:rsidRPr="00B0237E" w14:paraId="5201938B" w14:textId="77777777" w:rsidTr="002B539D">
        <w:trPr>
          <w:cnfStyle w:val="000000100000" w:firstRow="0" w:lastRow="0" w:firstColumn="0" w:lastColumn="0" w:oddVBand="0" w:evenVBand="0" w:oddHBand="1" w:evenHBand="0" w:firstRowFirstColumn="0" w:firstRowLastColumn="0" w:lastRowFirstColumn="0" w:lastRowLastColumn="0"/>
          <w:trHeight w:val="876"/>
        </w:trPr>
        <w:tc>
          <w:tcPr>
            <w:cnfStyle w:val="001000000000" w:firstRow="0" w:lastRow="0" w:firstColumn="1" w:lastColumn="0" w:oddVBand="0" w:evenVBand="0" w:oddHBand="0" w:evenHBand="0" w:firstRowFirstColumn="0" w:firstRowLastColumn="0" w:lastRowFirstColumn="0" w:lastRowLastColumn="0"/>
            <w:tcW w:w="0" w:type="auto"/>
            <w:hideMark/>
          </w:tcPr>
          <w:p w14:paraId="4A2DACDC" w14:textId="77777777" w:rsidR="002B539D" w:rsidRPr="00B0237E" w:rsidRDefault="002B539D" w:rsidP="002B539D">
            <w:pPr>
              <w:rPr>
                <w:color w:val="1F1F1F"/>
                <w:rtl/>
              </w:rPr>
            </w:pPr>
            <w:r w:rsidRPr="00B0237E">
              <w:rPr>
                <w:color w:val="1F1F1F"/>
                <w:bdr w:val="none" w:sz="0" w:space="0" w:color="auto" w:frame="1"/>
              </w:rPr>
              <w:t>Graphics Processing Unit</w:t>
            </w:r>
          </w:p>
        </w:tc>
        <w:tc>
          <w:tcPr>
            <w:tcW w:w="0" w:type="auto"/>
            <w:hideMark/>
          </w:tcPr>
          <w:p w14:paraId="554D4BF6" w14:textId="77777777" w:rsidR="002B539D" w:rsidRPr="00B0237E" w:rsidRDefault="002B539D" w:rsidP="002B539D">
            <w:pPr>
              <w:cnfStyle w:val="000000100000" w:firstRow="0" w:lastRow="0" w:firstColumn="0" w:lastColumn="0" w:oddVBand="0" w:evenVBand="0" w:oddHBand="1" w:evenHBand="0" w:firstRowFirstColumn="0" w:firstRowLastColumn="0" w:lastRowFirstColumn="0" w:lastRowLastColumn="0"/>
              <w:rPr>
                <w:color w:val="1F1F1F"/>
                <w:rtl/>
              </w:rPr>
            </w:pPr>
            <w:r w:rsidRPr="00B0237E">
              <w:rPr>
                <w:color w:val="1F1F1F"/>
                <w:bdr w:val="none" w:sz="0" w:space="0" w:color="auto" w:frame="1"/>
                <w:rtl/>
              </w:rPr>
              <w:t>وحدة معالجة الرسوميات</w:t>
            </w:r>
          </w:p>
        </w:tc>
        <w:tc>
          <w:tcPr>
            <w:tcW w:w="0" w:type="auto"/>
            <w:hideMark/>
          </w:tcPr>
          <w:p w14:paraId="1168069E" w14:textId="77777777" w:rsidR="002B539D" w:rsidRPr="00B0237E" w:rsidRDefault="002B539D" w:rsidP="002B539D">
            <w:pPr>
              <w:cnfStyle w:val="000000100000" w:firstRow="0" w:lastRow="0" w:firstColumn="0" w:lastColumn="0" w:oddVBand="0" w:evenVBand="0" w:oddHBand="1" w:evenHBand="0" w:firstRowFirstColumn="0" w:firstRowLastColumn="0" w:lastRowFirstColumn="0" w:lastRowLastColumn="0"/>
              <w:rPr>
                <w:color w:val="1F1F1F"/>
                <w:rtl/>
              </w:rPr>
            </w:pPr>
            <w:r w:rsidRPr="00B0237E">
              <w:rPr>
                <w:b/>
                <w:bCs/>
                <w:color w:val="1F1F1F"/>
                <w:bdr w:val="none" w:sz="0" w:space="0" w:color="auto" w:frame="1"/>
              </w:rPr>
              <w:t>GPU</w:t>
            </w:r>
          </w:p>
        </w:tc>
        <w:tc>
          <w:tcPr>
            <w:tcW w:w="5252" w:type="dxa"/>
            <w:hideMark/>
          </w:tcPr>
          <w:p w14:paraId="5ED2A49A" w14:textId="77777777" w:rsidR="002B539D" w:rsidRPr="00B0237E" w:rsidRDefault="002B539D" w:rsidP="002B539D">
            <w:pPr>
              <w:cnfStyle w:val="000000100000" w:firstRow="0" w:lastRow="0" w:firstColumn="0" w:lastColumn="0" w:oddVBand="0" w:evenVBand="0" w:oddHBand="1" w:evenHBand="0" w:firstRowFirstColumn="0" w:firstRowLastColumn="0" w:lastRowFirstColumn="0" w:lastRowLastColumn="0"/>
              <w:rPr>
                <w:color w:val="1F1F1F"/>
                <w:rtl/>
              </w:rPr>
            </w:pPr>
            <w:r w:rsidRPr="00B0237E">
              <w:rPr>
                <w:color w:val="1F1F1F"/>
                <w:bdr w:val="none" w:sz="0" w:space="0" w:color="auto" w:frame="1"/>
                <w:rtl/>
              </w:rPr>
              <w:t xml:space="preserve">العتاد القوي (مثل </w:t>
            </w:r>
            <w:r w:rsidRPr="00B0237E">
              <w:rPr>
                <w:color w:val="1F1F1F"/>
                <w:bdr w:val="none" w:sz="0" w:space="0" w:color="auto" w:frame="1"/>
              </w:rPr>
              <w:t>T4</w:t>
            </w:r>
            <w:r w:rsidRPr="00B0237E">
              <w:rPr>
                <w:color w:val="1F1F1F"/>
                <w:bdr w:val="none" w:sz="0" w:space="0" w:color="auto" w:frame="1"/>
                <w:rtl/>
              </w:rPr>
              <w:t xml:space="preserve"> في الكود الخاص بك) الذي يسرع عمليات تدريب واستنتاج النماذج.</w:t>
            </w:r>
          </w:p>
        </w:tc>
      </w:tr>
      <w:tr w:rsidR="002B539D" w:rsidRPr="00B0237E" w14:paraId="2A5AA8EA" w14:textId="77777777" w:rsidTr="002B539D">
        <w:trPr>
          <w:trHeight w:val="876"/>
        </w:trPr>
        <w:tc>
          <w:tcPr>
            <w:cnfStyle w:val="001000000000" w:firstRow="0" w:lastRow="0" w:firstColumn="1" w:lastColumn="0" w:oddVBand="0" w:evenVBand="0" w:oddHBand="0" w:evenHBand="0" w:firstRowFirstColumn="0" w:firstRowLastColumn="0" w:lastRowFirstColumn="0" w:lastRowLastColumn="0"/>
            <w:tcW w:w="0" w:type="auto"/>
            <w:hideMark/>
          </w:tcPr>
          <w:p w14:paraId="21860F0B" w14:textId="77777777" w:rsidR="002B539D" w:rsidRPr="00B0237E" w:rsidRDefault="002B539D" w:rsidP="002B539D">
            <w:pPr>
              <w:rPr>
                <w:color w:val="1F1F1F"/>
                <w:rtl/>
              </w:rPr>
            </w:pPr>
            <w:r w:rsidRPr="00B0237E">
              <w:rPr>
                <w:color w:val="1F1F1F"/>
                <w:bdr w:val="none" w:sz="0" w:space="0" w:color="auto" w:frame="1"/>
              </w:rPr>
              <w:t>Hallucination</w:t>
            </w:r>
          </w:p>
        </w:tc>
        <w:tc>
          <w:tcPr>
            <w:tcW w:w="0" w:type="auto"/>
            <w:hideMark/>
          </w:tcPr>
          <w:p w14:paraId="2EFBE0C7" w14:textId="77777777" w:rsidR="002B539D" w:rsidRPr="00B0237E" w:rsidRDefault="002B539D" w:rsidP="002B539D">
            <w:pPr>
              <w:cnfStyle w:val="000000000000" w:firstRow="0" w:lastRow="0" w:firstColumn="0" w:lastColumn="0" w:oddVBand="0" w:evenVBand="0" w:oddHBand="0" w:evenHBand="0" w:firstRowFirstColumn="0" w:firstRowLastColumn="0" w:lastRowFirstColumn="0" w:lastRowLastColumn="0"/>
              <w:rPr>
                <w:color w:val="1F1F1F"/>
                <w:rtl/>
              </w:rPr>
            </w:pPr>
            <w:r w:rsidRPr="00B0237E">
              <w:rPr>
                <w:color w:val="1F1F1F"/>
                <w:bdr w:val="none" w:sz="0" w:space="0" w:color="auto" w:frame="1"/>
                <w:rtl/>
              </w:rPr>
              <w:t>الهلوسة اللغوية</w:t>
            </w:r>
          </w:p>
        </w:tc>
        <w:tc>
          <w:tcPr>
            <w:tcW w:w="0" w:type="auto"/>
            <w:hideMark/>
          </w:tcPr>
          <w:p w14:paraId="0FEB0C96" w14:textId="77777777" w:rsidR="002B539D" w:rsidRPr="00B0237E" w:rsidRDefault="002B539D" w:rsidP="002B539D">
            <w:pPr>
              <w:cnfStyle w:val="000000000000" w:firstRow="0" w:lastRow="0" w:firstColumn="0" w:lastColumn="0" w:oddVBand="0" w:evenVBand="0" w:oddHBand="0" w:evenHBand="0" w:firstRowFirstColumn="0" w:firstRowLastColumn="0" w:lastRowFirstColumn="0" w:lastRowLastColumn="0"/>
              <w:rPr>
                <w:color w:val="1F1F1F"/>
                <w:rtl/>
              </w:rPr>
            </w:pPr>
            <w:r w:rsidRPr="00B0237E">
              <w:rPr>
                <w:b/>
                <w:bCs/>
                <w:color w:val="1F1F1F"/>
                <w:bdr w:val="none" w:sz="0" w:space="0" w:color="auto" w:frame="1"/>
                <w:rtl/>
              </w:rPr>
              <w:t>–</w:t>
            </w:r>
          </w:p>
        </w:tc>
        <w:tc>
          <w:tcPr>
            <w:tcW w:w="5252" w:type="dxa"/>
            <w:hideMark/>
          </w:tcPr>
          <w:p w14:paraId="474E853F" w14:textId="77777777" w:rsidR="002B539D" w:rsidRPr="00B0237E" w:rsidRDefault="002B539D" w:rsidP="002B539D">
            <w:pPr>
              <w:cnfStyle w:val="000000000000" w:firstRow="0" w:lastRow="0" w:firstColumn="0" w:lastColumn="0" w:oddVBand="0" w:evenVBand="0" w:oddHBand="0" w:evenHBand="0" w:firstRowFirstColumn="0" w:firstRowLastColumn="0" w:lastRowFirstColumn="0" w:lastRowLastColumn="0"/>
              <w:rPr>
                <w:color w:val="1F1F1F"/>
                <w:rtl/>
              </w:rPr>
            </w:pPr>
            <w:r w:rsidRPr="00B0237E">
              <w:rPr>
                <w:color w:val="1F1F1F"/>
                <w:bdr w:val="none" w:sz="0" w:space="0" w:color="auto" w:frame="1"/>
                <w:rtl/>
              </w:rPr>
              <w:t>عندما يقوم النموذج بتوليد معلومات خاطئة أو غير موجودة في النص الأصلي (تحدي بحثي).</w:t>
            </w:r>
          </w:p>
        </w:tc>
      </w:tr>
      <w:tr w:rsidR="002B539D" w:rsidRPr="00B0237E" w14:paraId="649B219F" w14:textId="77777777" w:rsidTr="002B539D">
        <w:trPr>
          <w:cnfStyle w:val="000000100000" w:firstRow="0" w:lastRow="0" w:firstColumn="0" w:lastColumn="0" w:oddVBand="0" w:evenVBand="0" w:oddHBand="1" w:evenHBand="0" w:firstRowFirstColumn="0" w:firstRowLastColumn="0" w:lastRowFirstColumn="0" w:lastRowLastColumn="0"/>
          <w:trHeight w:val="876"/>
        </w:trPr>
        <w:tc>
          <w:tcPr>
            <w:cnfStyle w:val="001000000000" w:firstRow="0" w:lastRow="0" w:firstColumn="1" w:lastColumn="0" w:oddVBand="0" w:evenVBand="0" w:oddHBand="0" w:evenHBand="0" w:firstRowFirstColumn="0" w:firstRowLastColumn="0" w:lastRowFirstColumn="0" w:lastRowLastColumn="0"/>
            <w:tcW w:w="0" w:type="auto"/>
            <w:hideMark/>
          </w:tcPr>
          <w:p w14:paraId="730EE97A" w14:textId="77777777" w:rsidR="002B539D" w:rsidRPr="00B0237E" w:rsidRDefault="002B539D" w:rsidP="002B539D">
            <w:pPr>
              <w:rPr>
                <w:color w:val="1F1F1F"/>
                <w:rtl/>
              </w:rPr>
            </w:pPr>
            <w:r w:rsidRPr="00B0237E">
              <w:rPr>
                <w:color w:val="1F1F1F"/>
                <w:bdr w:val="none" w:sz="0" w:space="0" w:color="auto" w:frame="1"/>
              </w:rPr>
              <w:t>Faithfulness</w:t>
            </w:r>
          </w:p>
        </w:tc>
        <w:tc>
          <w:tcPr>
            <w:tcW w:w="0" w:type="auto"/>
            <w:hideMark/>
          </w:tcPr>
          <w:p w14:paraId="1E1FF0AC" w14:textId="77777777" w:rsidR="002B539D" w:rsidRPr="00B0237E" w:rsidRDefault="002B539D" w:rsidP="002B539D">
            <w:pPr>
              <w:cnfStyle w:val="000000100000" w:firstRow="0" w:lastRow="0" w:firstColumn="0" w:lastColumn="0" w:oddVBand="0" w:evenVBand="0" w:oddHBand="1" w:evenHBand="0" w:firstRowFirstColumn="0" w:firstRowLastColumn="0" w:lastRowFirstColumn="0" w:lastRowLastColumn="0"/>
              <w:rPr>
                <w:color w:val="1F1F1F"/>
                <w:rtl/>
              </w:rPr>
            </w:pPr>
            <w:r w:rsidRPr="00B0237E">
              <w:rPr>
                <w:color w:val="1F1F1F"/>
                <w:bdr w:val="none" w:sz="0" w:space="0" w:color="auto" w:frame="1"/>
                <w:rtl/>
              </w:rPr>
              <w:t>الأمانة المعلوماتية</w:t>
            </w:r>
          </w:p>
        </w:tc>
        <w:tc>
          <w:tcPr>
            <w:tcW w:w="0" w:type="auto"/>
            <w:hideMark/>
          </w:tcPr>
          <w:p w14:paraId="4A60B9FF" w14:textId="77777777" w:rsidR="002B539D" w:rsidRPr="00B0237E" w:rsidRDefault="002B539D" w:rsidP="002B539D">
            <w:pPr>
              <w:cnfStyle w:val="000000100000" w:firstRow="0" w:lastRow="0" w:firstColumn="0" w:lastColumn="0" w:oddVBand="0" w:evenVBand="0" w:oddHBand="1" w:evenHBand="0" w:firstRowFirstColumn="0" w:firstRowLastColumn="0" w:lastRowFirstColumn="0" w:lastRowLastColumn="0"/>
              <w:rPr>
                <w:color w:val="1F1F1F"/>
                <w:rtl/>
              </w:rPr>
            </w:pPr>
            <w:r w:rsidRPr="00B0237E">
              <w:rPr>
                <w:b/>
                <w:bCs/>
                <w:color w:val="1F1F1F"/>
                <w:bdr w:val="none" w:sz="0" w:space="0" w:color="auto" w:frame="1"/>
                <w:rtl/>
              </w:rPr>
              <w:t>–</w:t>
            </w:r>
          </w:p>
        </w:tc>
        <w:tc>
          <w:tcPr>
            <w:tcW w:w="5252" w:type="dxa"/>
            <w:hideMark/>
          </w:tcPr>
          <w:p w14:paraId="7BCC385C" w14:textId="77777777" w:rsidR="002B539D" w:rsidRPr="00B0237E" w:rsidRDefault="002B539D" w:rsidP="002B539D">
            <w:pPr>
              <w:cnfStyle w:val="000000100000" w:firstRow="0" w:lastRow="0" w:firstColumn="0" w:lastColumn="0" w:oddVBand="0" w:evenVBand="0" w:oddHBand="1" w:evenHBand="0" w:firstRowFirstColumn="0" w:firstRowLastColumn="0" w:lastRowFirstColumn="0" w:lastRowLastColumn="0"/>
              <w:rPr>
                <w:color w:val="1F1F1F"/>
                <w:rtl/>
              </w:rPr>
            </w:pPr>
            <w:r w:rsidRPr="00B0237E">
              <w:rPr>
                <w:color w:val="1F1F1F"/>
                <w:bdr w:val="none" w:sz="0" w:space="0" w:color="auto" w:frame="1"/>
                <w:rtl/>
              </w:rPr>
              <w:t>معيار يقيس مدى مطابقة الملخص للحقائق الواردة في النص الأصلي.</w:t>
            </w:r>
          </w:p>
        </w:tc>
      </w:tr>
    </w:tbl>
    <w:p w14:paraId="322AC7C1" w14:textId="6AFAD806" w:rsidR="00EA55D2" w:rsidRDefault="00EA55D2" w:rsidP="00EA55D2">
      <w:pPr>
        <w:spacing w:line="360" w:lineRule="auto"/>
        <w:rPr>
          <w:rFonts w:ascii="Simplified Arabic" w:hAnsi="Simplified Arabic" w:cs="Simplified Arabic"/>
          <w:sz w:val="28"/>
          <w:szCs w:val="28"/>
          <w:rtl/>
        </w:rPr>
      </w:pPr>
    </w:p>
    <w:p w14:paraId="49A5B545" w14:textId="43DE4C3D" w:rsidR="00EA55D2" w:rsidRDefault="00EA55D2" w:rsidP="00EA55D2">
      <w:pPr>
        <w:spacing w:line="360" w:lineRule="auto"/>
        <w:rPr>
          <w:rFonts w:ascii="Simplified Arabic" w:hAnsi="Simplified Arabic" w:cs="Simplified Arabic"/>
          <w:sz w:val="28"/>
          <w:szCs w:val="28"/>
          <w:rtl/>
        </w:rPr>
      </w:pPr>
    </w:p>
    <w:p w14:paraId="254D88A0" w14:textId="4BE1A155" w:rsidR="00C73F1E" w:rsidRPr="00B0237E" w:rsidRDefault="00C73F1E" w:rsidP="00D523FF">
      <w:pPr>
        <w:outlineLvl w:val="0"/>
        <w:rPr>
          <w:rFonts w:ascii="Simplified Arabic" w:hAnsi="Simplified Arabic" w:cs="Simplified Arabic"/>
          <w:b/>
          <w:bCs/>
          <w:sz w:val="40"/>
          <w:szCs w:val="40"/>
          <w:rtl/>
        </w:rPr>
      </w:pPr>
    </w:p>
    <w:p w14:paraId="6D7C1266" w14:textId="77777777" w:rsidR="00D041F6" w:rsidRDefault="00D041F6" w:rsidP="00D523FF">
      <w:pPr>
        <w:outlineLvl w:val="0"/>
        <w:rPr>
          <w:rFonts w:ascii="Simplified Arabic" w:hAnsi="Simplified Arabic" w:cs="Simplified Arabic"/>
          <w:b/>
          <w:bCs/>
          <w:sz w:val="40"/>
          <w:szCs w:val="40"/>
          <w:rtl/>
        </w:rPr>
      </w:pPr>
    </w:p>
    <w:p w14:paraId="6E2FA320" w14:textId="64ED9843" w:rsidR="00262C37" w:rsidRPr="00CE6874" w:rsidRDefault="007051DB" w:rsidP="002B539D">
      <w:pPr>
        <w:outlineLvl w:val="0"/>
        <w:rPr>
          <w:rFonts w:ascii="Simplified Arabic" w:hAnsi="Simplified Arabic" w:cs="Simplified Arabic"/>
          <w:b/>
          <w:bCs/>
          <w:color w:val="2E74B5" w:themeColor="accent1" w:themeShade="BF"/>
          <w:sz w:val="40"/>
          <w:szCs w:val="40"/>
          <w:rtl/>
        </w:rPr>
      </w:pPr>
      <w:bookmarkStart w:id="2" w:name="_Toc202377593"/>
      <w:r w:rsidRPr="00EA55D2">
        <w:rPr>
          <w:rFonts w:ascii="Simplified Arabic" w:hAnsi="Simplified Arabic" w:cs="Simplified Arabic" w:hint="cs"/>
          <w:b/>
          <w:bCs/>
          <w:color w:val="2E74B5" w:themeColor="accent1" w:themeShade="BF"/>
          <w:sz w:val="40"/>
          <w:szCs w:val="40"/>
          <w:rtl/>
        </w:rPr>
        <w:lastRenderedPageBreak/>
        <w:t>قائمة بالأ</w:t>
      </w:r>
      <w:r w:rsidR="00CE6874">
        <w:rPr>
          <w:rFonts w:ascii="Simplified Arabic" w:hAnsi="Simplified Arabic" w:cs="Simplified Arabic" w:hint="cs"/>
          <w:b/>
          <w:bCs/>
          <w:color w:val="2E74B5" w:themeColor="accent1" w:themeShade="BF"/>
          <w:sz w:val="40"/>
          <w:szCs w:val="40"/>
          <w:rtl/>
        </w:rPr>
        <w:t>ش</w:t>
      </w:r>
      <w:r w:rsidRPr="00EA55D2">
        <w:rPr>
          <w:rFonts w:ascii="Simplified Arabic" w:hAnsi="Simplified Arabic" w:cs="Simplified Arabic" w:hint="cs"/>
          <w:b/>
          <w:bCs/>
          <w:color w:val="2E74B5" w:themeColor="accent1" w:themeShade="BF"/>
          <w:sz w:val="40"/>
          <w:szCs w:val="40"/>
          <w:rtl/>
        </w:rPr>
        <w:t>كال</w:t>
      </w:r>
      <w:bookmarkEnd w:id="2"/>
      <w:r w:rsidR="00CE6874">
        <w:rPr>
          <w:noProof/>
        </w:rPr>
        <w:drawing>
          <wp:inline distT="0" distB="0" distL="0" distR="0" wp14:anchorId="09F72C84" wp14:editId="13F5323A">
            <wp:extent cx="6659880" cy="6675120"/>
            <wp:effectExtent l="0" t="0" r="7620" b="0"/>
            <wp:docPr id="16" name="صورة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659880" cy="6675120"/>
                    </a:xfrm>
                    <a:prstGeom prst="rect">
                      <a:avLst/>
                    </a:prstGeom>
                  </pic:spPr>
                </pic:pic>
              </a:graphicData>
            </a:graphic>
          </wp:inline>
        </w:drawing>
      </w:r>
    </w:p>
    <w:p w14:paraId="036E60FD" w14:textId="59062708" w:rsidR="007051DB" w:rsidRDefault="0028009B" w:rsidP="00664FDD">
      <w:pPr>
        <w:rPr>
          <w:rFonts w:ascii="Simplified Arabic" w:hAnsi="Simplified Arabic" w:cs="Simplified Arabic"/>
          <w:sz w:val="28"/>
          <w:szCs w:val="28"/>
          <w:rtl/>
        </w:rPr>
      </w:pPr>
      <w:r w:rsidRPr="0028009B">
        <w:rPr>
          <w:rFonts w:ascii="Simplified Arabic" w:hAnsi="Simplified Arabic" w:cs="Simplified Arabic"/>
          <w:noProof/>
          <w:sz w:val="28"/>
          <w:szCs w:val="28"/>
          <w:rtl/>
        </w:rPr>
        <w:lastRenderedPageBreak/>
        <w:drawing>
          <wp:inline distT="0" distB="0" distL="0" distR="0" wp14:anchorId="26005213" wp14:editId="4793DD77">
            <wp:extent cx="6979920" cy="6865620"/>
            <wp:effectExtent l="0" t="0" r="0" b="0"/>
            <wp:docPr id="15" name="صورة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979920" cy="6865620"/>
                    </a:xfrm>
                    <a:prstGeom prst="rect">
                      <a:avLst/>
                    </a:prstGeom>
                    <a:noFill/>
                    <a:ln>
                      <a:noFill/>
                    </a:ln>
                  </pic:spPr>
                </pic:pic>
              </a:graphicData>
            </a:graphic>
          </wp:inline>
        </w:drawing>
      </w:r>
      <w:r w:rsidR="00E17A31" w:rsidRPr="0028009B">
        <w:rPr>
          <w:rFonts w:ascii="Simplified Arabic" w:hAnsi="Simplified Arabic" w:cs="Simplified Arabic"/>
          <w:noProof/>
          <w:sz w:val="28"/>
          <w:szCs w:val="28"/>
          <w:rtl/>
        </w:rPr>
        <w:lastRenderedPageBreak/>
        <w:drawing>
          <wp:inline distT="0" distB="0" distL="0" distR="0" wp14:anchorId="5C143BF1" wp14:editId="2E348318">
            <wp:extent cx="6188710" cy="4265798"/>
            <wp:effectExtent l="0" t="0" r="2540" b="1905"/>
            <wp:docPr id="10"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88710" cy="4265798"/>
                    </a:xfrm>
                    <a:prstGeom prst="rect">
                      <a:avLst/>
                    </a:prstGeom>
                    <a:noFill/>
                    <a:ln>
                      <a:noFill/>
                    </a:ln>
                  </pic:spPr>
                </pic:pic>
              </a:graphicData>
            </a:graphic>
          </wp:inline>
        </w:drawing>
      </w:r>
      <w:r w:rsidR="00E17A31">
        <w:rPr>
          <w:noProof/>
          <w:sz w:val="44"/>
          <w:szCs w:val="44"/>
          <w:rtl/>
        </w:rPr>
        <w:drawing>
          <wp:inline distT="0" distB="0" distL="0" distR="0" wp14:anchorId="6B775054" wp14:editId="5B51896B">
            <wp:extent cx="5685017" cy="3866799"/>
            <wp:effectExtent l="0" t="0" r="0" b="635"/>
            <wp:docPr id="105225" name="صورة 105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25" name="صورة 105225"/>
                    <pic:cNvPicPr/>
                  </pic:nvPicPr>
                  <pic:blipFill>
                    <a:blip r:embed="rId13">
                      <a:extLst>
                        <a:ext uri="{28A0092B-C50C-407E-A947-70E740481C1C}">
                          <a14:useLocalDpi xmlns:a14="http://schemas.microsoft.com/office/drawing/2010/main" val="0"/>
                        </a:ext>
                      </a:extLst>
                    </a:blip>
                    <a:stretch>
                      <a:fillRect/>
                    </a:stretch>
                  </pic:blipFill>
                  <pic:spPr>
                    <a:xfrm>
                      <a:off x="0" y="0"/>
                      <a:ext cx="5685017" cy="3866799"/>
                    </a:xfrm>
                    <a:prstGeom prst="rect">
                      <a:avLst/>
                    </a:prstGeom>
                  </pic:spPr>
                </pic:pic>
              </a:graphicData>
            </a:graphic>
          </wp:inline>
        </w:drawing>
      </w:r>
    </w:p>
    <w:p w14:paraId="6C929350" w14:textId="1719AB23" w:rsidR="007051DB" w:rsidRDefault="00FE5A9A" w:rsidP="00304C2B">
      <w:pPr>
        <w:rPr>
          <w:sz w:val="44"/>
          <w:szCs w:val="44"/>
          <w:rtl/>
        </w:rPr>
      </w:pPr>
      <w:r>
        <w:rPr>
          <w:noProof/>
          <w:sz w:val="44"/>
          <w:szCs w:val="44"/>
          <w:rtl/>
        </w:rPr>
        <w:lastRenderedPageBreak/>
        <w:drawing>
          <wp:inline distT="0" distB="0" distL="0" distR="0" wp14:anchorId="706AD2E9" wp14:editId="5758078B">
            <wp:extent cx="6137910" cy="4305300"/>
            <wp:effectExtent l="0" t="0" r="0" b="0"/>
            <wp:docPr id="105227" name="صورة 105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27" name="5.png"/>
                    <pic:cNvPicPr/>
                  </pic:nvPicPr>
                  <pic:blipFill>
                    <a:blip r:embed="rId14">
                      <a:extLst>
                        <a:ext uri="{28A0092B-C50C-407E-A947-70E740481C1C}">
                          <a14:useLocalDpi xmlns:a14="http://schemas.microsoft.com/office/drawing/2010/main" val="0"/>
                        </a:ext>
                      </a:extLst>
                    </a:blip>
                    <a:stretch>
                      <a:fillRect/>
                    </a:stretch>
                  </pic:blipFill>
                  <pic:spPr>
                    <a:xfrm>
                      <a:off x="0" y="0"/>
                      <a:ext cx="6157788" cy="4319243"/>
                    </a:xfrm>
                    <a:prstGeom prst="rect">
                      <a:avLst/>
                    </a:prstGeom>
                  </pic:spPr>
                </pic:pic>
              </a:graphicData>
            </a:graphic>
          </wp:inline>
        </w:drawing>
      </w:r>
    </w:p>
    <w:p w14:paraId="7CA99D15" w14:textId="3A476E8B" w:rsidR="00B0419E" w:rsidRPr="00DD45E8" w:rsidRDefault="00B0419E" w:rsidP="0028009B">
      <w:pPr>
        <w:rPr>
          <w:sz w:val="44"/>
          <w:szCs w:val="44"/>
          <w:rtl/>
        </w:rPr>
      </w:pPr>
    </w:p>
    <w:p w14:paraId="475275BF" w14:textId="6168226F" w:rsidR="00D041F6" w:rsidRPr="00D041F6" w:rsidRDefault="00D041F6" w:rsidP="002B539D">
      <w:pPr>
        <w:rPr>
          <w:rFonts w:ascii="Simplified Arabic" w:hAnsi="Simplified Arabic" w:cs="Simplified Arabic"/>
          <w:b/>
          <w:bCs/>
          <w:color w:val="2E74B5" w:themeColor="accent1" w:themeShade="BF"/>
          <w:sz w:val="36"/>
          <w:szCs w:val="36"/>
          <w:rtl/>
        </w:rPr>
      </w:pPr>
      <w:r>
        <w:rPr>
          <w:rFonts w:ascii="Simplified Arabic" w:hAnsi="Simplified Arabic" w:cs="Simplified Arabic" w:hint="cs"/>
          <w:b/>
          <w:bCs/>
          <w:color w:val="2E74B5" w:themeColor="accent1" w:themeShade="BF"/>
          <w:sz w:val="36"/>
          <w:szCs w:val="36"/>
          <w:rtl/>
        </w:rPr>
        <w:t xml:space="preserve">   </w:t>
      </w:r>
      <w:bookmarkStart w:id="3" w:name="_Toc202377594"/>
      <w:r w:rsidR="0077069D">
        <w:rPr>
          <w:rFonts w:ascii="Simplified Arabic" w:hAnsi="Simplified Arabic" w:cs="Simplified Arabic" w:hint="cs"/>
          <w:b/>
          <w:bCs/>
          <w:color w:val="2E74B5" w:themeColor="accent1" w:themeShade="BF"/>
          <w:sz w:val="36"/>
          <w:szCs w:val="36"/>
          <w:rtl/>
        </w:rPr>
        <w:t>الفصل الاول</w:t>
      </w:r>
      <w:r>
        <w:rPr>
          <w:rFonts w:ascii="Simplified Arabic" w:hAnsi="Simplified Arabic" w:cs="Simplified Arabic" w:hint="cs"/>
          <w:b/>
          <w:bCs/>
          <w:color w:val="2E74B5" w:themeColor="accent1" w:themeShade="BF"/>
          <w:sz w:val="36"/>
          <w:szCs w:val="36"/>
          <w:rtl/>
        </w:rPr>
        <w:t xml:space="preserve"> </w:t>
      </w:r>
      <w:r w:rsidR="00B0419E" w:rsidRPr="00D041F6">
        <w:rPr>
          <w:rFonts w:ascii="Simplified Arabic" w:hAnsi="Simplified Arabic" w:cs="Simplified Arabic" w:hint="cs"/>
          <w:b/>
          <w:bCs/>
          <w:color w:val="2E74B5" w:themeColor="accent1" w:themeShade="BF"/>
          <w:sz w:val="36"/>
          <w:szCs w:val="36"/>
          <w:rtl/>
        </w:rPr>
        <w:t xml:space="preserve"> </w:t>
      </w:r>
      <w:r w:rsidRPr="00D041F6">
        <w:rPr>
          <w:rFonts w:ascii="Simplified Arabic" w:hAnsi="Simplified Arabic" w:cs="Simplified Arabic"/>
          <w:b/>
          <w:bCs/>
          <w:color w:val="2E74B5" w:themeColor="accent1" w:themeShade="BF"/>
          <w:sz w:val="36"/>
          <w:szCs w:val="36"/>
          <w:rtl/>
        </w:rPr>
        <w:t>مقدمة المشروع</w:t>
      </w:r>
      <w:bookmarkEnd w:id="3"/>
    </w:p>
    <w:p w14:paraId="417BEC97" w14:textId="77777777" w:rsidR="00D041F6" w:rsidRPr="00D041F6" w:rsidRDefault="00D041F6" w:rsidP="00D041F6">
      <w:pPr>
        <w:rPr>
          <w:rFonts w:ascii="Simplified Arabic" w:hAnsi="Simplified Arabic" w:cs="Simplified Arabic"/>
          <w:sz w:val="30"/>
          <w:szCs w:val="30"/>
          <w:rtl/>
          <w:lang w:bidi="ar-EG"/>
        </w:rPr>
      </w:pPr>
    </w:p>
    <w:p w14:paraId="570AFE46" w14:textId="47FA4056" w:rsidR="00FF26B1" w:rsidRDefault="00FF26B1" w:rsidP="00FF26B1">
      <w:pPr>
        <w:rPr>
          <w:rFonts w:ascii="Simplified Arabic" w:hAnsi="Simplified Arabic" w:cs="Simplified Arabic"/>
          <w:sz w:val="30"/>
          <w:szCs w:val="30"/>
          <w:rtl/>
        </w:rPr>
      </w:pPr>
      <w:r w:rsidRPr="00FF26B1">
        <w:rPr>
          <w:rFonts w:ascii="Simplified Arabic" w:hAnsi="Simplified Arabic" w:cs="Simplified Arabic"/>
          <w:sz w:val="30"/>
          <w:szCs w:val="30"/>
          <w:rtl/>
        </w:rPr>
        <w:t>شهد العالم خلال السنوات الأخيرة انفجاراً معرفياً غير مسبوق وتدفقاً هائلاً في كمية البيانات والنصوص الرقمية المتاحة باللغة العربية، مما خلق تحدياً كبيراً أمام الباحثين والقراء في استخلاص المعلومات الجوهرية بسرعة وكفاءة. ومع تزايد المحتوى التعليمي والإخباري والأكاديمي، ظهرت حاجة ملحة لتطوير حلول ذكية تساعد في تلخيص هذا المحتوى الضخم دون المساس بجوهره المعرفي، وذلك لتقليل العبء الذهني وتوفير الوقت والجهد في عمليات القراءة والبحث</w:t>
      </w:r>
      <w:r w:rsidRPr="00FF26B1">
        <w:rPr>
          <w:rFonts w:ascii="Simplified Arabic" w:hAnsi="Simplified Arabic" w:cs="Simplified Arabic"/>
          <w:sz w:val="30"/>
          <w:szCs w:val="30"/>
        </w:rPr>
        <w:t>.</w:t>
      </w:r>
    </w:p>
    <w:p w14:paraId="6682FBBB" w14:textId="77777777" w:rsidR="00CE6874" w:rsidRPr="00FF26B1" w:rsidRDefault="00CE6874" w:rsidP="00FF26B1">
      <w:pPr>
        <w:rPr>
          <w:rFonts w:ascii="Simplified Arabic" w:hAnsi="Simplified Arabic" w:cs="Simplified Arabic"/>
          <w:sz w:val="30"/>
          <w:szCs w:val="30"/>
        </w:rPr>
      </w:pPr>
    </w:p>
    <w:p w14:paraId="0D8CC3F6" w14:textId="77777777" w:rsidR="00CE6874" w:rsidRDefault="00FF26B1" w:rsidP="00FF26B1">
      <w:pPr>
        <w:rPr>
          <w:rFonts w:ascii="Simplified Arabic" w:hAnsi="Simplified Arabic" w:cs="Simplified Arabic"/>
          <w:sz w:val="30"/>
          <w:szCs w:val="30"/>
          <w:rtl/>
        </w:rPr>
      </w:pPr>
      <w:r w:rsidRPr="00FF26B1">
        <w:rPr>
          <w:rFonts w:ascii="Simplified Arabic" w:hAnsi="Simplified Arabic" w:cs="Simplified Arabic"/>
          <w:sz w:val="30"/>
          <w:szCs w:val="30"/>
          <w:rtl/>
        </w:rPr>
        <w:t>اعتمد التعامل التقليدي مع النصوص الطويلة والوثائق المتعددة على القراءة البشرية والتلخيص اليدوي، إلا أن هذا الأسلوب يعاني من عدة عوائق، منها استهلاكه الكبير للوقت، والتحيز الشخصي في اختيار الجمل، وصعوبة ملاحقة الوتيرة المتسارعة لنشر الوثائق (خاصة في المجالات العلمية والتعليمية).</w:t>
      </w:r>
    </w:p>
    <w:p w14:paraId="659A292A" w14:textId="654A8DF9" w:rsidR="00CE6874" w:rsidRDefault="00CE6874" w:rsidP="00FF26B1">
      <w:pPr>
        <w:rPr>
          <w:rFonts w:ascii="Simplified Arabic" w:hAnsi="Simplified Arabic" w:cs="Simplified Arabic"/>
          <w:sz w:val="30"/>
          <w:szCs w:val="30"/>
          <w:rtl/>
        </w:rPr>
      </w:pPr>
    </w:p>
    <w:p w14:paraId="5BC9A5BC" w14:textId="6C467241" w:rsidR="00FF26B1" w:rsidRDefault="00FF26B1" w:rsidP="00FF26B1">
      <w:pPr>
        <w:rPr>
          <w:rFonts w:ascii="Simplified Arabic" w:hAnsi="Simplified Arabic" w:cs="Simplified Arabic"/>
          <w:sz w:val="30"/>
          <w:szCs w:val="30"/>
          <w:rtl/>
        </w:rPr>
      </w:pPr>
      <w:r w:rsidRPr="00FF26B1">
        <w:rPr>
          <w:rFonts w:ascii="Simplified Arabic" w:hAnsi="Simplified Arabic" w:cs="Simplified Arabic"/>
          <w:sz w:val="30"/>
          <w:szCs w:val="30"/>
          <w:rtl/>
        </w:rPr>
        <w:lastRenderedPageBreak/>
        <w:t xml:space="preserve"> في المقابل، يبرز </w:t>
      </w:r>
      <w:r w:rsidRPr="00FF26B1">
        <w:rPr>
          <w:rFonts w:ascii="Simplified Arabic" w:hAnsi="Simplified Arabic" w:cs="Simplified Arabic"/>
          <w:b/>
          <w:bCs/>
          <w:sz w:val="30"/>
          <w:szCs w:val="30"/>
          <w:rtl/>
        </w:rPr>
        <w:t>التلخيص التلقائي للنصوص</w:t>
      </w:r>
      <w:r w:rsidRPr="00FF26B1">
        <w:rPr>
          <w:rFonts w:ascii="Simplified Arabic" w:hAnsi="Simplified Arabic" w:cs="Simplified Arabic"/>
          <w:b/>
          <w:bCs/>
          <w:sz w:val="30"/>
          <w:szCs w:val="30"/>
        </w:rPr>
        <w:t xml:space="preserve"> (Automatic Text Summarization)</w:t>
      </w:r>
      <w:r w:rsidRPr="00FF26B1">
        <w:rPr>
          <w:rFonts w:ascii="Simplified Arabic" w:hAnsi="Simplified Arabic" w:cs="Simplified Arabic"/>
          <w:sz w:val="30"/>
          <w:szCs w:val="30"/>
        </w:rPr>
        <w:t xml:space="preserve"> </w:t>
      </w:r>
      <w:r w:rsidRPr="00FF26B1">
        <w:rPr>
          <w:rFonts w:ascii="Simplified Arabic" w:hAnsi="Simplified Arabic" w:cs="Simplified Arabic"/>
          <w:sz w:val="30"/>
          <w:szCs w:val="30"/>
          <w:rtl/>
        </w:rPr>
        <w:t>كأداة حيوية، حيث يمكن استخدامه لتقديم رؤى سريعة ودقيقة حول محتويات الكتب المدرسية والتقارير الطويلة والوثائق المتعددة المصادر، وهي وسيلة متاحة الآن بفضل التطور التقني لخدمة القطاعات التعليمية والبحثية</w:t>
      </w:r>
      <w:r w:rsidRPr="00FF26B1">
        <w:rPr>
          <w:rFonts w:ascii="Simplified Arabic" w:hAnsi="Simplified Arabic" w:cs="Simplified Arabic"/>
          <w:sz w:val="30"/>
          <w:szCs w:val="30"/>
        </w:rPr>
        <w:t>.</w:t>
      </w:r>
    </w:p>
    <w:p w14:paraId="7325E9C7" w14:textId="77777777" w:rsidR="00CE6874" w:rsidRPr="00FF26B1" w:rsidRDefault="00CE6874" w:rsidP="00FF26B1">
      <w:pPr>
        <w:rPr>
          <w:rFonts w:ascii="Simplified Arabic" w:hAnsi="Simplified Arabic" w:cs="Simplified Arabic"/>
          <w:sz w:val="30"/>
          <w:szCs w:val="30"/>
        </w:rPr>
      </w:pPr>
    </w:p>
    <w:p w14:paraId="302468D7" w14:textId="7FD6CDBA" w:rsidR="00CE6874" w:rsidRDefault="00FF26B1" w:rsidP="00CE6874">
      <w:pPr>
        <w:rPr>
          <w:rFonts w:ascii="Simplified Arabic" w:hAnsi="Simplified Arabic" w:cs="Simplified Arabic"/>
          <w:sz w:val="30"/>
          <w:szCs w:val="30"/>
          <w:rtl/>
        </w:rPr>
      </w:pPr>
      <w:r w:rsidRPr="00FF26B1">
        <w:rPr>
          <w:rFonts w:ascii="Simplified Arabic" w:hAnsi="Simplified Arabic" w:cs="Simplified Arabic"/>
          <w:sz w:val="30"/>
          <w:szCs w:val="30"/>
          <w:rtl/>
        </w:rPr>
        <w:t>مع تطور تقنيات الذكاء الاصطناعي</w:t>
      </w:r>
      <w:r w:rsidRPr="00FF26B1">
        <w:rPr>
          <w:rFonts w:ascii="Simplified Arabic" w:hAnsi="Simplified Arabic" w:cs="Simplified Arabic"/>
          <w:sz w:val="30"/>
          <w:szCs w:val="30"/>
        </w:rPr>
        <w:t xml:space="preserve"> (AI)</w:t>
      </w:r>
      <w:r w:rsidRPr="00FF26B1">
        <w:rPr>
          <w:rFonts w:ascii="Simplified Arabic" w:hAnsi="Simplified Arabic" w:cs="Simplified Arabic"/>
          <w:sz w:val="30"/>
          <w:szCs w:val="30"/>
          <w:rtl/>
        </w:rPr>
        <w:t xml:space="preserve">، وتحديداً نماذج </w:t>
      </w:r>
      <w:r w:rsidRPr="00FF26B1">
        <w:rPr>
          <w:rFonts w:ascii="Simplified Arabic" w:hAnsi="Simplified Arabic" w:cs="Simplified Arabic"/>
          <w:b/>
          <w:bCs/>
          <w:sz w:val="30"/>
          <w:szCs w:val="30"/>
          <w:rtl/>
        </w:rPr>
        <w:t>التعلم العميق</w:t>
      </w:r>
      <w:r w:rsidRPr="00FF26B1">
        <w:rPr>
          <w:rFonts w:ascii="Simplified Arabic" w:hAnsi="Simplified Arabic" w:cs="Simplified Arabic"/>
          <w:b/>
          <w:bCs/>
          <w:sz w:val="30"/>
          <w:szCs w:val="30"/>
        </w:rPr>
        <w:t xml:space="preserve"> (Deep Learning)</w:t>
      </w:r>
      <w:r w:rsidRPr="00FF26B1">
        <w:rPr>
          <w:rFonts w:ascii="Simplified Arabic" w:hAnsi="Simplified Arabic" w:cs="Simplified Arabic"/>
          <w:sz w:val="30"/>
          <w:szCs w:val="30"/>
        </w:rPr>
        <w:t xml:space="preserve"> </w:t>
      </w:r>
      <w:r w:rsidRPr="00FF26B1">
        <w:rPr>
          <w:rFonts w:ascii="Simplified Arabic" w:hAnsi="Simplified Arabic" w:cs="Simplified Arabic"/>
          <w:sz w:val="30"/>
          <w:szCs w:val="30"/>
          <w:rtl/>
        </w:rPr>
        <w:t xml:space="preserve">وبنى </w:t>
      </w:r>
      <w:r w:rsidRPr="00FF26B1">
        <w:rPr>
          <w:rFonts w:ascii="Simplified Arabic" w:hAnsi="Simplified Arabic" w:cs="Simplified Arabic"/>
          <w:b/>
          <w:bCs/>
          <w:sz w:val="30"/>
          <w:szCs w:val="30"/>
          <w:rtl/>
        </w:rPr>
        <w:t>المحولات</w:t>
      </w:r>
      <w:r w:rsidRPr="00FF26B1">
        <w:rPr>
          <w:rFonts w:ascii="Simplified Arabic" w:hAnsi="Simplified Arabic" w:cs="Simplified Arabic"/>
          <w:b/>
          <w:bCs/>
          <w:sz w:val="30"/>
          <w:szCs w:val="30"/>
        </w:rPr>
        <w:t xml:space="preserve"> (Transformers)</w:t>
      </w:r>
      <w:r w:rsidRPr="00FF26B1">
        <w:rPr>
          <w:rFonts w:ascii="Simplified Arabic" w:hAnsi="Simplified Arabic" w:cs="Simplified Arabic"/>
          <w:sz w:val="30"/>
          <w:szCs w:val="30"/>
          <w:rtl/>
        </w:rPr>
        <w:t>، أصبح من الممكن تطوير نماذج لغوية متطورة قادرة على "فهم" السياق العربي المعقد وصياغة ملخصات تجريدية</w:t>
      </w:r>
      <w:r w:rsidRPr="00FF26B1">
        <w:rPr>
          <w:rFonts w:ascii="Simplified Arabic" w:hAnsi="Simplified Arabic" w:cs="Simplified Arabic"/>
          <w:sz w:val="30"/>
          <w:szCs w:val="30"/>
        </w:rPr>
        <w:t xml:space="preserve"> (Abstractive) </w:t>
      </w:r>
      <w:r w:rsidRPr="00FF26B1">
        <w:rPr>
          <w:rFonts w:ascii="Simplified Arabic" w:hAnsi="Simplified Arabic" w:cs="Simplified Arabic"/>
          <w:sz w:val="30"/>
          <w:szCs w:val="30"/>
          <w:rtl/>
        </w:rPr>
        <w:t>تحاكي الأسلوب البشري، بدلاً من مجرد استخراج الجمل كما في الطرق التقليدية.</w:t>
      </w:r>
    </w:p>
    <w:p w14:paraId="61E8031F" w14:textId="38911020" w:rsidR="00FF26B1" w:rsidRPr="00FF26B1" w:rsidRDefault="00FF26B1" w:rsidP="00FF26B1">
      <w:pPr>
        <w:rPr>
          <w:rFonts w:ascii="Simplified Arabic" w:hAnsi="Simplified Arabic" w:cs="Simplified Arabic"/>
          <w:sz w:val="30"/>
          <w:szCs w:val="30"/>
        </w:rPr>
      </w:pPr>
      <w:r w:rsidRPr="00FF26B1">
        <w:rPr>
          <w:rFonts w:ascii="Simplified Arabic" w:hAnsi="Simplified Arabic" w:cs="Simplified Arabic"/>
          <w:sz w:val="30"/>
          <w:szCs w:val="30"/>
          <w:rtl/>
        </w:rPr>
        <w:t xml:space="preserve"> وفي هذا السياق، يأتي هذا المشروع الذي يستفيد من نماذج لغوية سيادية مثل </w:t>
      </w:r>
      <w:proofErr w:type="spellStart"/>
      <w:r w:rsidRPr="00FF26B1">
        <w:rPr>
          <w:rFonts w:ascii="Simplified Arabic" w:hAnsi="Simplified Arabic" w:cs="Simplified Arabic"/>
          <w:b/>
          <w:bCs/>
          <w:sz w:val="30"/>
          <w:szCs w:val="30"/>
        </w:rPr>
        <w:t>AraBART</w:t>
      </w:r>
      <w:proofErr w:type="spellEnd"/>
      <w:r w:rsidRPr="00FF26B1">
        <w:rPr>
          <w:rFonts w:ascii="Simplified Arabic" w:hAnsi="Simplified Arabic" w:cs="Simplified Arabic"/>
          <w:sz w:val="30"/>
          <w:szCs w:val="30"/>
        </w:rPr>
        <w:t xml:space="preserve"> </w:t>
      </w:r>
      <w:r w:rsidRPr="00FF26B1">
        <w:rPr>
          <w:rFonts w:ascii="Simplified Arabic" w:hAnsi="Simplified Arabic" w:cs="Simplified Arabic"/>
          <w:sz w:val="30"/>
          <w:szCs w:val="30"/>
          <w:rtl/>
        </w:rPr>
        <w:t xml:space="preserve">و </w:t>
      </w:r>
      <w:r w:rsidRPr="00FF26B1">
        <w:rPr>
          <w:rFonts w:ascii="Simplified Arabic" w:hAnsi="Simplified Arabic" w:cs="Simplified Arabic"/>
          <w:b/>
          <w:bCs/>
          <w:sz w:val="30"/>
          <w:szCs w:val="30"/>
        </w:rPr>
        <w:t>AraT5</w:t>
      </w:r>
      <w:r w:rsidRPr="00FF26B1">
        <w:rPr>
          <w:rFonts w:ascii="Simplified Arabic" w:hAnsi="Simplified Arabic" w:cs="Simplified Arabic"/>
          <w:sz w:val="30"/>
          <w:szCs w:val="30"/>
          <w:rtl/>
        </w:rPr>
        <w:t xml:space="preserve">، بالإضافة إلى تقنيات </w:t>
      </w:r>
      <w:r w:rsidRPr="00FF26B1">
        <w:rPr>
          <w:rFonts w:ascii="Simplified Arabic" w:hAnsi="Simplified Arabic" w:cs="Simplified Arabic"/>
          <w:b/>
          <w:bCs/>
          <w:sz w:val="30"/>
          <w:szCs w:val="30"/>
          <w:rtl/>
        </w:rPr>
        <w:t>التوسيم الموضوعي</w:t>
      </w:r>
      <w:r w:rsidRPr="00FF26B1">
        <w:rPr>
          <w:rFonts w:ascii="Simplified Arabic" w:hAnsi="Simplified Arabic" w:cs="Simplified Arabic"/>
          <w:b/>
          <w:bCs/>
          <w:sz w:val="30"/>
          <w:szCs w:val="30"/>
        </w:rPr>
        <w:t xml:space="preserve"> (Thematic Annotation)</w:t>
      </w:r>
      <w:r w:rsidRPr="00FF26B1">
        <w:rPr>
          <w:rFonts w:ascii="Simplified Arabic" w:hAnsi="Simplified Arabic" w:cs="Simplified Arabic"/>
          <w:sz w:val="30"/>
          <w:szCs w:val="30"/>
          <w:rtl/>
        </w:rPr>
        <w:t>، لتحليل النصوص العربية الطويلة وتلخيصها بدقة وموثوقية عالية، مما يساهم في بناء أنظمة دعم اتخاذ القرار الأكاديمي والبحثي</w:t>
      </w:r>
      <w:r w:rsidRPr="00FF26B1">
        <w:rPr>
          <w:rFonts w:ascii="Simplified Arabic" w:hAnsi="Simplified Arabic" w:cs="Simplified Arabic"/>
          <w:sz w:val="30"/>
          <w:szCs w:val="30"/>
        </w:rPr>
        <w:t>.</w:t>
      </w:r>
    </w:p>
    <w:p w14:paraId="69481CB1" w14:textId="064DBBB1" w:rsidR="00D041F6" w:rsidRPr="00FF26B1" w:rsidRDefault="00D041F6" w:rsidP="00D041F6">
      <w:pPr>
        <w:rPr>
          <w:rFonts w:ascii="Simplified Arabic" w:hAnsi="Simplified Arabic" w:cs="Simplified Arabic"/>
          <w:sz w:val="28"/>
          <w:szCs w:val="28"/>
          <w:rtl/>
        </w:rPr>
      </w:pPr>
    </w:p>
    <w:p w14:paraId="7131E896" w14:textId="77777777" w:rsidR="00D041F6" w:rsidRDefault="00D041F6" w:rsidP="00D041F6">
      <w:pPr>
        <w:rPr>
          <w:rFonts w:ascii="Simplified Arabic" w:hAnsi="Simplified Arabic" w:cs="Simplified Arabic"/>
          <w:sz w:val="28"/>
          <w:szCs w:val="28"/>
          <w:rtl/>
        </w:rPr>
      </w:pPr>
    </w:p>
    <w:p w14:paraId="3185D0A1" w14:textId="33FC6460" w:rsidR="00D041F6" w:rsidRDefault="00D041F6" w:rsidP="00D041F6">
      <w:pPr>
        <w:rPr>
          <w:rFonts w:ascii="Simplified Arabic" w:hAnsi="Simplified Arabic" w:cs="Simplified Arabic"/>
          <w:sz w:val="28"/>
          <w:szCs w:val="28"/>
          <w:rtl/>
        </w:rPr>
      </w:pPr>
    </w:p>
    <w:p w14:paraId="1A7EE6D0" w14:textId="0EAD6C29" w:rsidR="00D041F6" w:rsidRDefault="00D041F6" w:rsidP="002B539D">
      <w:pPr>
        <w:outlineLvl w:val="1"/>
        <w:rPr>
          <w:rFonts w:ascii="Simplified Arabic" w:hAnsi="Simplified Arabic" w:cs="Simplified Arabic"/>
          <w:b/>
          <w:bCs/>
          <w:color w:val="2E74B5" w:themeColor="accent1" w:themeShade="BF"/>
          <w:sz w:val="36"/>
          <w:szCs w:val="36"/>
          <w:rtl/>
        </w:rPr>
      </w:pPr>
      <w:bookmarkStart w:id="4" w:name="_Toc202377595"/>
      <w:r w:rsidRPr="00D041F6">
        <w:rPr>
          <w:rFonts w:ascii="Simplified Arabic" w:hAnsi="Simplified Arabic" w:cs="Simplified Arabic"/>
          <w:b/>
          <w:bCs/>
          <w:color w:val="2E74B5" w:themeColor="accent1" w:themeShade="BF"/>
          <w:sz w:val="36"/>
          <w:szCs w:val="36"/>
          <w:rtl/>
        </w:rPr>
        <w:t>مشكلة البحث</w:t>
      </w:r>
      <w:bookmarkEnd w:id="4"/>
    </w:p>
    <w:p w14:paraId="2E1B2B60" w14:textId="77777777" w:rsidR="0077069D" w:rsidRPr="0077069D" w:rsidRDefault="0077069D" w:rsidP="0077069D">
      <w:pPr>
        <w:outlineLvl w:val="0"/>
        <w:rPr>
          <w:rFonts w:ascii="Simplified Arabic" w:hAnsi="Simplified Arabic" w:cs="Simplified Arabic"/>
          <w:b/>
          <w:bCs/>
          <w:color w:val="2E74B5" w:themeColor="accent1" w:themeShade="BF"/>
          <w:sz w:val="36"/>
          <w:szCs w:val="36"/>
          <w:rtl/>
        </w:rPr>
      </w:pPr>
    </w:p>
    <w:p w14:paraId="5A525C7D" w14:textId="77777777" w:rsidR="0028009B" w:rsidRPr="0028009B" w:rsidRDefault="0028009B" w:rsidP="0028009B">
      <w:pPr>
        <w:rPr>
          <w:rFonts w:ascii="Simplified Arabic" w:hAnsi="Simplified Arabic" w:cs="Simplified Arabic"/>
          <w:sz w:val="32"/>
          <w:szCs w:val="32"/>
          <w:rtl/>
        </w:rPr>
      </w:pPr>
      <w:r w:rsidRPr="0028009B">
        <w:rPr>
          <w:rFonts w:ascii="Simplified Arabic" w:hAnsi="Simplified Arabic" w:cs="Simplified Arabic"/>
          <w:sz w:val="32"/>
          <w:szCs w:val="32"/>
          <w:rtl/>
        </w:rPr>
        <w:t>تواجه المؤسسات التعليمية والبحثية، خاصة في المنطقة العربية، تحدياً هائلاً في التعامل مع التدفق المعرفي الرقمي المتزايد، حيث يؤدي نقص الأدوات اللغوية المؤتمتة إلى تأخر في استيعاب المحتوى الأكاديمي والكتب الدراسية الطويلة. كما أن عملية التلخيص اليدوي تتطلب مهارات لغوية عالية وخبرة بشرية واسعة، وهي عملية عرضة للخطأ البشري، والتحيز في اختيار المعلومات، وفقدان الترابط المنطقي عند التعامل مع نصوص معقدة كالمناهج العلمية.</w:t>
      </w:r>
    </w:p>
    <w:p w14:paraId="24B3201F" w14:textId="77777777" w:rsidR="0028009B" w:rsidRDefault="0028009B" w:rsidP="0028009B">
      <w:pPr>
        <w:rPr>
          <w:rFonts w:ascii="Simplified Arabic" w:hAnsi="Simplified Arabic" w:cs="Simplified Arabic"/>
          <w:sz w:val="32"/>
          <w:szCs w:val="32"/>
          <w:rtl/>
        </w:rPr>
      </w:pPr>
    </w:p>
    <w:p w14:paraId="24BAC279" w14:textId="77777777" w:rsidR="00D0529A" w:rsidRDefault="00D0529A" w:rsidP="0028009B">
      <w:pPr>
        <w:rPr>
          <w:rFonts w:ascii="Simplified Arabic" w:hAnsi="Simplified Arabic" w:cs="Simplified Arabic"/>
          <w:sz w:val="32"/>
          <w:szCs w:val="32"/>
          <w:rtl/>
        </w:rPr>
      </w:pPr>
    </w:p>
    <w:p w14:paraId="03E42C49" w14:textId="77777777" w:rsidR="00D0529A" w:rsidRPr="0028009B" w:rsidRDefault="00D0529A" w:rsidP="0028009B">
      <w:pPr>
        <w:rPr>
          <w:rFonts w:ascii="Simplified Arabic" w:hAnsi="Simplified Arabic" w:cs="Simplified Arabic"/>
          <w:sz w:val="32"/>
          <w:szCs w:val="32"/>
          <w:rtl/>
        </w:rPr>
      </w:pPr>
    </w:p>
    <w:p w14:paraId="06E410A5" w14:textId="77777777" w:rsidR="0028009B" w:rsidRPr="0028009B" w:rsidRDefault="0028009B" w:rsidP="0028009B">
      <w:pPr>
        <w:rPr>
          <w:rFonts w:ascii="Simplified Arabic" w:hAnsi="Simplified Arabic" w:cs="Simplified Arabic"/>
          <w:sz w:val="32"/>
          <w:szCs w:val="32"/>
          <w:rtl/>
        </w:rPr>
      </w:pPr>
      <w:r w:rsidRPr="0028009B">
        <w:rPr>
          <w:rFonts w:ascii="Simplified Arabic" w:hAnsi="Simplified Arabic" w:cs="Simplified Arabic"/>
          <w:sz w:val="32"/>
          <w:szCs w:val="32"/>
          <w:rtl/>
        </w:rPr>
        <w:lastRenderedPageBreak/>
        <w:t>يمثل استخلاص المعنى الجوهري من النصوص العربية بدقة وفي وقت قصير تحدياً حقيقياً، نظراً للطبيعة الصرفية والنحوية المعقدة للغة العربية. ويزداد هذا التحدي تعقيداً عند محاولة تلخيص "وثائق متعددة" (</w:t>
      </w:r>
      <w:r w:rsidRPr="0028009B">
        <w:rPr>
          <w:rFonts w:ascii="Simplified Arabic" w:hAnsi="Simplified Arabic" w:cs="Simplified Arabic"/>
          <w:sz w:val="32"/>
          <w:szCs w:val="32"/>
        </w:rPr>
        <w:t>Multi-document</w:t>
      </w:r>
      <w:r w:rsidRPr="0028009B">
        <w:rPr>
          <w:rFonts w:ascii="Simplified Arabic" w:hAnsi="Simplified Arabic" w:cs="Simplified Arabic"/>
          <w:sz w:val="32"/>
          <w:szCs w:val="32"/>
          <w:rtl/>
        </w:rPr>
        <w:t>) من مصادر مختلفة، حيث تبرز مشكلة التكرار (</w:t>
      </w:r>
      <w:r w:rsidRPr="0028009B">
        <w:rPr>
          <w:rFonts w:ascii="Simplified Arabic" w:hAnsi="Simplified Arabic" w:cs="Simplified Arabic"/>
          <w:sz w:val="32"/>
          <w:szCs w:val="32"/>
        </w:rPr>
        <w:t>Redundancy</w:t>
      </w:r>
      <w:r w:rsidRPr="0028009B">
        <w:rPr>
          <w:rFonts w:ascii="Simplified Arabic" w:hAnsi="Simplified Arabic" w:cs="Simplified Arabic"/>
          <w:sz w:val="32"/>
          <w:szCs w:val="32"/>
          <w:rtl/>
        </w:rPr>
        <w:t>) وصعوبة توحيد السياق الموضوعي.</w:t>
      </w:r>
    </w:p>
    <w:p w14:paraId="765F3313" w14:textId="77777777" w:rsidR="0028009B" w:rsidRPr="0028009B" w:rsidRDefault="0028009B" w:rsidP="0028009B">
      <w:pPr>
        <w:rPr>
          <w:rFonts w:ascii="Simplified Arabic" w:hAnsi="Simplified Arabic" w:cs="Simplified Arabic"/>
          <w:sz w:val="32"/>
          <w:szCs w:val="32"/>
          <w:rtl/>
        </w:rPr>
      </w:pPr>
    </w:p>
    <w:p w14:paraId="3D375564" w14:textId="77777777" w:rsidR="0028009B" w:rsidRPr="0028009B" w:rsidRDefault="0028009B" w:rsidP="0028009B">
      <w:pPr>
        <w:rPr>
          <w:rFonts w:ascii="Simplified Arabic" w:hAnsi="Simplified Arabic" w:cs="Simplified Arabic"/>
          <w:sz w:val="32"/>
          <w:szCs w:val="32"/>
          <w:rtl/>
        </w:rPr>
      </w:pPr>
      <w:r w:rsidRPr="0028009B">
        <w:rPr>
          <w:rFonts w:ascii="Simplified Arabic" w:hAnsi="Simplified Arabic" w:cs="Simplified Arabic"/>
          <w:sz w:val="32"/>
          <w:szCs w:val="32"/>
          <w:rtl/>
        </w:rPr>
        <w:t xml:space="preserve">على الرغم من القفزة النوعية في نماذج الذكاء الاصطناعي العالمية، لا تزال هناك فجوة في تحسين أداء النماذج العربية المتخصصة (مثل </w:t>
      </w:r>
      <w:proofErr w:type="spellStart"/>
      <w:r w:rsidRPr="0028009B">
        <w:rPr>
          <w:rFonts w:ascii="Simplified Arabic" w:hAnsi="Simplified Arabic" w:cs="Simplified Arabic"/>
          <w:sz w:val="32"/>
          <w:szCs w:val="32"/>
        </w:rPr>
        <w:t>AraBART</w:t>
      </w:r>
      <w:proofErr w:type="spellEnd"/>
      <w:r w:rsidRPr="0028009B">
        <w:rPr>
          <w:rFonts w:ascii="Simplified Arabic" w:hAnsi="Simplified Arabic" w:cs="Simplified Arabic"/>
          <w:sz w:val="32"/>
          <w:szCs w:val="32"/>
          <w:rtl/>
        </w:rPr>
        <w:t xml:space="preserve"> و</w:t>
      </w:r>
      <w:r w:rsidRPr="0028009B">
        <w:rPr>
          <w:rFonts w:ascii="Simplified Arabic" w:hAnsi="Simplified Arabic" w:cs="Simplified Arabic"/>
          <w:sz w:val="32"/>
          <w:szCs w:val="32"/>
        </w:rPr>
        <w:t>AraT5</w:t>
      </w:r>
      <w:r w:rsidRPr="0028009B">
        <w:rPr>
          <w:rFonts w:ascii="Simplified Arabic" w:hAnsi="Simplified Arabic" w:cs="Simplified Arabic"/>
          <w:sz w:val="32"/>
          <w:szCs w:val="32"/>
          <w:rtl/>
        </w:rPr>
        <w:t>) لتقليل "الهلوسة اللغوية" وزيادة القدرة على إنتاج ملخصات تجريدية (</w:t>
      </w:r>
      <w:r w:rsidRPr="0028009B">
        <w:rPr>
          <w:rFonts w:ascii="Simplified Arabic" w:hAnsi="Simplified Arabic" w:cs="Simplified Arabic"/>
          <w:sz w:val="32"/>
          <w:szCs w:val="32"/>
        </w:rPr>
        <w:t>Abstractive</w:t>
      </w:r>
      <w:r w:rsidRPr="0028009B">
        <w:rPr>
          <w:rFonts w:ascii="Simplified Arabic" w:hAnsi="Simplified Arabic" w:cs="Simplified Arabic"/>
          <w:sz w:val="32"/>
          <w:szCs w:val="32"/>
          <w:rtl/>
        </w:rPr>
        <w:t>) تحافظ على الأمانة العلمية للنص الأصلي، خاصة في المحتوى التعليمي.</w:t>
      </w:r>
    </w:p>
    <w:p w14:paraId="0ED3AFFA" w14:textId="77777777" w:rsidR="0028009B" w:rsidRPr="0028009B" w:rsidRDefault="0028009B" w:rsidP="0028009B">
      <w:pPr>
        <w:rPr>
          <w:rFonts w:ascii="Simplified Arabic" w:hAnsi="Simplified Arabic" w:cs="Simplified Arabic"/>
          <w:sz w:val="32"/>
          <w:szCs w:val="32"/>
          <w:rtl/>
        </w:rPr>
      </w:pPr>
    </w:p>
    <w:p w14:paraId="6A12CAB5" w14:textId="77777777" w:rsidR="0028009B" w:rsidRPr="0028009B" w:rsidRDefault="0028009B" w:rsidP="0028009B">
      <w:pPr>
        <w:rPr>
          <w:rFonts w:ascii="Simplified Arabic" w:hAnsi="Simplified Arabic" w:cs="Simplified Arabic"/>
          <w:sz w:val="32"/>
          <w:szCs w:val="32"/>
          <w:rtl/>
        </w:rPr>
      </w:pPr>
      <w:r w:rsidRPr="0028009B">
        <w:rPr>
          <w:rFonts w:ascii="Simplified Arabic" w:hAnsi="Simplified Arabic" w:cs="Simplified Arabic"/>
          <w:sz w:val="32"/>
          <w:szCs w:val="32"/>
          <w:rtl/>
        </w:rPr>
        <w:t>وبناءً على ذلك، تكمُن مشكلة البحث الأساسية في:</w:t>
      </w:r>
    </w:p>
    <w:p w14:paraId="6DF76721" w14:textId="77777777" w:rsidR="0028009B" w:rsidRPr="0028009B" w:rsidRDefault="0028009B" w:rsidP="0028009B">
      <w:pPr>
        <w:rPr>
          <w:rFonts w:ascii="Simplified Arabic" w:hAnsi="Simplified Arabic" w:cs="Simplified Arabic"/>
          <w:sz w:val="32"/>
          <w:szCs w:val="32"/>
          <w:rtl/>
        </w:rPr>
      </w:pPr>
    </w:p>
    <w:p w14:paraId="555FC943" w14:textId="6383A863" w:rsidR="00D041F6" w:rsidRDefault="0028009B" w:rsidP="00D0529A">
      <w:pPr>
        <w:rPr>
          <w:rFonts w:ascii="Simplified Arabic" w:hAnsi="Simplified Arabic" w:cs="Simplified Arabic"/>
          <w:sz w:val="30"/>
          <w:szCs w:val="30"/>
          <w:rtl/>
        </w:rPr>
      </w:pPr>
      <w:r w:rsidRPr="0028009B">
        <w:rPr>
          <w:rFonts w:ascii="Simplified Arabic" w:hAnsi="Simplified Arabic" w:cs="Simplified Arabic"/>
          <w:sz w:val="32"/>
          <w:szCs w:val="32"/>
          <w:rtl/>
        </w:rPr>
        <w:t>"الحاجة إلى نظام آلي متطور وموثوق لتلخيص النصوص العربية الطويلة والمتعددة باستخدام تقنيات التعلم العميق ونماذج المحولات (</w:t>
      </w:r>
      <w:r w:rsidRPr="0028009B">
        <w:rPr>
          <w:rFonts w:ascii="Simplified Arabic" w:hAnsi="Simplified Arabic" w:cs="Simplified Arabic"/>
          <w:sz w:val="32"/>
          <w:szCs w:val="32"/>
        </w:rPr>
        <w:t>Transformers</w:t>
      </w:r>
      <w:r w:rsidRPr="0028009B">
        <w:rPr>
          <w:rFonts w:ascii="Simplified Arabic" w:hAnsi="Simplified Arabic" w:cs="Simplified Arabic"/>
          <w:sz w:val="32"/>
          <w:szCs w:val="32"/>
          <w:rtl/>
        </w:rPr>
        <w:t>)، لمواجهة تحديات الانفجار المعرفي وعجز الأساليب التقليدية عن تقديم ملخصات دقيقة ومترابطة لغوياً."</w:t>
      </w:r>
    </w:p>
    <w:p w14:paraId="0527DE14" w14:textId="77777777" w:rsidR="00D041F6" w:rsidRDefault="00D041F6" w:rsidP="00D041F6">
      <w:pPr>
        <w:rPr>
          <w:rFonts w:ascii="Simplified Arabic" w:hAnsi="Simplified Arabic" w:cs="Simplified Arabic"/>
          <w:sz w:val="30"/>
          <w:szCs w:val="30"/>
          <w:rtl/>
          <w:lang w:bidi="ar-EG"/>
        </w:rPr>
      </w:pPr>
    </w:p>
    <w:p w14:paraId="439EA710" w14:textId="77777777" w:rsidR="00D041F6" w:rsidRPr="00D041F6" w:rsidRDefault="00D041F6" w:rsidP="002B539D">
      <w:pPr>
        <w:jc w:val="center"/>
        <w:outlineLvl w:val="1"/>
        <w:rPr>
          <w:rFonts w:ascii="Simplified Arabic" w:hAnsi="Simplified Arabic" w:cs="Simplified Arabic"/>
          <w:b/>
          <w:bCs/>
          <w:color w:val="2E74B5" w:themeColor="accent1" w:themeShade="BF"/>
          <w:sz w:val="36"/>
          <w:szCs w:val="36"/>
          <w:rtl/>
        </w:rPr>
      </w:pPr>
      <w:bookmarkStart w:id="5" w:name="_Toc202377596"/>
      <w:r w:rsidRPr="00D041F6">
        <w:rPr>
          <w:rFonts w:ascii="Simplified Arabic" w:hAnsi="Simplified Arabic" w:cs="Simplified Arabic"/>
          <w:b/>
          <w:bCs/>
          <w:color w:val="2E74B5" w:themeColor="accent1" w:themeShade="BF"/>
          <w:sz w:val="36"/>
          <w:szCs w:val="36"/>
          <w:rtl/>
        </w:rPr>
        <w:t>هدف المشروع</w:t>
      </w:r>
      <w:bookmarkEnd w:id="5"/>
    </w:p>
    <w:p w14:paraId="387BDA65" w14:textId="77777777" w:rsidR="00D041F6" w:rsidRPr="00D041F6" w:rsidRDefault="00D041F6" w:rsidP="00D041F6">
      <w:pPr>
        <w:rPr>
          <w:rFonts w:ascii="Simplified Arabic" w:hAnsi="Simplified Arabic" w:cs="Simplified Arabic"/>
          <w:sz w:val="30"/>
          <w:szCs w:val="30"/>
          <w:rtl/>
        </w:rPr>
      </w:pPr>
    </w:p>
    <w:p w14:paraId="0A0D703C" w14:textId="127ADBAC" w:rsidR="006334F0" w:rsidRPr="006334F0" w:rsidRDefault="006334F0" w:rsidP="006334F0">
      <w:pPr>
        <w:rPr>
          <w:rFonts w:ascii="Simplified Arabic" w:hAnsi="Simplified Arabic" w:cs="Simplified Arabic"/>
          <w:sz w:val="30"/>
          <w:szCs w:val="30"/>
        </w:rPr>
      </w:pPr>
      <w:r w:rsidRPr="006334F0">
        <w:rPr>
          <w:rFonts w:ascii="Simplified Arabic" w:hAnsi="Simplified Arabic" w:cs="Simplified Arabic"/>
          <w:sz w:val="30"/>
          <w:szCs w:val="30"/>
          <w:rtl/>
        </w:rPr>
        <w:t>يهدف هذا المشروع إلى</w:t>
      </w:r>
      <w:r w:rsidRPr="006334F0">
        <w:rPr>
          <w:rFonts w:ascii="Simplified Arabic" w:hAnsi="Simplified Arabic" w:cs="Simplified Arabic"/>
          <w:sz w:val="30"/>
          <w:szCs w:val="30"/>
        </w:rPr>
        <w:t>:</w:t>
      </w:r>
    </w:p>
    <w:p w14:paraId="4097670B" w14:textId="77777777" w:rsidR="006334F0" w:rsidRPr="006334F0" w:rsidRDefault="006334F0" w:rsidP="006334F0">
      <w:pPr>
        <w:numPr>
          <w:ilvl w:val="0"/>
          <w:numId w:val="59"/>
        </w:numPr>
        <w:rPr>
          <w:rFonts w:ascii="Simplified Arabic" w:hAnsi="Simplified Arabic" w:cs="Simplified Arabic"/>
          <w:sz w:val="30"/>
          <w:szCs w:val="30"/>
        </w:rPr>
      </w:pPr>
      <w:r w:rsidRPr="006334F0">
        <w:rPr>
          <w:rFonts w:ascii="Simplified Arabic" w:hAnsi="Simplified Arabic" w:cs="Simplified Arabic"/>
          <w:sz w:val="30"/>
          <w:szCs w:val="30"/>
          <w:rtl/>
        </w:rPr>
        <w:t>تطوير نموذج تلخيص تجريدي للنصوص العربية باستخدام نموذج</w:t>
      </w:r>
      <w:r w:rsidRPr="006334F0">
        <w:rPr>
          <w:rFonts w:ascii="Simplified Arabic" w:hAnsi="Simplified Arabic" w:cs="Simplified Arabic"/>
          <w:sz w:val="30"/>
          <w:szCs w:val="30"/>
        </w:rPr>
        <w:t xml:space="preserve"> AraT5v2.</w:t>
      </w:r>
    </w:p>
    <w:p w14:paraId="0B58E226" w14:textId="77777777" w:rsidR="006334F0" w:rsidRPr="006334F0" w:rsidRDefault="006334F0" w:rsidP="006334F0">
      <w:pPr>
        <w:numPr>
          <w:ilvl w:val="0"/>
          <w:numId w:val="59"/>
        </w:numPr>
        <w:rPr>
          <w:rFonts w:ascii="Simplified Arabic" w:hAnsi="Simplified Arabic" w:cs="Simplified Arabic"/>
          <w:sz w:val="30"/>
          <w:szCs w:val="30"/>
        </w:rPr>
      </w:pPr>
      <w:r w:rsidRPr="006334F0">
        <w:rPr>
          <w:rFonts w:ascii="Simplified Arabic" w:hAnsi="Simplified Arabic" w:cs="Simplified Arabic"/>
          <w:sz w:val="30"/>
          <w:szCs w:val="30"/>
          <w:rtl/>
        </w:rPr>
        <w:t>تطبيق تقنيات المعالجة الأولية للنصوص العربية</w:t>
      </w:r>
      <w:r w:rsidRPr="006334F0">
        <w:rPr>
          <w:rFonts w:ascii="Simplified Arabic" w:hAnsi="Simplified Arabic" w:cs="Simplified Arabic"/>
          <w:sz w:val="30"/>
          <w:szCs w:val="30"/>
        </w:rPr>
        <w:t xml:space="preserve"> (</w:t>
      </w:r>
      <w:r w:rsidRPr="006334F0">
        <w:rPr>
          <w:rFonts w:ascii="Simplified Arabic" w:hAnsi="Simplified Arabic" w:cs="Simplified Arabic"/>
          <w:sz w:val="30"/>
          <w:szCs w:val="30"/>
          <w:rtl/>
        </w:rPr>
        <w:t xml:space="preserve">تنظيف، تطبيع، </w:t>
      </w:r>
      <w:r w:rsidRPr="006334F0">
        <w:rPr>
          <w:rFonts w:ascii="Simplified Arabic" w:hAnsi="Simplified Arabic" w:cs="Simplified Arabic"/>
          <w:sz w:val="30"/>
          <w:szCs w:val="30"/>
        </w:rPr>
        <w:t>Tokenization).</w:t>
      </w:r>
    </w:p>
    <w:p w14:paraId="6BE8746A" w14:textId="77777777" w:rsidR="006334F0" w:rsidRPr="006334F0" w:rsidRDefault="006334F0" w:rsidP="006334F0">
      <w:pPr>
        <w:numPr>
          <w:ilvl w:val="0"/>
          <w:numId w:val="59"/>
        </w:numPr>
        <w:rPr>
          <w:rFonts w:ascii="Simplified Arabic" w:hAnsi="Simplified Arabic" w:cs="Simplified Arabic"/>
          <w:sz w:val="30"/>
          <w:szCs w:val="30"/>
        </w:rPr>
      </w:pPr>
      <w:r w:rsidRPr="006334F0">
        <w:rPr>
          <w:rFonts w:ascii="Simplified Arabic" w:hAnsi="Simplified Arabic" w:cs="Simplified Arabic"/>
          <w:sz w:val="30"/>
          <w:szCs w:val="30"/>
          <w:rtl/>
        </w:rPr>
        <w:t>معالجة مشكلة النصوص الطويلة باستخدام تقنية التقسيم</w:t>
      </w:r>
      <w:r w:rsidRPr="006334F0">
        <w:rPr>
          <w:rFonts w:ascii="Simplified Arabic" w:hAnsi="Simplified Arabic" w:cs="Simplified Arabic"/>
          <w:sz w:val="30"/>
          <w:szCs w:val="30"/>
        </w:rPr>
        <w:t xml:space="preserve"> (Chunking).</w:t>
      </w:r>
    </w:p>
    <w:p w14:paraId="4FC6F194" w14:textId="77777777" w:rsidR="006334F0" w:rsidRPr="006334F0" w:rsidRDefault="006334F0" w:rsidP="006334F0">
      <w:pPr>
        <w:numPr>
          <w:ilvl w:val="0"/>
          <w:numId w:val="59"/>
        </w:numPr>
        <w:rPr>
          <w:rFonts w:ascii="Simplified Arabic" w:hAnsi="Simplified Arabic" w:cs="Simplified Arabic"/>
          <w:sz w:val="30"/>
          <w:szCs w:val="30"/>
        </w:rPr>
      </w:pPr>
      <w:r w:rsidRPr="006334F0">
        <w:rPr>
          <w:rFonts w:ascii="Simplified Arabic" w:hAnsi="Simplified Arabic" w:cs="Simplified Arabic"/>
          <w:sz w:val="30"/>
          <w:szCs w:val="30"/>
          <w:rtl/>
        </w:rPr>
        <w:t>تدريب النموذج باستخدام مكتبة</w:t>
      </w:r>
      <w:r w:rsidRPr="006334F0">
        <w:rPr>
          <w:rFonts w:ascii="Simplified Arabic" w:hAnsi="Simplified Arabic" w:cs="Simplified Arabic"/>
          <w:sz w:val="30"/>
          <w:szCs w:val="30"/>
        </w:rPr>
        <w:t xml:space="preserve"> Hugging Face </w:t>
      </w:r>
      <w:r w:rsidRPr="006334F0">
        <w:rPr>
          <w:rFonts w:ascii="Simplified Arabic" w:hAnsi="Simplified Arabic" w:cs="Simplified Arabic"/>
          <w:sz w:val="30"/>
          <w:szCs w:val="30"/>
          <w:rtl/>
        </w:rPr>
        <w:t>ضمن بيئة</w:t>
      </w:r>
      <w:r w:rsidRPr="006334F0">
        <w:rPr>
          <w:rFonts w:ascii="Simplified Arabic" w:hAnsi="Simplified Arabic" w:cs="Simplified Arabic"/>
          <w:sz w:val="30"/>
          <w:szCs w:val="30"/>
        </w:rPr>
        <w:t xml:space="preserve"> Google </w:t>
      </w:r>
      <w:proofErr w:type="spellStart"/>
      <w:r w:rsidRPr="006334F0">
        <w:rPr>
          <w:rFonts w:ascii="Simplified Arabic" w:hAnsi="Simplified Arabic" w:cs="Simplified Arabic"/>
          <w:sz w:val="30"/>
          <w:szCs w:val="30"/>
        </w:rPr>
        <w:t>Colab</w:t>
      </w:r>
      <w:proofErr w:type="spellEnd"/>
      <w:r w:rsidRPr="006334F0">
        <w:rPr>
          <w:rFonts w:ascii="Simplified Arabic" w:hAnsi="Simplified Arabic" w:cs="Simplified Arabic"/>
          <w:sz w:val="30"/>
          <w:szCs w:val="30"/>
        </w:rPr>
        <w:t>.</w:t>
      </w:r>
    </w:p>
    <w:p w14:paraId="1E2EAA56" w14:textId="77777777" w:rsidR="006334F0" w:rsidRPr="006334F0" w:rsidRDefault="006334F0" w:rsidP="006334F0">
      <w:pPr>
        <w:numPr>
          <w:ilvl w:val="0"/>
          <w:numId w:val="59"/>
        </w:numPr>
        <w:rPr>
          <w:rFonts w:ascii="Simplified Arabic" w:hAnsi="Simplified Arabic" w:cs="Simplified Arabic"/>
          <w:sz w:val="30"/>
          <w:szCs w:val="30"/>
        </w:rPr>
      </w:pPr>
      <w:r w:rsidRPr="006334F0">
        <w:rPr>
          <w:rFonts w:ascii="Simplified Arabic" w:hAnsi="Simplified Arabic" w:cs="Simplified Arabic"/>
          <w:sz w:val="30"/>
          <w:szCs w:val="30"/>
          <w:rtl/>
        </w:rPr>
        <w:t>تقييم النموذج باستخدام مقاييس</w:t>
      </w:r>
      <w:r w:rsidRPr="006334F0">
        <w:rPr>
          <w:rFonts w:ascii="Simplified Arabic" w:hAnsi="Simplified Arabic" w:cs="Simplified Arabic"/>
          <w:sz w:val="30"/>
          <w:szCs w:val="30"/>
        </w:rPr>
        <w:t xml:space="preserve"> ROUGE </w:t>
      </w:r>
      <w:r w:rsidRPr="006334F0">
        <w:rPr>
          <w:rFonts w:ascii="Simplified Arabic" w:hAnsi="Simplified Arabic" w:cs="Simplified Arabic"/>
          <w:sz w:val="30"/>
          <w:szCs w:val="30"/>
          <w:rtl/>
        </w:rPr>
        <w:t>و</w:t>
      </w:r>
      <w:r w:rsidRPr="006334F0">
        <w:rPr>
          <w:rFonts w:ascii="Simplified Arabic" w:hAnsi="Simplified Arabic" w:cs="Simplified Arabic"/>
          <w:sz w:val="30"/>
          <w:szCs w:val="30"/>
        </w:rPr>
        <w:t xml:space="preserve">METEOR </w:t>
      </w:r>
      <w:r w:rsidRPr="006334F0">
        <w:rPr>
          <w:rFonts w:ascii="Simplified Arabic" w:hAnsi="Simplified Arabic" w:cs="Simplified Arabic"/>
          <w:sz w:val="30"/>
          <w:szCs w:val="30"/>
          <w:rtl/>
        </w:rPr>
        <w:t>و</w:t>
      </w:r>
      <w:proofErr w:type="spellStart"/>
      <w:r w:rsidRPr="006334F0">
        <w:rPr>
          <w:rFonts w:ascii="Simplified Arabic" w:hAnsi="Simplified Arabic" w:cs="Simplified Arabic"/>
          <w:sz w:val="30"/>
          <w:szCs w:val="30"/>
        </w:rPr>
        <w:t>BERTScore</w:t>
      </w:r>
      <w:proofErr w:type="spellEnd"/>
      <w:r w:rsidRPr="006334F0">
        <w:rPr>
          <w:rFonts w:ascii="Simplified Arabic" w:hAnsi="Simplified Arabic" w:cs="Simplified Arabic"/>
          <w:sz w:val="30"/>
          <w:szCs w:val="30"/>
        </w:rPr>
        <w:t xml:space="preserve"> </w:t>
      </w:r>
      <w:r w:rsidRPr="006334F0">
        <w:rPr>
          <w:rFonts w:ascii="Simplified Arabic" w:hAnsi="Simplified Arabic" w:cs="Simplified Arabic"/>
          <w:sz w:val="30"/>
          <w:szCs w:val="30"/>
          <w:rtl/>
        </w:rPr>
        <w:t>و</w:t>
      </w:r>
      <w:proofErr w:type="spellStart"/>
      <w:r w:rsidRPr="006334F0">
        <w:rPr>
          <w:rFonts w:ascii="Simplified Arabic" w:hAnsi="Simplified Arabic" w:cs="Simplified Arabic"/>
          <w:sz w:val="30"/>
          <w:szCs w:val="30"/>
        </w:rPr>
        <w:t>chrF</w:t>
      </w:r>
      <w:proofErr w:type="spellEnd"/>
      <w:r w:rsidRPr="006334F0">
        <w:rPr>
          <w:rFonts w:ascii="Simplified Arabic" w:hAnsi="Simplified Arabic" w:cs="Simplified Arabic"/>
          <w:sz w:val="30"/>
          <w:szCs w:val="30"/>
        </w:rPr>
        <w:t>.</w:t>
      </w:r>
    </w:p>
    <w:p w14:paraId="033F8CC2" w14:textId="72E60518" w:rsidR="0028009B" w:rsidRPr="00D0529A" w:rsidRDefault="006334F0" w:rsidP="00D0529A">
      <w:pPr>
        <w:numPr>
          <w:ilvl w:val="0"/>
          <w:numId w:val="59"/>
        </w:numPr>
        <w:rPr>
          <w:rFonts w:ascii="Simplified Arabic" w:hAnsi="Simplified Arabic" w:cs="Simplified Arabic"/>
          <w:sz w:val="30"/>
          <w:szCs w:val="30"/>
          <w:rtl/>
        </w:rPr>
      </w:pPr>
      <w:r w:rsidRPr="006334F0">
        <w:rPr>
          <w:rFonts w:ascii="Simplified Arabic" w:hAnsi="Simplified Arabic" w:cs="Simplified Arabic"/>
          <w:sz w:val="30"/>
          <w:szCs w:val="30"/>
          <w:rtl/>
        </w:rPr>
        <w:t>بناء واجهة تفاعلية باستخدام</w:t>
      </w:r>
      <w:r w:rsidRPr="006334F0">
        <w:rPr>
          <w:rFonts w:ascii="Simplified Arabic" w:hAnsi="Simplified Arabic" w:cs="Simplified Arabic"/>
          <w:sz w:val="30"/>
          <w:szCs w:val="30"/>
        </w:rPr>
        <w:t xml:space="preserve"> </w:t>
      </w:r>
      <w:proofErr w:type="spellStart"/>
      <w:r w:rsidRPr="006334F0">
        <w:rPr>
          <w:rFonts w:ascii="Simplified Arabic" w:hAnsi="Simplified Arabic" w:cs="Simplified Arabic"/>
          <w:sz w:val="30"/>
          <w:szCs w:val="30"/>
        </w:rPr>
        <w:t>Gradio</w:t>
      </w:r>
      <w:proofErr w:type="spellEnd"/>
      <w:r w:rsidRPr="006334F0">
        <w:rPr>
          <w:rFonts w:ascii="Simplified Arabic" w:hAnsi="Simplified Arabic" w:cs="Simplified Arabic"/>
          <w:sz w:val="30"/>
          <w:szCs w:val="30"/>
        </w:rPr>
        <w:t xml:space="preserve"> </w:t>
      </w:r>
      <w:r w:rsidRPr="006334F0">
        <w:rPr>
          <w:rFonts w:ascii="Simplified Arabic" w:hAnsi="Simplified Arabic" w:cs="Simplified Arabic"/>
          <w:sz w:val="30"/>
          <w:szCs w:val="30"/>
          <w:rtl/>
        </w:rPr>
        <w:t>لتلخيص النصوص وملفات</w:t>
      </w:r>
      <w:r w:rsidRPr="006334F0">
        <w:rPr>
          <w:rFonts w:ascii="Simplified Arabic" w:hAnsi="Simplified Arabic" w:cs="Simplified Arabic"/>
          <w:sz w:val="30"/>
          <w:szCs w:val="30"/>
        </w:rPr>
        <w:t xml:space="preserve"> PDF.</w:t>
      </w:r>
    </w:p>
    <w:p w14:paraId="4AF199F5" w14:textId="3807A074" w:rsidR="00D041F6" w:rsidRPr="00D041F6" w:rsidRDefault="0028009B" w:rsidP="0028009B">
      <w:pPr>
        <w:rPr>
          <w:rFonts w:ascii="Simplified Arabic" w:hAnsi="Simplified Arabic" w:cs="Simplified Arabic"/>
          <w:sz w:val="30"/>
          <w:szCs w:val="30"/>
          <w:rtl/>
        </w:rPr>
      </w:pPr>
      <w:r w:rsidRPr="0028009B">
        <w:rPr>
          <w:rFonts w:ascii="Simplified Arabic" w:hAnsi="Simplified Arabic" w:cs="Simplified Arabic"/>
          <w:sz w:val="30"/>
          <w:szCs w:val="30"/>
          <w:rtl/>
        </w:rPr>
        <w:lastRenderedPageBreak/>
        <w:t>ويتمثل الهدف التفصيلي للمشروع فيما يلي:</w:t>
      </w:r>
    </w:p>
    <w:p w14:paraId="31AC3B3C" w14:textId="1AFEFA66" w:rsidR="00D041F6" w:rsidRPr="00D041F6" w:rsidRDefault="00D041F6" w:rsidP="00D041F6">
      <w:pPr>
        <w:rPr>
          <w:rFonts w:ascii="Simplified Arabic" w:hAnsi="Simplified Arabic" w:cs="Simplified Arabic"/>
          <w:sz w:val="30"/>
          <w:szCs w:val="30"/>
          <w:rtl/>
        </w:rPr>
      </w:pPr>
      <w:r w:rsidRPr="00CE6874">
        <w:rPr>
          <w:rFonts w:ascii="Simplified Arabic" w:hAnsi="Simplified Arabic" w:cs="Simplified Arabic"/>
          <w:b/>
          <w:bCs/>
          <w:sz w:val="30"/>
          <w:szCs w:val="30"/>
          <w:rtl/>
        </w:rPr>
        <w:t>1</w:t>
      </w:r>
      <w:r w:rsidR="0028009B" w:rsidRPr="0028009B">
        <w:rPr>
          <w:rtl/>
        </w:rPr>
        <w:t xml:space="preserve"> </w:t>
      </w:r>
      <w:r w:rsidR="0028009B" w:rsidRPr="002B539D">
        <w:rPr>
          <w:rFonts w:ascii="Simplified Arabic" w:hAnsi="Simplified Arabic" w:cs="Simplified Arabic"/>
          <w:b/>
          <w:bCs/>
          <w:sz w:val="32"/>
          <w:szCs w:val="32"/>
          <w:rtl/>
        </w:rPr>
        <w:t>معالجة وتطهير النصوص العربية (</w:t>
      </w:r>
      <w:r w:rsidR="0028009B" w:rsidRPr="002B539D">
        <w:rPr>
          <w:rFonts w:ascii="Simplified Arabic" w:hAnsi="Simplified Arabic" w:cs="Simplified Arabic"/>
          <w:b/>
          <w:bCs/>
          <w:sz w:val="32"/>
          <w:szCs w:val="32"/>
        </w:rPr>
        <w:t>Text Preprocessing</w:t>
      </w:r>
      <w:r w:rsidR="0028009B" w:rsidRPr="0028009B">
        <w:rPr>
          <w:rFonts w:ascii="Simplified Arabic" w:hAnsi="Simplified Arabic" w:cs="Simplified Arabic"/>
          <w:sz w:val="30"/>
          <w:szCs w:val="30"/>
          <w:rtl/>
        </w:rPr>
        <w:t>): تنظيف النصوص من الضجيج اللغوي، وإجراء عمليات التقطيع (</w:t>
      </w:r>
      <w:r w:rsidR="0028009B" w:rsidRPr="0028009B">
        <w:rPr>
          <w:rFonts w:ascii="Simplified Arabic" w:hAnsi="Simplified Arabic" w:cs="Simplified Arabic"/>
          <w:sz w:val="30"/>
          <w:szCs w:val="30"/>
        </w:rPr>
        <w:t>Tokenization</w:t>
      </w:r>
      <w:r w:rsidR="0028009B" w:rsidRPr="0028009B">
        <w:rPr>
          <w:rFonts w:ascii="Simplified Arabic" w:hAnsi="Simplified Arabic" w:cs="Simplified Arabic"/>
          <w:sz w:val="30"/>
          <w:szCs w:val="30"/>
          <w:rtl/>
        </w:rPr>
        <w:t>) والتشكيل الصرفي بما يتناسب مع النماذج اللغوية الضخمة</w:t>
      </w:r>
      <w:r w:rsidRPr="00D041F6">
        <w:rPr>
          <w:rFonts w:ascii="Simplified Arabic" w:hAnsi="Simplified Arabic" w:cs="Simplified Arabic"/>
          <w:sz w:val="30"/>
          <w:szCs w:val="30"/>
          <w:rtl/>
        </w:rPr>
        <w:t>.</w:t>
      </w:r>
    </w:p>
    <w:p w14:paraId="5D9F4330" w14:textId="5A897165" w:rsidR="00D041F6" w:rsidRPr="00D041F6" w:rsidRDefault="00D041F6" w:rsidP="00D041F6">
      <w:pPr>
        <w:rPr>
          <w:rFonts w:ascii="Simplified Arabic" w:hAnsi="Simplified Arabic" w:cs="Simplified Arabic"/>
          <w:sz w:val="30"/>
          <w:szCs w:val="30"/>
          <w:rtl/>
        </w:rPr>
      </w:pPr>
    </w:p>
    <w:p w14:paraId="41E15FA7" w14:textId="349306C2" w:rsidR="00D041F6" w:rsidRPr="00D041F6" w:rsidRDefault="00D041F6" w:rsidP="00D041F6">
      <w:pPr>
        <w:rPr>
          <w:rFonts w:ascii="Simplified Arabic" w:hAnsi="Simplified Arabic" w:cs="Simplified Arabic"/>
          <w:sz w:val="30"/>
          <w:szCs w:val="30"/>
          <w:rtl/>
        </w:rPr>
      </w:pPr>
      <w:r w:rsidRPr="00CE6874">
        <w:rPr>
          <w:rFonts w:ascii="Simplified Arabic" w:hAnsi="Simplified Arabic" w:cs="Simplified Arabic"/>
          <w:b/>
          <w:bCs/>
          <w:sz w:val="30"/>
          <w:szCs w:val="30"/>
          <w:rtl/>
        </w:rPr>
        <w:t xml:space="preserve">2. </w:t>
      </w:r>
      <w:r w:rsidR="0028009B" w:rsidRPr="00CE6874">
        <w:rPr>
          <w:rFonts w:ascii="Simplified Arabic" w:hAnsi="Simplified Arabic" w:cs="Simplified Arabic"/>
          <w:b/>
          <w:bCs/>
          <w:sz w:val="30"/>
          <w:szCs w:val="30"/>
          <w:rtl/>
        </w:rPr>
        <w:t>بناء وتكييف النماذج اللغوية (</w:t>
      </w:r>
      <w:r w:rsidR="0028009B" w:rsidRPr="00CE6874">
        <w:rPr>
          <w:rFonts w:ascii="Simplified Arabic" w:hAnsi="Simplified Arabic" w:cs="Simplified Arabic"/>
          <w:b/>
          <w:bCs/>
          <w:sz w:val="30"/>
          <w:szCs w:val="30"/>
        </w:rPr>
        <w:t>Model Architecture</w:t>
      </w:r>
      <w:r w:rsidR="0028009B" w:rsidRPr="00CE6874">
        <w:rPr>
          <w:rFonts w:ascii="Simplified Arabic" w:hAnsi="Simplified Arabic" w:cs="Simplified Arabic"/>
          <w:b/>
          <w:bCs/>
          <w:sz w:val="30"/>
          <w:szCs w:val="30"/>
          <w:rtl/>
        </w:rPr>
        <w:t>):</w:t>
      </w:r>
      <w:r w:rsidR="0028009B" w:rsidRPr="0028009B">
        <w:rPr>
          <w:rFonts w:ascii="Simplified Arabic" w:hAnsi="Simplified Arabic" w:cs="Simplified Arabic"/>
          <w:sz w:val="30"/>
          <w:szCs w:val="30"/>
          <w:rtl/>
        </w:rPr>
        <w:t xml:space="preserve"> استخدام نماذج لغوية سيادية مثل </w:t>
      </w:r>
      <w:proofErr w:type="spellStart"/>
      <w:r w:rsidR="0028009B" w:rsidRPr="0028009B">
        <w:rPr>
          <w:rFonts w:ascii="Simplified Arabic" w:hAnsi="Simplified Arabic" w:cs="Simplified Arabic"/>
          <w:sz w:val="30"/>
          <w:szCs w:val="30"/>
        </w:rPr>
        <w:t>AraBART</w:t>
      </w:r>
      <w:proofErr w:type="spellEnd"/>
      <w:r w:rsidR="0028009B" w:rsidRPr="0028009B">
        <w:rPr>
          <w:rFonts w:ascii="Simplified Arabic" w:hAnsi="Simplified Arabic" w:cs="Simplified Arabic"/>
          <w:sz w:val="30"/>
          <w:szCs w:val="30"/>
          <w:rtl/>
        </w:rPr>
        <w:t xml:space="preserve"> و </w:t>
      </w:r>
      <w:r w:rsidR="0028009B" w:rsidRPr="0028009B">
        <w:rPr>
          <w:rFonts w:ascii="Simplified Arabic" w:hAnsi="Simplified Arabic" w:cs="Simplified Arabic"/>
          <w:sz w:val="30"/>
          <w:szCs w:val="30"/>
        </w:rPr>
        <w:t>AraT5</w:t>
      </w:r>
      <w:r w:rsidR="0028009B" w:rsidRPr="0028009B">
        <w:rPr>
          <w:rFonts w:ascii="Simplified Arabic" w:hAnsi="Simplified Arabic" w:cs="Simplified Arabic"/>
          <w:sz w:val="30"/>
          <w:szCs w:val="30"/>
          <w:rtl/>
        </w:rPr>
        <w:t>، وتصميم طبقات "الضبط الدقيق" (</w:t>
      </w:r>
      <w:r w:rsidR="0028009B" w:rsidRPr="0028009B">
        <w:rPr>
          <w:rFonts w:ascii="Simplified Arabic" w:hAnsi="Simplified Arabic" w:cs="Simplified Arabic"/>
          <w:sz w:val="30"/>
          <w:szCs w:val="30"/>
        </w:rPr>
        <w:t>Fine-tuning</w:t>
      </w:r>
      <w:r w:rsidR="0028009B" w:rsidRPr="0028009B">
        <w:rPr>
          <w:rFonts w:ascii="Simplified Arabic" w:hAnsi="Simplified Arabic" w:cs="Simplified Arabic"/>
          <w:sz w:val="30"/>
          <w:szCs w:val="30"/>
          <w:rtl/>
        </w:rPr>
        <w:t>) لاستخراج السمات الدلالية والتركيبية من النصوص العربية المعقدة.</w:t>
      </w:r>
    </w:p>
    <w:p w14:paraId="17B1A773" w14:textId="302028A5" w:rsidR="00D041F6" w:rsidRPr="00D041F6" w:rsidRDefault="00D041F6" w:rsidP="00D041F6">
      <w:pPr>
        <w:rPr>
          <w:rFonts w:ascii="Simplified Arabic" w:hAnsi="Simplified Arabic" w:cs="Simplified Arabic"/>
          <w:sz w:val="30"/>
          <w:szCs w:val="30"/>
          <w:rtl/>
        </w:rPr>
      </w:pPr>
    </w:p>
    <w:p w14:paraId="4448697D" w14:textId="05080960" w:rsidR="00D041F6" w:rsidRPr="00D041F6" w:rsidRDefault="00D041F6" w:rsidP="000502F2">
      <w:pPr>
        <w:rPr>
          <w:rFonts w:ascii="Simplified Arabic" w:hAnsi="Simplified Arabic" w:cs="Simplified Arabic"/>
          <w:sz w:val="30"/>
          <w:szCs w:val="30"/>
          <w:rtl/>
        </w:rPr>
      </w:pPr>
      <w:r w:rsidRPr="00CE6874">
        <w:rPr>
          <w:rFonts w:ascii="Simplified Arabic" w:hAnsi="Simplified Arabic" w:cs="Simplified Arabic"/>
          <w:b/>
          <w:bCs/>
          <w:sz w:val="30"/>
          <w:szCs w:val="30"/>
          <w:rtl/>
        </w:rPr>
        <w:t xml:space="preserve">3. </w:t>
      </w:r>
      <w:r w:rsidR="000502F2" w:rsidRPr="002B539D">
        <w:rPr>
          <w:rFonts w:ascii="Simplified Arabic" w:hAnsi="Simplified Arabic" w:cs="Simplified Arabic"/>
          <w:b/>
          <w:bCs/>
          <w:sz w:val="32"/>
          <w:szCs w:val="32"/>
          <w:rtl/>
        </w:rPr>
        <w:t>التدريب على مجموعات بيانات متخصصة:</w:t>
      </w:r>
      <w:r w:rsidR="000502F2" w:rsidRPr="002B539D">
        <w:rPr>
          <w:rFonts w:ascii="Simplified Arabic" w:hAnsi="Simplified Arabic" w:cs="Simplified Arabic"/>
          <w:sz w:val="32"/>
          <w:szCs w:val="32"/>
          <w:rtl/>
        </w:rPr>
        <w:t xml:space="preserve"> </w:t>
      </w:r>
      <w:r w:rsidR="000502F2" w:rsidRPr="000502F2">
        <w:rPr>
          <w:rFonts w:ascii="Simplified Arabic" w:hAnsi="Simplified Arabic" w:cs="Simplified Arabic"/>
          <w:sz w:val="30"/>
          <w:szCs w:val="30"/>
          <w:rtl/>
        </w:rPr>
        <w:t>تدريب النماذج على بيانات حقيقية تشمل الكتب المدرسية العلمية أو المقالات الإخبارية المطولة، لضمان قدرة النظام على التعامل مع سياقات معرفية متنوعة.</w:t>
      </w:r>
    </w:p>
    <w:p w14:paraId="2903C2CB" w14:textId="77777777" w:rsidR="00D041F6" w:rsidRPr="002B539D" w:rsidRDefault="00D041F6" w:rsidP="00D041F6">
      <w:pPr>
        <w:rPr>
          <w:rFonts w:ascii="Simplified Arabic" w:hAnsi="Simplified Arabic" w:cs="Simplified Arabic"/>
          <w:sz w:val="32"/>
          <w:szCs w:val="32"/>
          <w:rtl/>
        </w:rPr>
      </w:pPr>
    </w:p>
    <w:p w14:paraId="077D95F8" w14:textId="7FD60F49" w:rsidR="00D041F6" w:rsidRPr="00D041F6" w:rsidRDefault="00D041F6" w:rsidP="000502F2">
      <w:pPr>
        <w:rPr>
          <w:rFonts w:ascii="Simplified Arabic" w:hAnsi="Simplified Arabic" w:cs="Simplified Arabic"/>
          <w:sz w:val="30"/>
          <w:szCs w:val="30"/>
          <w:rtl/>
        </w:rPr>
      </w:pPr>
      <w:r w:rsidRPr="002B539D">
        <w:rPr>
          <w:rFonts w:ascii="Simplified Arabic" w:hAnsi="Simplified Arabic" w:cs="Simplified Arabic"/>
          <w:b/>
          <w:bCs/>
          <w:sz w:val="32"/>
          <w:szCs w:val="32"/>
          <w:rtl/>
        </w:rPr>
        <w:t xml:space="preserve">4. </w:t>
      </w:r>
      <w:r w:rsidR="000502F2" w:rsidRPr="002B539D">
        <w:rPr>
          <w:rFonts w:ascii="Simplified Arabic" w:hAnsi="Simplified Arabic" w:cs="Simplified Arabic"/>
          <w:b/>
          <w:bCs/>
          <w:sz w:val="32"/>
          <w:szCs w:val="32"/>
          <w:rtl/>
        </w:rPr>
        <w:t>تقييم جودة التلخيص:</w:t>
      </w:r>
      <w:r w:rsidR="000502F2" w:rsidRPr="002B539D">
        <w:rPr>
          <w:rFonts w:ascii="Simplified Arabic" w:hAnsi="Simplified Arabic" w:cs="Simplified Arabic"/>
          <w:sz w:val="32"/>
          <w:szCs w:val="32"/>
          <w:rtl/>
        </w:rPr>
        <w:t xml:space="preserve"> </w:t>
      </w:r>
      <w:r w:rsidR="000502F2" w:rsidRPr="000502F2">
        <w:rPr>
          <w:rFonts w:ascii="Simplified Arabic" w:hAnsi="Simplified Arabic" w:cs="Simplified Arabic"/>
          <w:sz w:val="30"/>
          <w:szCs w:val="30"/>
          <w:rtl/>
        </w:rPr>
        <w:t xml:space="preserve">قياس أداء النموذج باستخدام مؤشرات علمية معتمدة عالمياً في معالجة اللغات الطبيعية، مثل مقاييس </w:t>
      </w:r>
      <w:r w:rsidR="000502F2" w:rsidRPr="000502F2">
        <w:rPr>
          <w:rFonts w:ascii="Simplified Arabic" w:hAnsi="Simplified Arabic" w:cs="Simplified Arabic"/>
          <w:sz w:val="30"/>
          <w:szCs w:val="30"/>
        </w:rPr>
        <w:t>ROUGE</w:t>
      </w:r>
      <w:r w:rsidR="000502F2" w:rsidRPr="000502F2">
        <w:rPr>
          <w:rFonts w:ascii="Simplified Arabic" w:hAnsi="Simplified Arabic" w:cs="Simplified Arabic"/>
          <w:sz w:val="30"/>
          <w:szCs w:val="30"/>
          <w:rtl/>
        </w:rPr>
        <w:t xml:space="preserve"> (بأنواعها </w:t>
      </w:r>
      <w:r w:rsidR="000502F2" w:rsidRPr="000502F2">
        <w:rPr>
          <w:rFonts w:ascii="Simplified Arabic" w:hAnsi="Simplified Arabic" w:cs="Simplified Arabic"/>
          <w:sz w:val="30"/>
          <w:szCs w:val="30"/>
        </w:rPr>
        <w:t>ROUGE-L, ROUGE-N</w:t>
      </w:r>
      <w:r w:rsidR="000502F2" w:rsidRPr="000502F2">
        <w:rPr>
          <w:rFonts w:ascii="Simplified Arabic" w:hAnsi="Simplified Arabic" w:cs="Simplified Arabic"/>
          <w:sz w:val="30"/>
          <w:szCs w:val="30"/>
          <w:rtl/>
        </w:rPr>
        <w:t xml:space="preserve">) ومقياس </w:t>
      </w:r>
      <w:r w:rsidR="000502F2" w:rsidRPr="000502F2">
        <w:rPr>
          <w:rFonts w:ascii="Simplified Arabic" w:hAnsi="Simplified Arabic" w:cs="Simplified Arabic"/>
          <w:sz w:val="30"/>
          <w:szCs w:val="30"/>
        </w:rPr>
        <w:t>METEOR</w:t>
      </w:r>
      <w:r w:rsidR="000502F2" w:rsidRPr="000502F2">
        <w:rPr>
          <w:rFonts w:ascii="Simplified Arabic" w:hAnsi="Simplified Arabic" w:cs="Simplified Arabic"/>
          <w:sz w:val="30"/>
          <w:szCs w:val="30"/>
          <w:rtl/>
        </w:rPr>
        <w:t xml:space="preserve"> لضمان دقة وطلاقة الملخصات.</w:t>
      </w:r>
    </w:p>
    <w:p w14:paraId="4701CA1B" w14:textId="24717ACA" w:rsidR="00D041F6" w:rsidRPr="00D041F6" w:rsidRDefault="00D041F6" w:rsidP="000502F2">
      <w:pPr>
        <w:rPr>
          <w:rFonts w:ascii="Simplified Arabic" w:hAnsi="Simplified Arabic" w:cs="Simplified Arabic"/>
          <w:sz w:val="30"/>
          <w:szCs w:val="30"/>
          <w:rtl/>
        </w:rPr>
      </w:pPr>
      <w:r w:rsidRPr="00CE6874">
        <w:rPr>
          <w:rFonts w:ascii="Simplified Arabic" w:hAnsi="Simplified Arabic" w:cs="Simplified Arabic"/>
          <w:b/>
          <w:bCs/>
          <w:sz w:val="30"/>
          <w:szCs w:val="30"/>
          <w:rtl/>
        </w:rPr>
        <w:t>5</w:t>
      </w:r>
      <w:r w:rsidRPr="002B539D">
        <w:rPr>
          <w:rFonts w:ascii="Simplified Arabic" w:hAnsi="Simplified Arabic" w:cs="Simplified Arabic"/>
          <w:b/>
          <w:bCs/>
          <w:sz w:val="32"/>
          <w:szCs w:val="32"/>
          <w:rtl/>
        </w:rPr>
        <w:t xml:space="preserve">. </w:t>
      </w:r>
      <w:r w:rsidR="000502F2" w:rsidRPr="002B539D">
        <w:rPr>
          <w:rFonts w:ascii="Simplified Arabic" w:hAnsi="Simplified Arabic" w:cs="Simplified Arabic"/>
          <w:b/>
          <w:bCs/>
          <w:sz w:val="32"/>
          <w:szCs w:val="32"/>
          <w:rtl/>
        </w:rPr>
        <w:t>دعم العملية التعليمية والبحثية:</w:t>
      </w:r>
      <w:r w:rsidR="000502F2" w:rsidRPr="002B539D">
        <w:rPr>
          <w:rFonts w:ascii="Simplified Arabic" w:hAnsi="Simplified Arabic" w:cs="Simplified Arabic"/>
          <w:sz w:val="32"/>
          <w:szCs w:val="32"/>
          <w:rtl/>
        </w:rPr>
        <w:t xml:space="preserve"> </w:t>
      </w:r>
      <w:r w:rsidR="000502F2" w:rsidRPr="000502F2">
        <w:rPr>
          <w:rFonts w:ascii="Simplified Arabic" w:hAnsi="Simplified Arabic" w:cs="Simplified Arabic"/>
          <w:sz w:val="30"/>
          <w:szCs w:val="30"/>
          <w:rtl/>
        </w:rPr>
        <w:t>توفير أداة ذكية تساعد الطلاب والباحثين في استيعاب المناهج العلمية الطويلة (مثل كتب الأحياء) بسرعة وموثوقية، خاصة في البيئات التعليمية التي تعاني من ضخامة المحتوى وتعدد المصادر.</w:t>
      </w:r>
    </w:p>
    <w:p w14:paraId="47F6E422" w14:textId="25DE0B57" w:rsidR="00D041F6" w:rsidRDefault="00D041F6" w:rsidP="00D041F6">
      <w:pPr>
        <w:rPr>
          <w:rFonts w:ascii="Simplified Arabic" w:hAnsi="Simplified Arabic" w:cs="Simplified Arabic"/>
          <w:sz w:val="30"/>
          <w:szCs w:val="30"/>
          <w:rtl/>
        </w:rPr>
      </w:pPr>
      <w:r w:rsidRPr="00CE6874">
        <w:rPr>
          <w:rFonts w:ascii="Simplified Arabic" w:hAnsi="Simplified Arabic" w:cs="Simplified Arabic"/>
          <w:b/>
          <w:bCs/>
          <w:sz w:val="30"/>
          <w:szCs w:val="30"/>
          <w:rtl/>
        </w:rPr>
        <w:t xml:space="preserve">6. </w:t>
      </w:r>
      <w:r w:rsidR="000502F2" w:rsidRPr="002B539D">
        <w:rPr>
          <w:rFonts w:ascii="Simplified Arabic" w:hAnsi="Simplified Arabic" w:cs="Simplified Arabic"/>
          <w:b/>
          <w:bCs/>
          <w:sz w:val="32"/>
          <w:szCs w:val="32"/>
          <w:rtl/>
        </w:rPr>
        <w:t>تقليل التكرار وتعزيز الترابط:</w:t>
      </w:r>
      <w:r w:rsidR="000502F2" w:rsidRPr="002B539D">
        <w:rPr>
          <w:rFonts w:ascii="Simplified Arabic" w:hAnsi="Simplified Arabic" w:cs="Simplified Arabic"/>
          <w:sz w:val="32"/>
          <w:szCs w:val="32"/>
          <w:rtl/>
        </w:rPr>
        <w:t xml:space="preserve"> </w:t>
      </w:r>
      <w:r w:rsidR="000502F2" w:rsidRPr="000502F2">
        <w:rPr>
          <w:rFonts w:ascii="Simplified Arabic" w:hAnsi="Simplified Arabic" w:cs="Simplified Arabic"/>
          <w:sz w:val="30"/>
          <w:szCs w:val="30"/>
          <w:rtl/>
        </w:rPr>
        <w:t>ضمان عدم تكرار المعلومات عند تلخيص وثائق متعددة، وفتح المجال لتحسينات مستقبلية تشمل معالجة اللهجات العربية وتفسير قرارات النموذج (</w:t>
      </w:r>
      <w:r w:rsidR="000502F2" w:rsidRPr="000502F2">
        <w:rPr>
          <w:rFonts w:ascii="Simplified Arabic" w:hAnsi="Simplified Arabic" w:cs="Simplified Arabic"/>
          <w:sz w:val="30"/>
          <w:szCs w:val="30"/>
        </w:rPr>
        <w:t>Explainability</w:t>
      </w:r>
      <w:r w:rsidR="000502F2" w:rsidRPr="000502F2">
        <w:rPr>
          <w:rFonts w:ascii="Simplified Arabic" w:hAnsi="Simplified Arabic" w:cs="Simplified Arabic"/>
          <w:sz w:val="30"/>
          <w:szCs w:val="30"/>
          <w:rtl/>
        </w:rPr>
        <w:t>).</w:t>
      </w:r>
    </w:p>
    <w:p w14:paraId="300775B8" w14:textId="77777777" w:rsidR="00D041F6" w:rsidRDefault="00D041F6" w:rsidP="00D041F6">
      <w:pPr>
        <w:rPr>
          <w:rFonts w:ascii="Simplified Arabic" w:hAnsi="Simplified Arabic" w:cs="Simplified Arabic"/>
          <w:sz w:val="30"/>
          <w:szCs w:val="30"/>
          <w:rtl/>
        </w:rPr>
      </w:pPr>
    </w:p>
    <w:p w14:paraId="2AECCAA7" w14:textId="77777777" w:rsidR="00D0529A" w:rsidRDefault="00D0529A" w:rsidP="00D041F6">
      <w:pPr>
        <w:rPr>
          <w:rFonts w:ascii="Simplified Arabic" w:hAnsi="Simplified Arabic" w:cs="Simplified Arabic"/>
          <w:sz w:val="30"/>
          <w:szCs w:val="30"/>
          <w:rtl/>
        </w:rPr>
      </w:pPr>
    </w:p>
    <w:p w14:paraId="523AC661" w14:textId="77777777" w:rsidR="00D0529A" w:rsidRDefault="00D0529A" w:rsidP="00D041F6">
      <w:pPr>
        <w:rPr>
          <w:rFonts w:ascii="Simplified Arabic" w:hAnsi="Simplified Arabic" w:cs="Simplified Arabic"/>
          <w:sz w:val="30"/>
          <w:szCs w:val="30"/>
          <w:rtl/>
        </w:rPr>
      </w:pPr>
    </w:p>
    <w:p w14:paraId="588F278F" w14:textId="77777777" w:rsidR="00D0529A" w:rsidRDefault="00D0529A" w:rsidP="00D041F6">
      <w:pPr>
        <w:rPr>
          <w:rFonts w:ascii="Simplified Arabic" w:hAnsi="Simplified Arabic" w:cs="Simplified Arabic"/>
          <w:sz w:val="30"/>
          <w:szCs w:val="30"/>
          <w:rtl/>
        </w:rPr>
      </w:pPr>
    </w:p>
    <w:p w14:paraId="55C93B68" w14:textId="77777777" w:rsidR="00D0529A" w:rsidRPr="00D041F6" w:rsidRDefault="00D0529A" w:rsidP="00D041F6">
      <w:pPr>
        <w:rPr>
          <w:rFonts w:ascii="Simplified Arabic" w:hAnsi="Simplified Arabic" w:cs="Simplified Arabic"/>
          <w:sz w:val="30"/>
          <w:szCs w:val="30"/>
          <w:rtl/>
        </w:rPr>
      </w:pPr>
    </w:p>
    <w:p w14:paraId="3E10ADE2" w14:textId="46BB242F" w:rsidR="0069704A" w:rsidRPr="00CE6874" w:rsidRDefault="0069704A" w:rsidP="002B539D">
      <w:pPr>
        <w:jc w:val="center"/>
        <w:outlineLvl w:val="2"/>
        <w:rPr>
          <w:rFonts w:ascii="Simplified Arabic" w:hAnsi="Simplified Arabic" w:cs="Simplified Arabic"/>
          <w:color w:val="00B0F0"/>
          <w:sz w:val="36"/>
          <w:szCs w:val="36"/>
        </w:rPr>
      </w:pPr>
      <w:bookmarkStart w:id="6" w:name="_Toc202377597"/>
      <w:r w:rsidRPr="00CE6874">
        <w:rPr>
          <w:rFonts w:ascii="Simplified Arabic" w:hAnsi="Simplified Arabic" w:cs="Simplified Arabic"/>
          <w:b/>
          <w:bCs/>
          <w:color w:val="00B0F0"/>
          <w:sz w:val="36"/>
          <w:szCs w:val="36"/>
          <w:rtl/>
        </w:rPr>
        <w:lastRenderedPageBreak/>
        <w:t>أهم المصطلحات</w:t>
      </w:r>
      <w:r w:rsidRPr="00CE6874">
        <w:rPr>
          <w:rFonts w:ascii="Simplified Arabic" w:hAnsi="Simplified Arabic" w:cs="Simplified Arabic" w:hint="cs"/>
          <w:b/>
          <w:bCs/>
          <w:color w:val="00B0F0"/>
          <w:sz w:val="36"/>
          <w:szCs w:val="36"/>
          <w:rtl/>
        </w:rPr>
        <w:t>:</w:t>
      </w:r>
      <w:bookmarkEnd w:id="6"/>
    </w:p>
    <w:p w14:paraId="72623491" w14:textId="7C35FE92" w:rsidR="00D71AA0" w:rsidRPr="00CE6874" w:rsidRDefault="00D71AA0" w:rsidP="00CE6874">
      <w:pPr>
        <w:pStyle w:val="aa"/>
        <w:numPr>
          <w:ilvl w:val="0"/>
          <w:numId w:val="47"/>
        </w:numPr>
        <w:spacing w:before="100" w:beforeAutospacing="1" w:after="100" w:afterAutospacing="1"/>
        <w:rPr>
          <w:sz w:val="32"/>
          <w:szCs w:val="32"/>
        </w:rPr>
      </w:pPr>
      <w:bookmarkStart w:id="7" w:name="_Toc202377598"/>
      <w:r w:rsidRPr="00CE6874">
        <w:rPr>
          <w:b/>
          <w:bCs/>
          <w:sz w:val="32"/>
          <w:szCs w:val="32"/>
          <w:rtl/>
        </w:rPr>
        <w:t>المعالجة الآلية للغات الطبيعية (</w:t>
      </w:r>
      <w:r w:rsidRPr="00CE6874">
        <w:rPr>
          <w:b/>
          <w:bCs/>
          <w:sz w:val="32"/>
          <w:szCs w:val="32"/>
        </w:rPr>
        <w:t>Natural Language Processing, NLP</w:t>
      </w:r>
      <w:r w:rsidRPr="00CE6874">
        <w:rPr>
          <w:b/>
          <w:bCs/>
          <w:sz w:val="32"/>
          <w:szCs w:val="32"/>
          <w:rtl/>
        </w:rPr>
        <w:t>):</w:t>
      </w:r>
      <w:r w:rsidRPr="00CE6874">
        <w:rPr>
          <w:sz w:val="28"/>
          <w:szCs w:val="28"/>
          <w:rtl/>
        </w:rPr>
        <w:t xml:space="preserve"> فرع من الذكاء الاصطناعي يهدف إلى تمكين الحاسوب من فهم وتوليد اللغة البشرية (العربية في هذا البحث) بشكل طبيعي.</w:t>
      </w:r>
    </w:p>
    <w:p w14:paraId="3C879B35" w14:textId="77777777" w:rsidR="00D71AA0" w:rsidRPr="00D71AA0" w:rsidRDefault="00D71AA0" w:rsidP="00D71AA0">
      <w:pPr>
        <w:spacing w:before="100" w:beforeAutospacing="1" w:after="100" w:afterAutospacing="1"/>
        <w:rPr>
          <w:sz w:val="32"/>
          <w:szCs w:val="32"/>
        </w:rPr>
      </w:pPr>
    </w:p>
    <w:p w14:paraId="395A15E6" w14:textId="77777777" w:rsidR="00D71AA0" w:rsidRPr="00CE6874" w:rsidRDefault="00D71AA0" w:rsidP="00CE6874">
      <w:pPr>
        <w:pStyle w:val="aa"/>
        <w:numPr>
          <w:ilvl w:val="0"/>
          <w:numId w:val="47"/>
        </w:numPr>
        <w:spacing w:before="100" w:beforeAutospacing="1" w:after="100" w:afterAutospacing="1"/>
        <w:rPr>
          <w:sz w:val="32"/>
          <w:szCs w:val="32"/>
        </w:rPr>
      </w:pPr>
      <w:r w:rsidRPr="00CE6874">
        <w:rPr>
          <w:b/>
          <w:bCs/>
          <w:sz w:val="32"/>
          <w:szCs w:val="32"/>
          <w:rtl/>
        </w:rPr>
        <w:t>التلخيص التلقائي للنصوص (</w:t>
      </w:r>
      <w:r w:rsidRPr="00CE6874">
        <w:rPr>
          <w:b/>
          <w:bCs/>
          <w:sz w:val="32"/>
          <w:szCs w:val="32"/>
        </w:rPr>
        <w:t>Automatic Text Summarization</w:t>
      </w:r>
      <w:r w:rsidRPr="00CE6874">
        <w:rPr>
          <w:b/>
          <w:bCs/>
          <w:sz w:val="32"/>
          <w:szCs w:val="32"/>
          <w:rtl/>
        </w:rPr>
        <w:t>):</w:t>
      </w:r>
      <w:r w:rsidRPr="00CE6874">
        <w:rPr>
          <w:b/>
          <w:bCs/>
          <w:sz w:val="28"/>
          <w:szCs w:val="28"/>
          <w:rtl/>
        </w:rPr>
        <w:t xml:space="preserve"> عملية</w:t>
      </w:r>
      <w:r w:rsidRPr="00CE6874">
        <w:rPr>
          <w:sz w:val="28"/>
          <w:szCs w:val="28"/>
          <w:rtl/>
        </w:rPr>
        <w:t xml:space="preserve"> إنتاج نسخة مختصرة من نص أو مجموعة نصوص بحيث تحتوي على المعلومات الأساسية والجوهرية.</w:t>
      </w:r>
    </w:p>
    <w:p w14:paraId="5006E3A2" w14:textId="77777777" w:rsidR="00D71AA0" w:rsidRPr="00D71AA0" w:rsidRDefault="00D71AA0" w:rsidP="00D71AA0">
      <w:pPr>
        <w:spacing w:before="100" w:beforeAutospacing="1" w:after="100" w:afterAutospacing="1"/>
        <w:rPr>
          <w:sz w:val="32"/>
          <w:szCs w:val="32"/>
          <w:lang w:bidi="ar-EG"/>
        </w:rPr>
      </w:pPr>
    </w:p>
    <w:p w14:paraId="335797D7" w14:textId="77777777" w:rsidR="00D71AA0" w:rsidRPr="00CE6874" w:rsidRDefault="00D71AA0" w:rsidP="00CE6874">
      <w:pPr>
        <w:pStyle w:val="aa"/>
        <w:numPr>
          <w:ilvl w:val="0"/>
          <w:numId w:val="47"/>
        </w:numPr>
        <w:spacing w:before="100" w:beforeAutospacing="1" w:after="100" w:afterAutospacing="1"/>
        <w:rPr>
          <w:sz w:val="32"/>
          <w:szCs w:val="32"/>
        </w:rPr>
      </w:pPr>
      <w:r w:rsidRPr="00CE6874">
        <w:rPr>
          <w:b/>
          <w:bCs/>
          <w:sz w:val="32"/>
          <w:szCs w:val="32"/>
          <w:rtl/>
        </w:rPr>
        <w:t>التلخيص التجريدي (</w:t>
      </w:r>
      <w:r w:rsidRPr="00CE6874">
        <w:rPr>
          <w:b/>
          <w:bCs/>
          <w:sz w:val="32"/>
          <w:szCs w:val="32"/>
        </w:rPr>
        <w:t>Abstractive Summarization</w:t>
      </w:r>
      <w:r w:rsidRPr="00CE6874">
        <w:rPr>
          <w:b/>
          <w:bCs/>
          <w:sz w:val="32"/>
          <w:szCs w:val="32"/>
          <w:rtl/>
        </w:rPr>
        <w:t>):</w:t>
      </w:r>
      <w:r w:rsidRPr="00CE6874">
        <w:rPr>
          <w:sz w:val="28"/>
          <w:szCs w:val="28"/>
          <w:rtl/>
        </w:rPr>
        <w:t xml:space="preserve"> تقنية متقدمة تقوم بفهم النص وتوليد كلمات وجمل جديدة (ليست بالضرورة موجودة في النص الأصلي) لتقديم ملخص بأسلوب بشري، وهو ما ركزت عليه ورقة (</w:t>
      </w:r>
      <w:proofErr w:type="spellStart"/>
      <w:r w:rsidRPr="00CE6874">
        <w:rPr>
          <w:sz w:val="28"/>
          <w:szCs w:val="28"/>
        </w:rPr>
        <w:t>AraBART</w:t>
      </w:r>
      <w:proofErr w:type="spellEnd"/>
      <w:r w:rsidRPr="00CE6874">
        <w:rPr>
          <w:sz w:val="28"/>
          <w:szCs w:val="28"/>
          <w:rtl/>
        </w:rPr>
        <w:t>).</w:t>
      </w:r>
    </w:p>
    <w:p w14:paraId="4268F2B7" w14:textId="77777777" w:rsidR="00D71AA0" w:rsidRPr="00CE6874" w:rsidRDefault="00D71AA0" w:rsidP="00D71AA0">
      <w:pPr>
        <w:spacing w:before="100" w:beforeAutospacing="1" w:after="100" w:afterAutospacing="1"/>
        <w:rPr>
          <w:b/>
          <w:bCs/>
          <w:sz w:val="32"/>
          <w:szCs w:val="32"/>
        </w:rPr>
      </w:pPr>
    </w:p>
    <w:p w14:paraId="4F3427A1" w14:textId="77777777" w:rsidR="00D71AA0" w:rsidRPr="00CE6874" w:rsidRDefault="00D71AA0" w:rsidP="00CE6874">
      <w:pPr>
        <w:pStyle w:val="aa"/>
        <w:numPr>
          <w:ilvl w:val="0"/>
          <w:numId w:val="47"/>
        </w:numPr>
        <w:spacing w:before="100" w:beforeAutospacing="1" w:after="100" w:afterAutospacing="1"/>
        <w:rPr>
          <w:sz w:val="32"/>
          <w:szCs w:val="32"/>
        </w:rPr>
      </w:pPr>
      <w:r w:rsidRPr="00CE6874">
        <w:rPr>
          <w:b/>
          <w:bCs/>
          <w:sz w:val="32"/>
          <w:szCs w:val="32"/>
          <w:rtl/>
        </w:rPr>
        <w:t>نماذج المحولات (</w:t>
      </w:r>
      <w:r w:rsidRPr="00CE6874">
        <w:rPr>
          <w:b/>
          <w:bCs/>
          <w:sz w:val="32"/>
          <w:szCs w:val="32"/>
        </w:rPr>
        <w:t>Transformers</w:t>
      </w:r>
      <w:r w:rsidRPr="00CE6874">
        <w:rPr>
          <w:b/>
          <w:bCs/>
          <w:sz w:val="32"/>
          <w:szCs w:val="32"/>
          <w:rtl/>
        </w:rPr>
        <w:t>):</w:t>
      </w:r>
      <w:r w:rsidRPr="00CE6874">
        <w:rPr>
          <w:sz w:val="32"/>
          <w:szCs w:val="32"/>
          <w:rtl/>
        </w:rPr>
        <w:t xml:space="preserve"> </w:t>
      </w:r>
      <w:r w:rsidRPr="00CE6874">
        <w:rPr>
          <w:sz w:val="28"/>
          <w:szCs w:val="28"/>
          <w:rtl/>
        </w:rPr>
        <w:t>بنية حديثة في التعلم العميق تعتمد على آلية "الانتباه" (</w:t>
      </w:r>
      <w:r w:rsidRPr="00CE6874">
        <w:rPr>
          <w:sz w:val="28"/>
          <w:szCs w:val="28"/>
        </w:rPr>
        <w:t>Attention</w:t>
      </w:r>
      <w:r w:rsidRPr="00CE6874">
        <w:rPr>
          <w:sz w:val="28"/>
          <w:szCs w:val="28"/>
          <w:rtl/>
        </w:rPr>
        <w:t xml:space="preserve">) لفهم الروابط بين الكلمات في النص، وهي الأساس الذي بُنيت عليه نماذج </w:t>
      </w:r>
      <w:proofErr w:type="spellStart"/>
      <w:r w:rsidRPr="00CE6874">
        <w:rPr>
          <w:sz w:val="28"/>
          <w:szCs w:val="28"/>
        </w:rPr>
        <w:t>AraBART</w:t>
      </w:r>
      <w:proofErr w:type="spellEnd"/>
      <w:r w:rsidRPr="00CE6874">
        <w:rPr>
          <w:sz w:val="28"/>
          <w:szCs w:val="28"/>
          <w:rtl/>
        </w:rPr>
        <w:t xml:space="preserve"> و</w:t>
      </w:r>
      <w:r w:rsidRPr="00CE6874">
        <w:rPr>
          <w:sz w:val="28"/>
          <w:szCs w:val="28"/>
        </w:rPr>
        <w:t>AraT5</w:t>
      </w:r>
      <w:r w:rsidRPr="00CE6874">
        <w:rPr>
          <w:sz w:val="28"/>
          <w:szCs w:val="28"/>
          <w:rtl/>
        </w:rPr>
        <w:t>.</w:t>
      </w:r>
    </w:p>
    <w:p w14:paraId="1EE11A77" w14:textId="77777777" w:rsidR="00D71AA0" w:rsidRPr="00D71AA0" w:rsidRDefault="00D71AA0" w:rsidP="00D71AA0">
      <w:pPr>
        <w:spacing w:before="100" w:beforeAutospacing="1" w:after="100" w:afterAutospacing="1"/>
        <w:rPr>
          <w:sz w:val="32"/>
          <w:szCs w:val="32"/>
        </w:rPr>
      </w:pPr>
    </w:p>
    <w:p w14:paraId="54F3E5AE" w14:textId="19272100" w:rsidR="00D71AA0" w:rsidRPr="00CE6874" w:rsidRDefault="00D71AA0" w:rsidP="00CE6874">
      <w:pPr>
        <w:pStyle w:val="aa"/>
        <w:numPr>
          <w:ilvl w:val="0"/>
          <w:numId w:val="47"/>
        </w:numPr>
        <w:spacing w:before="100" w:beforeAutospacing="1" w:after="100" w:afterAutospacing="1"/>
        <w:rPr>
          <w:sz w:val="32"/>
          <w:szCs w:val="32"/>
        </w:rPr>
      </w:pPr>
      <w:r w:rsidRPr="00CE6874">
        <w:rPr>
          <w:b/>
          <w:bCs/>
          <w:sz w:val="32"/>
          <w:szCs w:val="32"/>
          <w:rtl/>
        </w:rPr>
        <w:t>آلية الانتباه (</w:t>
      </w:r>
      <w:r w:rsidRPr="00CE6874">
        <w:rPr>
          <w:b/>
          <w:bCs/>
          <w:sz w:val="32"/>
          <w:szCs w:val="32"/>
        </w:rPr>
        <w:t>Attention Mechanism</w:t>
      </w:r>
      <w:r w:rsidRPr="00CE6874">
        <w:rPr>
          <w:b/>
          <w:bCs/>
          <w:sz w:val="32"/>
          <w:szCs w:val="32"/>
          <w:rtl/>
        </w:rPr>
        <w:t>):</w:t>
      </w:r>
      <w:r w:rsidRPr="00CE6874">
        <w:rPr>
          <w:sz w:val="36"/>
          <w:szCs w:val="36"/>
          <w:rtl/>
        </w:rPr>
        <w:t xml:space="preserve"> </w:t>
      </w:r>
      <w:r w:rsidRPr="00CE6874">
        <w:rPr>
          <w:sz w:val="28"/>
          <w:szCs w:val="28"/>
          <w:rtl/>
        </w:rPr>
        <w:t>تقنية تسمح للنموذج بالتركيز على أجزاء محددة وهامة من النص الأصلي أثناء توليد الملخص، مما يضمن دقة المحتوى.</w:t>
      </w:r>
    </w:p>
    <w:p w14:paraId="167A866E" w14:textId="77777777" w:rsidR="00CE6874" w:rsidRPr="00CE6874" w:rsidRDefault="00CE6874" w:rsidP="00CE6874">
      <w:pPr>
        <w:pStyle w:val="aa"/>
        <w:rPr>
          <w:sz w:val="32"/>
          <w:szCs w:val="32"/>
          <w:rtl/>
        </w:rPr>
      </w:pPr>
    </w:p>
    <w:p w14:paraId="0D29C516" w14:textId="77777777" w:rsidR="00CE6874" w:rsidRPr="00CE6874" w:rsidRDefault="00CE6874" w:rsidP="00CE6874">
      <w:pPr>
        <w:pStyle w:val="aa"/>
        <w:spacing w:before="100" w:beforeAutospacing="1" w:after="100" w:afterAutospacing="1"/>
        <w:rPr>
          <w:sz w:val="32"/>
          <w:szCs w:val="32"/>
        </w:rPr>
      </w:pPr>
    </w:p>
    <w:p w14:paraId="2BBF28D7" w14:textId="77777777" w:rsidR="00D71AA0" w:rsidRPr="00CE6874" w:rsidRDefault="00D71AA0" w:rsidP="00CE6874">
      <w:pPr>
        <w:pStyle w:val="aa"/>
        <w:numPr>
          <w:ilvl w:val="0"/>
          <w:numId w:val="47"/>
        </w:numPr>
        <w:spacing w:before="100" w:beforeAutospacing="1" w:after="100" w:afterAutospacing="1"/>
        <w:rPr>
          <w:sz w:val="32"/>
          <w:szCs w:val="32"/>
        </w:rPr>
      </w:pPr>
      <w:r w:rsidRPr="00CE6874">
        <w:rPr>
          <w:b/>
          <w:bCs/>
          <w:sz w:val="32"/>
          <w:szCs w:val="32"/>
          <w:rtl/>
        </w:rPr>
        <w:t xml:space="preserve">نموذج </w:t>
      </w:r>
      <w:proofErr w:type="spellStart"/>
      <w:r w:rsidRPr="00CE6874">
        <w:rPr>
          <w:b/>
          <w:bCs/>
          <w:sz w:val="32"/>
          <w:szCs w:val="32"/>
        </w:rPr>
        <w:t>AraBART</w:t>
      </w:r>
      <w:proofErr w:type="spellEnd"/>
      <w:r w:rsidRPr="00CE6874">
        <w:rPr>
          <w:b/>
          <w:bCs/>
          <w:sz w:val="32"/>
          <w:szCs w:val="32"/>
          <w:rtl/>
        </w:rPr>
        <w:t>:</w:t>
      </w:r>
      <w:r w:rsidRPr="00CE6874">
        <w:rPr>
          <w:sz w:val="32"/>
          <w:szCs w:val="32"/>
          <w:rtl/>
        </w:rPr>
        <w:t xml:space="preserve"> </w:t>
      </w:r>
      <w:r w:rsidRPr="00CE6874">
        <w:rPr>
          <w:sz w:val="28"/>
          <w:szCs w:val="28"/>
          <w:rtl/>
        </w:rPr>
        <w:t>أول نموذج لغوي عربي مجهز مسبقاً يعتمد على بنية (</w:t>
      </w:r>
      <w:r w:rsidRPr="00CE6874">
        <w:rPr>
          <w:sz w:val="28"/>
          <w:szCs w:val="28"/>
        </w:rPr>
        <w:t>Encoder-Decoder</w:t>
      </w:r>
      <w:r w:rsidRPr="00CE6874">
        <w:rPr>
          <w:sz w:val="28"/>
          <w:szCs w:val="28"/>
          <w:rtl/>
        </w:rPr>
        <w:t>) مخصص لمهام التلخيص التجريدي، أثبت تفوقه في الطلاقة اللغوية.</w:t>
      </w:r>
    </w:p>
    <w:p w14:paraId="5F8E97C5" w14:textId="77777777" w:rsidR="00D71AA0" w:rsidRPr="00D71AA0" w:rsidRDefault="00D71AA0" w:rsidP="00D71AA0">
      <w:pPr>
        <w:spacing w:before="100" w:beforeAutospacing="1" w:after="100" w:afterAutospacing="1"/>
        <w:rPr>
          <w:sz w:val="32"/>
          <w:szCs w:val="32"/>
        </w:rPr>
      </w:pPr>
    </w:p>
    <w:p w14:paraId="7C614E55" w14:textId="77777777" w:rsidR="00D71AA0" w:rsidRPr="00CE6874" w:rsidRDefault="00D71AA0" w:rsidP="00CE6874">
      <w:pPr>
        <w:pStyle w:val="aa"/>
        <w:numPr>
          <w:ilvl w:val="0"/>
          <w:numId w:val="47"/>
        </w:numPr>
        <w:spacing w:before="100" w:beforeAutospacing="1" w:after="100" w:afterAutospacing="1"/>
        <w:rPr>
          <w:sz w:val="32"/>
          <w:szCs w:val="32"/>
        </w:rPr>
      </w:pPr>
      <w:r w:rsidRPr="00CE6874">
        <w:rPr>
          <w:b/>
          <w:bCs/>
          <w:sz w:val="32"/>
          <w:szCs w:val="32"/>
          <w:rtl/>
        </w:rPr>
        <w:t>التوسيم الموضوعي (</w:t>
      </w:r>
      <w:r w:rsidRPr="00CE6874">
        <w:rPr>
          <w:b/>
          <w:bCs/>
          <w:sz w:val="32"/>
          <w:szCs w:val="32"/>
        </w:rPr>
        <w:t>Thematic Annotation</w:t>
      </w:r>
      <w:r w:rsidRPr="00CE6874">
        <w:rPr>
          <w:b/>
          <w:bCs/>
          <w:sz w:val="32"/>
          <w:szCs w:val="32"/>
          <w:rtl/>
        </w:rPr>
        <w:t>):</w:t>
      </w:r>
      <w:r w:rsidRPr="00CE6874">
        <w:rPr>
          <w:sz w:val="32"/>
          <w:szCs w:val="32"/>
          <w:rtl/>
        </w:rPr>
        <w:t xml:space="preserve"> </w:t>
      </w:r>
      <w:r w:rsidRPr="00CE6874">
        <w:rPr>
          <w:sz w:val="28"/>
          <w:szCs w:val="28"/>
          <w:rtl/>
        </w:rPr>
        <w:t xml:space="preserve">تقنية تُستخدم لتقسيم النص إلى موضوعات فرعية باستخدام خوارزميات مثل </w:t>
      </w:r>
      <w:r w:rsidRPr="00CE6874">
        <w:rPr>
          <w:sz w:val="28"/>
          <w:szCs w:val="28"/>
        </w:rPr>
        <w:t>LDA</w:t>
      </w:r>
      <w:r w:rsidRPr="00CE6874">
        <w:rPr>
          <w:sz w:val="28"/>
          <w:szCs w:val="28"/>
          <w:rtl/>
        </w:rPr>
        <w:t>، مما يسهل عملية تلخيص الوثائق المتعددة (</w:t>
      </w:r>
      <w:r w:rsidRPr="00CE6874">
        <w:rPr>
          <w:sz w:val="28"/>
          <w:szCs w:val="28"/>
        </w:rPr>
        <w:t>Multi-document</w:t>
      </w:r>
      <w:r w:rsidRPr="00CE6874">
        <w:rPr>
          <w:sz w:val="28"/>
          <w:szCs w:val="28"/>
          <w:rtl/>
        </w:rPr>
        <w:t>).</w:t>
      </w:r>
    </w:p>
    <w:p w14:paraId="3C07170E" w14:textId="77777777" w:rsidR="00D71AA0" w:rsidRPr="00D71AA0" w:rsidRDefault="00D71AA0" w:rsidP="00D71AA0">
      <w:pPr>
        <w:spacing w:before="100" w:beforeAutospacing="1" w:after="100" w:afterAutospacing="1"/>
        <w:rPr>
          <w:sz w:val="32"/>
          <w:szCs w:val="32"/>
        </w:rPr>
      </w:pPr>
    </w:p>
    <w:p w14:paraId="770C3772" w14:textId="77777777" w:rsidR="00D71AA0" w:rsidRPr="00CE6874" w:rsidRDefault="00D71AA0" w:rsidP="00CE6874">
      <w:pPr>
        <w:pStyle w:val="aa"/>
        <w:numPr>
          <w:ilvl w:val="0"/>
          <w:numId w:val="47"/>
        </w:numPr>
        <w:spacing w:before="100" w:beforeAutospacing="1" w:after="100" w:afterAutospacing="1"/>
        <w:rPr>
          <w:sz w:val="32"/>
          <w:szCs w:val="32"/>
        </w:rPr>
      </w:pPr>
      <w:r w:rsidRPr="00CE6874">
        <w:rPr>
          <w:b/>
          <w:bCs/>
          <w:sz w:val="32"/>
          <w:szCs w:val="32"/>
          <w:rtl/>
        </w:rPr>
        <w:lastRenderedPageBreak/>
        <w:t xml:space="preserve">خوارزمية </w:t>
      </w:r>
      <w:r w:rsidRPr="00CE6874">
        <w:rPr>
          <w:b/>
          <w:bCs/>
          <w:sz w:val="32"/>
          <w:szCs w:val="32"/>
        </w:rPr>
        <w:t>PageRank</w:t>
      </w:r>
      <w:r w:rsidRPr="00CE6874">
        <w:rPr>
          <w:b/>
          <w:bCs/>
          <w:sz w:val="32"/>
          <w:szCs w:val="32"/>
          <w:rtl/>
        </w:rPr>
        <w:t xml:space="preserve"> المعدلة:</w:t>
      </w:r>
      <w:r w:rsidRPr="00CE6874">
        <w:rPr>
          <w:sz w:val="32"/>
          <w:szCs w:val="32"/>
          <w:rtl/>
        </w:rPr>
        <w:t xml:space="preserve"> خوارزمية مبنية على الرسوم البيانية (</w:t>
      </w:r>
      <w:r w:rsidRPr="00CE6874">
        <w:rPr>
          <w:sz w:val="32"/>
          <w:szCs w:val="32"/>
        </w:rPr>
        <w:t>Graphs</w:t>
      </w:r>
      <w:r w:rsidRPr="00CE6874">
        <w:rPr>
          <w:sz w:val="32"/>
          <w:szCs w:val="32"/>
          <w:rtl/>
        </w:rPr>
        <w:t>) تُستخدم لترتيب الجمل حسب أهميتها داخل النص لضمان اختيار الجمل الأكثر تأثيراً في الملخص.</w:t>
      </w:r>
    </w:p>
    <w:p w14:paraId="2AB7F592" w14:textId="77777777" w:rsidR="00D71AA0" w:rsidRPr="00D71AA0" w:rsidRDefault="00D71AA0" w:rsidP="00D71AA0">
      <w:pPr>
        <w:spacing w:before="100" w:beforeAutospacing="1" w:after="100" w:afterAutospacing="1"/>
        <w:rPr>
          <w:sz w:val="32"/>
          <w:szCs w:val="32"/>
        </w:rPr>
      </w:pPr>
    </w:p>
    <w:p w14:paraId="6E549DE7" w14:textId="77777777" w:rsidR="00D71AA0" w:rsidRPr="00CE6874" w:rsidRDefault="00D71AA0" w:rsidP="00CE6874">
      <w:pPr>
        <w:pStyle w:val="aa"/>
        <w:numPr>
          <w:ilvl w:val="0"/>
          <w:numId w:val="47"/>
        </w:numPr>
        <w:spacing w:before="100" w:beforeAutospacing="1" w:after="100" w:afterAutospacing="1"/>
        <w:rPr>
          <w:sz w:val="32"/>
          <w:szCs w:val="32"/>
        </w:rPr>
      </w:pPr>
      <w:r w:rsidRPr="00CE6874">
        <w:rPr>
          <w:b/>
          <w:bCs/>
          <w:sz w:val="32"/>
          <w:szCs w:val="32"/>
          <w:rtl/>
        </w:rPr>
        <w:t>الضبط الدقيق (</w:t>
      </w:r>
      <w:r w:rsidRPr="00CE6874">
        <w:rPr>
          <w:b/>
          <w:bCs/>
          <w:sz w:val="32"/>
          <w:szCs w:val="32"/>
        </w:rPr>
        <w:t>Fine-Tuning</w:t>
      </w:r>
      <w:r w:rsidRPr="00CE6874">
        <w:rPr>
          <w:b/>
          <w:bCs/>
          <w:sz w:val="32"/>
          <w:szCs w:val="32"/>
          <w:rtl/>
        </w:rPr>
        <w:t>):</w:t>
      </w:r>
      <w:r w:rsidRPr="00CE6874">
        <w:rPr>
          <w:sz w:val="32"/>
          <w:szCs w:val="32"/>
          <w:rtl/>
        </w:rPr>
        <w:t xml:space="preserve"> عملية إعادة تدريب نموذج مجهز مسبقاً (مثل </w:t>
      </w:r>
      <w:r w:rsidRPr="00CE6874">
        <w:rPr>
          <w:sz w:val="32"/>
          <w:szCs w:val="32"/>
        </w:rPr>
        <w:t>AraT5</w:t>
      </w:r>
      <w:r w:rsidRPr="00CE6874">
        <w:rPr>
          <w:sz w:val="32"/>
          <w:szCs w:val="32"/>
          <w:rtl/>
        </w:rPr>
        <w:t>) على مجموعة بيانات متخصصة (مثل كتب الأحياء) لتحسين أدائه في مجال معين.</w:t>
      </w:r>
    </w:p>
    <w:p w14:paraId="3F3AAC24" w14:textId="77777777" w:rsidR="00D71AA0" w:rsidRPr="00CE6874" w:rsidRDefault="00D71AA0" w:rsidP="00D71AA0">
      <w:pPr>
        <w:spacing w:before="100" w:beforeAutospacing="1" w:after="100" w:afterAutospacing="1"/>
        <w:rPr>
          <w:b/>
          <w:bCs/>
          <w:sz w:val="32"/>
          <w:szCs w:val="32"/>
        </w:rPr>
      </w:pPr>
    </w:p>
    <w:p w14:paraId="48EAB96B" w14:textId="77777777" w:rsidR="00D71AA0" w:rsidRPr="00CE6874" w:rsidRDefault="00D71AA0" w:rsidP="00CE6874">
      <w:pPr>
        <w:pStyle w:val="aa"/>
        <w:numPr>
          <w:ilvl w:val="0"/>
          <w:numId w:val="47"/>
        </w:numPr>
        <w:spacing w:before="100" w:beforeAutospacing="1" w:after="100" w:afterAutospacing="1"/>
        <w:rPr>
          <w:sz w:val="32"/>
          <w:szCs w:val="32"/>
        </w:rPr>
      </w:pPr>
      <w:r w:rsidRPr="00CE6874">
        <w:rPr>
          <w:b/>
          <w:bCs/>
          <w:sz w:val="32"/>
          <w:szCs w:val="32"/>
          <w:rtl/>
        </w:rPr>
        <w:t>التعلم المنقول (</w:t>
      </w:r>
      <w:r w:rsidRPr="00CE6874">
        <w:rPr>
          <w:b/>
          <w:bCs/>
          <w:sz w:val="32"/>
          <w:szCs w:val="32"/>
        </w:rPr>
        <w:t>Transfer Learning</w:t>
      </w:r>
      <w:r w:rsidRPr="00CE6874">
        <w:rPr>
          <w:b/>
          <w:bCs/>
          <w:sz w:val="32"/>
          <w:szCs w:val="32"/>
          <w:rtl/>
        </w:rPr>
        <w:t>):</w:t>
      </w:r>
      <w:r w:rsidRPr="00CE6874">
        <w:rPr>
          <w:sz w:val="32"/>
          <w:szCs w:val="32"/>
          <w:rtl/>
        </w:rPr>
        <w:t xml:space="preserve"> استغلال المعرفة المكتسبة من تدريب نموذج على لغة عامة وتطبيقها على مهمة محددة مثل التلخيص، مما يوفر الوقت والموارد الحسابية.</w:t>
      </w:r>
    </w:p>
    <w:p w14:paraId="6FD81DA0" w14:textId="77777777" w:rsidR="00D71AA0" w:rsidRPr="00D71AA0" w:rsidRDefault="00D71AA0" w:rsidP="00D71AA0">
      <w:pPr>
        <w:spacing w:before="100" w:beforeAutospacing="1" w:after="100" w:afterAutospacing="1"/>
        <w:rPr>
          <w:sz w:val="32"/>
          <w:szCs w:val="32"/>
        </w:rPr>
      </w:pPr>
    </w:p>
    <w:p w14:paraId="50F58892" w14:textId="77777777" w:rsidR="00D71AA0" w:rsidRPr="00CE6874" w:rsidRDefault="00D71AA0" w:rsidP="00CE6874">
      <w:pPr>
        <w:pStyle w:val="aa"/>
        <w:numPr>
          <w:ilvl w:val="0"/>
          <w:numId w:val="47"/>
        </w:numPr>
        <w:spacing w:before="100" w:beforeAutospacing="1" w:after="100" w:afterAutospacing="1"/>
        <w:rPr>
          <w:sz w:val="32"/>
          <w:szCs w:val="32"/>
        </w:rPr>
      </w:pPr>
      <w:r w:rsidRPr="00CE6874">
        <w:rPr>
          <w:b/>
          <w:bCs/>
          <w:sz w:val="32"/>
          <w:szCs w:val="32"/>
          <w:rtl/>
        </w:rPr>
        <w:t xml:space="preserve">مقياس </w:t>
      </w:r>
      <w:r w:rsidRPr="00CE6874">
        <w:rPr>
          <w:b/>
          <w:bCs/>
          <w:sz w:val="32"/>
          <w:szCs w:val="32"/>
        </w:rPr>
        <w:t xml:space="preserve">ROUGE (Recall-Oriented Understudy for </w:t>
      </w:r>
      <w:proofErr w:type="spellStart"/>
      <w:r w:rsidRPr="00CE6874">
        <w:rPr>
          <w:b/>
          <w:bCs/>
          <w:sz w:val="32"/>
          <w:szCs w:val="32"/>
        </w:rPr>
        <w:t>Gisting</w:t>
      </w:r>
      <w:proofErr w:type="spellEnd"/>
      <w:r w:rsidRPr="00CE6874">
        <w:rPr>
          <w:b/>
          <w:bCs/>
          <w:sz w:val="32"/>
          <w:szCs w:val="32"/>
        </w:rPr>
        <w:t xml:space="preserve"> Evaluation)</w:t>
      </w:r>
      <w:r w:rsidRPr="00CE6874">
        <w:rPr>
          <w:b/>
          <w:bCs/>
          <w:sz w:val="32"/>
          <w:szCs w:val="32"/>
          <w:rtl/>
        </w:rPr>
        <w:t>:</w:t>
      </w:r>
      <w:r w:rsidRPr="00CE6874">
        <w:rPr>
          <w:sz w:val="32"/>
          <w:szCs w:val="32"/>
          <w:rtl/>
        </w:rPr>
        <w:t xml:space="preserve"> المعيار العالمي لتقييم جودة التلخيص، حيث يقيس التداخل بين الملخص الآلي والملخص البشري المرجعي.</w:t>
      </w:r>
    </w:p>
    <w:p w14:paraId="76853635" w14:textId="77777777" w:rsidR="00D71AA0" w:rsidRPr="00D71AA0" w:rsidRDefault="00D71AA0" w:rsidP="00D71AA0">
      <w:pPr>
        <w:spacing w:before="100" w:beforeAutospacing="1" w:after="100" w:afterAutospacing="1"/>
        <w:rPr>
          <w:sz w:val="32"/>
          <w:szCs w:val="32"/>
        </w:rPr>
      </w:pPr>
    </w:p>
    <w:p w14:paraId="6F7D820B" w14:textId="77777777" w:rsidR="00D71AA0" w:rsidRPr="00CE6874" w:rsidRDefault="00D71AA0" w:rsidP="00CE6874">
      <w:pPr>
        <w:pStyle w:val="aa"/>
        <w:numPr>
          <w:ilvl w:val="0"/>
          <w:numId w:val="47"/>
        </w:numPr>
        <w:spacing w:before="100" w:beforeAutospacing="1" w:after="100" w:afterAutospacing="1"/>
        <w:rPr>
          <w:sz w:val="32"/>
          <w:szCs w:val="32"/>
        </w:rPr>
      </w:pPr>
      <w:r w:rsidRPr="00CE6874">
        <w:rPr>
          <w:b/>
          <w:bCs/>
          <w:sz w:val="32"/>
          <w:szCs w:val="32"/>
          <w:rtl/>
        </w:rPr>
        <w:t>الهلوسة اللغوية (</w:t>
      </w:r>
      <w:r w:rsidRPr="00CE6874">
        <w:rPr>
          <w:b/>
          <w:bCs/>
          <w:sz w:val="32"/>
          <w:szCs w:val="32"/>
        </w:rPr>
        <w:t>Hallucination</w:t>
      </w:r>
      <w:r w:rsidRPr="00CE6874">
        <w:rPr>
          <w:b/>
          <w:bCs/>
          <w:sz w:val="32"/>
          <w:szCs w:val="32"/>
          <w:rtl/>
        </w:rPr>
        <w:t>):</w:t>
      </w:r>
      <w:r w:rsidRPr="00CE6874">
        <w:rPr>
          <w:sz w:val="32"/>
          <w:szCs w:val="32"/>
          <w:rtl/>
        </w:rPr>
        <w:t xml:space="preserve"> ظاهرة في النماذج التوليدية حيث يقوم النموذج بتوليد معلومات خاطئة أو غير موجودة في النص الأصلي، وتهدف الأطروحة إلى تقليلها لضمان الأمانة العلمية.</w:t>
      </w:r>
    </w:p>
    <w:p w14:paraId="3CF2C453" w14:textId="77777777" w:rsidR="00D71AA0" w:rsidRPr="00D71AA0" w:rsidRDefault="00D71AA0" w:rsidP="00D71AA0">
      <w:pPr>
        <w:spacing w:before="100" w:beforeAutospacing="1" w:after="100" w:afterAutospacing="1"/>
        <w:rPr>
          <w:sz w:val="32"/>
          <w:szCs w:val="32"/>
        </w:rPr>
      </w:pPr>
    </w:p>
    <w:p w14:paraId="48628662" w14:textId="77777777" w:rsidR="00D71AA0" w:rsidRPr="00CE6874" w:rsidRDefault="00D71AA0" w:rsidP="00CE6874">
      <w:pPr>
        <w:pStyle w:val="aa"/>
        <w:numPr>
          <w:ilvl w:val="0"/>
          <w:numId w:val="47"/>
        </w:numPr>
        <w:spacing w:before="100" w:beforeAutospacing="1" w:after="100" w:afterAutospacing="1"/>
        <w:rPr>
          <w:sz w:val="32"/>
          <w:szCs w:val="32"/>
        </w:rPr>
      </w:pPr>
      <w:r w:rsidRPr="00CE6874">
        <w:rPr>
          <w:sz w:val="32"/>
          <w:szCs w:val="32"/>
          <w:rtl/>
        </w:rPr>
        <w:t>ا</w:t>
      </w:r>
      <w:r w:rsidRPr="00CE6874">
        <w:rPr>
          <w:b/>
          <w:bCs/>
          <w:sz w:val="32"/>
          <w:szCs w:val="32"/>
          <w:rtl/>
        </w:rPr>
        <w:t>لتلخيص متعدد الوثائق (</w:t>
      </w:r>
      <w:r w:rsidRPr="00CE6874">
        <w:rPr>
          <w:b/>
          <w:bCs/>
          <w:sz w:val="32"/>
          <w:szCs w:val="32"/>
        </w:rPr>
        <w:t>Multi-document Summarization</w:t>
      </w:r>
      <w:r w:rsidRPr="00CE6874">
        <w:rPr>
          <w:b/>
          <w:bCs/>
          <w:sz w:val="32"/>
          <w:szCs w:val="32"/>
          <w:rtl/>
        </w:rPr>
        <w:t xml:space="preserve">): </w:t>
      </w:r>
      <w:r w:rsidRPr="00CE6874">
        <w:rPr>
          <w:sz w:val="32"/>
          <w:szCs w:val="32"/>
          <w:rtl/>
        </w:rPr>
        <w:t>عملية دمج وتلخيص معلومات قادمة من مصادر نصوص مختلفة حول موضوع واحد مع تجنب التكرار.</w:t>
      </w:r>
    </w:p>
    <w:p w14:paraId="06CA3C77" w14:textId="77777777" w:rsidR="00D71AA0" w:rsidRPr="00D71AA0" w:rsidRDefault="00D71AA0" w:rsidP="00D71AA0">
      <w:pPr>
        <w:spacing w:before="100" w:beforeAutospacing="1" w:after="100" w:afterAutospacing="1"/>
        <w:rPr>
          <w:sz w:val="32"/>
          <w:szCs w:val="32"/>
        </w:rPr>
      </w:pPr>
    </w:p>
    <w:p w14:paraId="177E5310" w14:textId="77777777" w:rsidR="00D71AA0" w:rsidRPr="00CE6874" w:rsidRDefault="00D71AA0" w:rsidP="00CE6874">
      <w:pPr>
        <w:pStyle w:val="aa"/>
        <w:numPr>
          <w:ilvl w:val="0"/>
          <w:numId w:val="47"/>
        </w:numPr>
        <w:spacing w:before="100" w:beforeAutospacing="1" w:after="100" w:afterAutospacing="1"/>
        <w:rPr>
          <w:sz w:val="32"/>
          <w:szCs w:val="32"/>
        </w:rPr>
      </w:pPr>
      <w:r w:rsidRPr="00CE6874">
        <w:rPr>
          <w:b/>
          <w:bCs/>
          <w:sz w:val="32"/>
          <w:szCs w:val="32"/>
          <w:rtl/>
        </w:rPr>
        <w:t xml:space="preserve">مقياس </w:t>
      </w:r>
      <w:r w:rsidRPr="00CE6874">
        <w:rPr>
          <w:b/>
          <w:bCs/>
          <w:sz w:val="32"/>
          <w:szCs w:val="32"/>
        </w:rPr>
        <w:t>METEOR</w:t>
      </w:r>
      <w:r w:rsidRPr="00CE6874">
        <w:rPr>
          <w:b/>
          <w:bCs/>
          <w:sz w:val="32"/>
          <w:szCs w:val="32"/>
          <w:rtl/>
        </w:rPr>
        <w:t>:</w:t>
      </w:r>
      <w:r w:rsidRPr="00CE6874">
        <w:rPr>
          <w:sz w:val="32"/>
          <w:szCs w:val="32"/>
          <w:rtl/>
        </w:rPr>
        <w:t xml:space="preserve"> مقياس تقييم يأخذ بعين الاعتبار المترادفات والاشتقاقات الصرفية، وهو مفيد جداً لطبيعة اللغة العربية المعقدة.</w:t>
      </w:r>
    </w:p>
    <w:p w14:paraId="64453845" w14:textId="77777777" w:rsidR="00D71AA0" w:rsidRPr="00CE6874" w:rsidRDefault="00D71AA0" w:rsidP="00D71AA0">
      <w:pPr>
        <w:spacing w:before="100" w:beforeAutospacing="1" w:after="100" w:afterAutospacing="1"/>
        <w:rPr>
          <w:b/>
          <w:bCs/>
          <w:sz w:val="32"/>
          <w:szCs w:val="32"/>
        </w:rPr>
      </w:pPr>
    </w:p>
    <w:p w14:paraId="4E8C9664" w14:textId="77777777" w:rsidR="00D71AA0" w:rsidRPr="00CE6874" w:rsidRDefault="00D71AA0" w:rsidP="00CE6874">
      <w:pPr>
        <w:pStyle w:val="aa"/>
        <w:numPr>
          <w:ilvl w:val="0"/>
          <w:numId w:val="47"/>
        </w:numPr>
        <w:spacing w:before="100" w:beforeAutospacing="1" w:after="100" w:afterAutospacing="1"/>
        <w:rPr>
          <w:sz w:val="32"/>
          <w:szCs w:val="32"/>
        </w:rPr>
      </w:pPr>
      <w:r w:rsidRPr="00CE6874">
        <w:rPr>
          <w:b/>
          <w:bCs/>
          <w:sz w:val="32"/>
          <w:szCs w:val="32"/>
          <w:rtl/>
        </w:rPr>
        <w:lastRenderedPageBreak/>
        <w:t>تكيّف النطاق (</w:t>
      </w:r>
      <w:r w:rsidRPr="00CE6874">
        <w:rPr>
          <w:b/>
          <w:bCs/>
          <w:sz w:val="32"/>
          <w:szCs w:val="32"/>
        </w:rPr>
        <w:t>Domain Adaptation</w:t>
      </w:r>
      <w:r w:rsidRPr="00CE6874">
        <w:rPr>
          <w:b/>
          <w:bCs/>
          <w:sz w:val="32"/>
          <w:szCs w:val="32"/>
          <w:rtl/>
        </w:rPr>
        <w:t>):</w:t>
      </w:r>
      <w:r w:rsidRPr="00CE6874">
        <w:rPr>
          <w:sz w:val="32"/>
          <w:szCs w:val="32"/>
          <w:rtl/>
        </w:rPr>
        <w:t xml:space="preserve"> قدرة نموذج التلخيص على العمل بكفاءة عند انتقاله من نصوص إخبارية إلى نصوص علمية أو تعليمية مختلفة.</w:t>
      </w:r>
    </w:p>
    <w:p w14:paraId="027266AE" w14:textId="77777777" w:rsidR="00D71AA0" w:rsidRPr="00D71AA0" w:rsidRDefault="00D71AA0" w:rsidP="00D71AA0">
      <w:pPr>
        <w:spacing w:before="100" w:beforeAutospacing="1" w:after="100" w:afterAutospacing="1"/>
        <w:rPr>
          <w:sz w:val="32"/>
          <w:szCs w:val="32"/>
        </w:rPr>
      </w:pPr>
    </w:p>
    <w:p w14:paraId="79D9C759" w14:textId="77777777" w:rsidR="00D71AA0" w:rsidRPr="00CE6874" w:rsidRDefault="00D71AA0" w:rsidP="00CE6874">
      <w:pPr>
        <w:pStyle w:val="aa"/>
        <w:numPr>
          <w:ilvl w:val="0"/>
          <w:numId w:val="47"/>
        </w:numPr>
        <w:spacing w:before="100" w:beforeAutospacing="1" w:after="100" w:afterAutospacing="1"/>
        <w:rPr>
          <w:sz w:val="32"/>
          <w:szCs w:val="32"/>
        </w:rPr>
      </w:pPr>
      <w:r w:rsidRPr="00CE6874">
        <w:rPr>
          <w:b/>
          <w:bCs/>
          <w:sz w:val="32"/>
          <w:szCs w:val="32"/>
          <w:rtl/>
        </w:rPr>
        <w:t>وظيفة الخسارة (</w:t>
      </w:r>
      <w:r w:rsidRPr="00CE6874">
        <w:rPr>
          <w:b/>
          <w:bCs/>
          <w:sz w:val="32"/>
          <w:szCs w:val="32"/>
        </w:rPr>
        <w:t>Loss Function</w:t>
      </w:r>
      <w:r w:rsidRPr="00CE6874">
        <w:rPr>
          <w:b/>
          <w:bCs/>
          <w:sz w:val="32"/>
          <w:szCs w:val="32"/>
          <w:rtl/>
        </w:rPr>
        <w:t>):</w:t>
      </w:r>
      <w:r w:rsidRPr="00CE6874">
        <w:rPr>
          <w:sz w:val="32"/>
          <w:szCs w:val="32"/>
          <w:rtl/>
        </w:rPr>
        <w:t xml:space="preserve"> دالة رياضية تقيس مدى دقة النموذج في توقع الكلمة التالية في الملخص، وتُستخدم لتوجيه عملية التعلم أثناء التدريب.</w:t>
      </w:r>
    </w:p>
    <w:p w14:paraId="32C18CA2" w14:textId="6F406F9D" w:rsidR="00D71AA0" w:rsidRPr="00B4364A" w:rsidRDefault="00D71AA0" w:rsidP="00CE6874">
      <w:pPr>
        <w:spacing w:before="100" w:beforeAutospacing="1" w:after="100" w:afterAutospacing="1"/>
        <w:rPr>
          <w:b/>
          <w:bCs/>
          <w:sz w:val="32"/>
          <w:szCs w:val="32"/>
          <w:rtl/>
        </w:rPr>
      </w:pPr>
    </w:p>
    <w:p w14:paraId="2944276D" w14:textId="0770E7BB" w:rsidR="00CE6874" w:rsidRPr="00B4364A" w:rsidRDefault="00CE6874" w:rsidP="00B4364A">
      <w:pPr>
        <w:pStyle w:val="aa"/>
        <w:numPr>
          <w:ilvl w:val="0"/>
          <w:numId w:val="47"/>
        </w:numPr>
        <w:spacing w:before="100" w:beforeAutospacing="1" w:after="100" w:afterAutospacing="1"/>
        <w:rPr>
          <w:sz w:val="32"/>
          <w:szCs w:val="32"/>
          <w:rtl/>
        </w:rPr>
      </w:pPr>
      <w:r w:rsidRPr="00CE6874">
        <w:rPr>
          <w:b/>
          <w:bCs/>
          <w:sz w:val="32"/>
          <w:szCs w:val="32"/>
          <w:rtl/>
        </w:rPr>
        <w:t>لطلاقة اللغوية</w:t>
      </w:r>
      <w:r w:rsidRPr="00CE6874">
        <w:rPr>
          <w:b/>
          <w:bCs/>
          <w:sz w:val="32"/>
          <w:szCs w:val="32"/>
        </w:rPr>
        <w:t>(Fluency)</w:t>
      </w:r>
      <w:r w:rsidRPr="00B4364A">
        <w:rPr>
          <w:b/>
          <w:bCs/>
          <w:sz w:val="32"/>
          <w:szCs w:val="32"/>
        </w:rPr>
        <w:t xml:space="preserve"> </w:t>
      </w:r>
      <w:r w:rsidRPr="00B4364A">
        <w:rPr>
          <w:rFonts w:hint="cs"/>
          <w:b/>
          <w:bCs/>
          <w:sz w:val="32"/>
          <w:szCs w:val="32"/>
          <w:rtl/>
        </w:rPr>
        <w:t xml:space="preserve"> </w:t>
      </w:r>
      <w:r w:rsidR="00B4364A" w:rsidRPr="00B4364A">
        <w:rPr>
          <w:rFonts w:hint="cs"/>
          <w:b/>
          <w:bCs/>
          <w:sz w:val="32"/>
          <w:szCs w:val="32"/>
          <w:rtl/>
        </w:rPr>
        <w:t>:</w:t>
      </w:r>
      <w:r w:rsidR="00B4364A" w:rsidRPr="00B4364A">
        <w:rPr>
          <w:sz w:val="32"/>
          <w:szCs w:val="32"/>
          <w:rtl/>
        </w:rPr>
        <w:t xml:space="preserve"> مقياس لمدى جودة الصياغة النحوية والتركيبية للملخص الناتج، لضمان أنه يبدو طبيعياً للقارئ العربي</w:t>
      </w:r>
      <w:r w:rsidR="00B4364A">
        <w:rPr>
          <w:rFonts w:hint="cs"/>
          <w:sz w:val="32"/>
          <w:szCs w:val="32"/>
          <w:rtl/>
        </w:rPr>
        <w:t xml:space="preserve"> </w:t>
      </w:r>
    </w:p>
    <w:p w14:paraId="47D3A446" w14:textId="61321853" w:rsidR="0069704A" w:rsidRPr="00B4364A" w:rsidRDefault="0069704A" w:rsidP="002B539D">
      <w:pPr>
        <w:spacing w:line="360" w:lineRule="auto"/>
        <w:jc w:val="both"/>
        <w:outlineLvl w:val="1"/>
        <w:rPr>
          <w:rFonts w:ascii="Simplified Arabic" w:hAnsi="Simplified Arabic" w:cs="Simplified Arabic"/>
          <w:b/>
          <w:bCs/>
          <w:color w:val="00B0F0"/>
          <w:sz w:val="36"/>
          <w:szCs w:val="36"/>
          <w:rtl/>
        </w:rPr>
      </w:pPr>
      <w:r w:rsidRPr="00B4364A">
        <w:rPr>
          <w:rFonts w:ascii="Simplified Arabic" w:hAnsi="Simplified Arabic" w:cs="Simplified Arabic"/>
          <w:b/>
          <w:bCs/>
          <w:color w:val="00B0F0"/>
          <w:sz w:val="36"/>
          <w:szCs w:val="36"/>
          <w:rtl/>
        </w:rPr>
        <w:t>التمهيد:</w:t>
      </w:r>
      <w:bookmarkEnd w:id="7"/>
    </w:p>
    <w:p w14:paraId="690DE1DF" w14:textId="0FB3E253" w:rsidR="00B4364A" w:rsidRPr="00D0529A" w:rsidRDefault="000502F2" w:rsidP="00D0529A">
      <w:pPr>
        <w:pStyle w:val="aa"/>
        <w:numPr>
          <w:ilvl w:val="0"/>
          <w:numId w:val="22"/>
        </w:numPr>
        <w:spacing w:line="360" w:lineRule="auto"/>
        <w:rPr>
          <w:rFonts w:ascii="Simplified Arabic" w:hAnsi="Simplified Arabic" w:cs="Simplified Arabic"/>
          <w:sz w:val="28"/>
          <w:szCs w:val="28"/>
          <w:rtl/>
        </w:rPr>
      </w:pPr>
      <w:r w:rsidRPr="000502F2">
        <w:rPr>
          <w:rFonts w:ascii="Simplified Arabic" w:hAnsi="Simplified Arabic" w:cs="Simplified Arabic"/>
          <w:b/>
          <w:bCs/>
          <w:sz w:val="28"/>
          <w:szCs w:val="28"/>
          <w:rtl/>
        </w:rPr>
        <w:t>السياق العام والتحدي المعرفي</w:t>
      </w:r>
      <w:r w:rsidRPr="000502F2">
        <w:rPr>
          <w:rFonts w:ascii="Simplified Arabic" w:hAnsi="Simplified Arabic" w:cs="Simplified Arabic"/>
          <w:b/>
          <w:bCs/>
          <w:sz w:val="28"/>
          <w:szCs w:val="28"/>
        </w:rPr>
        <w:t>:</w:t>
      </w:r>
      <w:r w:rsidRPr="000502F2">
        <w:rPr>
          <w:rFonts w:ascii="Simplified Arabic" w:hAnsi="Simplified Arabic" w:cs="Simplified Arabic"/>
          <w:sz w:val="28"/>
          <w:szCs w:val="28"/>
        </w:rPr>
        <w:t xml:space="preserve"> </w:t>
      </w:r>
      <w:r w:rsidRPr="000502F2">
        <w:rPr>
          <w:rFonts w:ascii="Simplified Arabic" w:hAnsi="Simplified Arabic" w:cs="Simplified Arabic"/>
          <w:sz w:val="28"/>
          <w:szCs w:val="28"/>
          <w:rtl/>
        </w:rPr>
        <w:t xml:space="preserve">في العصر الحديث، ومع التقدم الهائل في تقنيات الذكاء الاصطناعي، تزايدت الحاجة إلى حلول ذكية يمكنها دعم </w:t>
      </w:r>
      <w:r w:rsidRPr="000502F2">
        <w:rPr>
          <w:rFonts w:ascii="Simplified Arabic" w:hAnsi="Simplified Arabic" w:cs="Simplified Arabic"/>
          <w:b/>
          <w:bCs/>
          <w:sz w:val="28"/>
          <w:szCs w:val="28"/>
          <w:rtl/>
        </w:rPr>
        <w:t>القطاع المعرفي والتعليمي</w:t>
      </w:r>
      <w:r w:rsidRPr="000502F2">
        <w:rPr>
          <w:rFonts w:ascii="Simplified Arabic" w:hAnsi="Simplified Arabic" w:cs="Simplified Arabic"/>
          <w:sz w:val="28"/>
          <w:szCs w:val="28"/>
          <w:rtl/>
        </w:rPr>
        <w:t xml:space="preserve"> في مواجهة تحديات "الانفجار المعلوماتي". وقد سلط التراكم الضخم للوثائق والكتب الرقمية الضوء على أهمية </w:t>
      </w:r>
      <w:r w:rsidRPr="000502F2">
        <w:rPr>
          <w:rFonts w:ascii="Simplified Arabic" w:hAnsi="Simplified Arabic" w:cs="Simplified Arabic"/>
          <w:b/>
          <w:bCs/>
          <w:sz w:val="28"/>
          <w:szCs w:val="28"/>
          <w:rtl/>
        </w:rPr>
        <w:t>أنظمة التلخيص التلقائي</w:t>
      </w:r>
      <w:r w:rsidRPr="000502F2">
        <w:rPr>
          <w:rFonts w:ascii="Simplified Arabic" w:hAnsi="Simplified Arabic" w:cs="Simplified Arabic"/>
          <w:b/>
          <w:bCs/>
          <w:sz w:val="28"/>
          <w:szCs w:val="28"/>
        </w:rPr>
        <w:t xml:space="preserve"> (Automatic Summarization)</w:t>
      </w:r>
      <w:r w:rsidRPr="000502F2">
        <w:rPr>
          <w:rFonts w:ascii="Simplified Arabic" w:hAnsi="Simplified Arabic" w:cs="Simplified Arabic"/>
          <w:sz w:val="28"/>
          <w:szCs w:val="28"/>
          <w:rtl/>
        </w:rPr>
        <w:t>، خصوصاً في اللغة العربية، حيث أصبحت هذه الأنظمة أداة حيوية لاستخلاص المعرفة وتحسين كفاءة البحث العلمي، بما يضمن الحفاظ على الجوهر المعلوماتي دون الحاجة لاستنزاف الوقت في القراءة التقليدية المطولة</w:t>
      </w:r>
      <w:r w:rsidRPr="000502F2">
        <w:rPr>
          <w:rFonts w:ascii="Simplified Arabic" w:hAnsi="Simplified Arabic" w:cs="Simplified Arabic"/>
          <w:sz w:val="28"/>
          <w:szCs w:val="28"/>
        </w:rPr>
        <w:t>.</w:t>
      </w:r>
    </w:p>
    <w:p w14:paraId="72E3FC86" w14:textId="55102AEE" w:rsidR="00B4364A" w:rsidRPr="00D0529A" w:rsidRDefault="000502F2" w:rsidP="00D0529A">
      <w:pPr>
        <w:pStyle w:val="aa"/>
        <w:numPr>
          <w:ilvl w:val="0"/>
          <w:numId w:val="22"/>
        </w:numPr>
        <w:spacing w:line="360" w:lineRule="auto"/>
        <w:rPr>
          <w:rFonts w:ascii="Simplified Arabic" w:hAnsi="Simplified Arabic" w:cs="Simplified Arabic"/>
          <w:sz w:val="28"/>
          <w:szCs w:val="28"/>
          <w:rtl/>
        </w:rPr>
      </w:pPr>
      <w:r w:rsidRPr="000502F2">
        <w:rPr>
          <w:rFonts w:ascii="Simplified Arabic" w:hAnsi="Simplified Arabic" w:cs="Simplified Arabic"/>
          <w:b/>
          <w:bCs/>
          <w:sz w:val="28"/>
          <w:szCs w:val="28"/>
          <w:rtl/>
        </w:rPr>
        <w:t>التطور التقني والحلول المقترحة</w:t>
      </w:r>
      <w:r w:rsidRPr="000502F2">
        <w:rPr>
          <w:rFonts w:ascii="Simplified Arabic" w:hAnsi="Simplified Arabic" w:cs="Simplified Arabic"/>
          <w:b/>
          <w:bCs/>
          <w:sz w:val="28"/>
          <w:szCs w:val="28"/>
        </w:rPr>
        <w:t>:</w:t>
      </w:r>
      <w:r w:rsidRPr="000502F2">
        <w:rPr>
          <w:rFonts w:ascii="Simplified Arabic" w:hAnsi="Simplified Arabic" w:cs="Simplified Arabic"/>
          <w:sz w:val="28"/>
          <w:szCs w:val="28"/>
        </w:rPr>
        <w:t xml:space="preserve"> </w:t>
      </w:r>
      <w:r w:rsidRPr="000502F2">
        <w:rPr>
          <w:rFonts w:ascii="Simplified Arabic" w:hAnsi="Simplified Arabic" w:cs="Simplified Arabic"/>
          <w:sz w:val="28"/>
          <w:szCs w:val="28"/>
          <w:rtl/>
        </w:rPr>
        <w:t xml:space="preserve">من بين هذه الحلول، برزت تقنيات </w:t>
      </w:r>
      <w:r w:rsidRPr="000502F2">
        <w:rPr>
          <w:rFonts w:ascii="Simplified Arabic" w:hAnsi="Simplified Arabic" w:cs="Simplified Arabic"/>
          <w:b/>
          <w:bCs/>
          <w:sz w:val="28"/>
          <w:szCs w:val="28"/>
          <w:rtl/>
        </w:rPr>
        <w:t>المحولات</w:t>
      </w:r>
      <w:r w:rsidRPr="000502F2">
        <w:rPr>
          <w:rFonts w:ascii="Simplified Arabic" w:hAnsi="Simplified Arabic" w:cs="Simplified Arabic"/>
          <w:b/>
          <w:bCs/>
          <w:sz w:val="28"/>
          <w:szCs w:val="28"/>
        </w:rPr>
        <w:t xml:space="preserve"> (Transformers)</w:t>
      </w:r>
      <w:r w:rsidRPr="000502F2">
        <w:rPr>
          <w:rFonts w:ascii="Simplified Arabic" w:hAnsi="Simplified Arabic" w:cs="Simplified Arabic"/>
          <w:sz w:val="28"/>
          <w:szCs w:val="28"/>
        </w:rPr>
        <w:t xml:space="preserve"> </w:t>
      </w:r>
      <w:r w:rsidRPr="000502F2">
        <w:rPr>
          <w:rFonts w:ascii="Simplified Arabic" w:hAnsi="Simplified Arabic" w:cs="Simplified Arabic"/>
          <w:sz w:val="28"/>
          <w:szCs w:val="28"/>
          <w:rtl/>
        </w:rPr>
        <w:t xml:space="preserve">وبنى </w:t>
      </w:r>
      <w:r w:rsidRPr="000502F2">
        <w:rPr>
          <w:rFonts w:ascii="Simplified Arabic" w:hAnsi="Simplified Arabic" w:cs="Simplified Arabic"/>
          <w:b/>
          <w:bCs/>
          <w:sz w:val="28"/>
          <w:szCs w:val="28"/>
        </w:rPr>
        <w:t>(Encoder-Decoder)</w:t>
      </w:r>
      <w:r w:rsidRPr="000502F2">
        <w:rPr>
          <w:rFonts w:ascii="Simplified Arabic" w:hAnsi="Simplified Arabic" w:cs="Simplified Arabic"/>
          <w:sz w:val="28"/>
          <w:szCs w:val="28"/>
        </w:rPr>
        <w:t xml:space="preserve"> </w:t>
      </w:r>
      <w:r w:rsidRPr="000502F2">
        <w:rPr>
          <w:rFonts w:ascii="Simplified Arabic" w:hAnsi="Simplified Arabic" w:cs="Simplified Arabic"/>
          <w:sz w:val="28"/>
          <w:szCs w:val="28"/>
          <w:rtl/>
        </w:rPr>
        <w:t xml:space="preserve">كأداة فعّالة وقوية في معالجة اللغة العربية، لما تتميز به من قدرة فائقة على استخلاص الأنماط الدلالية والروابط السياقية المعقدة. كما ساهمت التطورات الحديثة في نماذج اللغة السيادية مثل </w:t>
      </w:r>
      <w:proofErr w:type="spellStart"/>
      <w:r w:rsidRPr="000502F2">
        <w:rPr>
          <w:rFonts w:ascii="Simplified Arabic" w:hAnsi="Simplified Arabic" w:cs="Simplified Arabic"/>
          <w:b/>
          <w:bCs/>
          <w:sz w:val="28"/>
          <w:szCs w:val="28"/>
        </w:rPr>
        <w:t>AraBART</w:t>
      </w:r>
      <w:proofErr w:type="spellEnd"/>
      <w:r w:rsidRPr="000502F2">
        <w:rPr>
          <w:rFonts w:ascii="Simplified Arabic" w:hAnsi="Simplified Arabic" w:cs="Simplified Arabic"/>
          <w:sz w:val="28"/>
          <w:szCs w:val="28"/>
        </w:rPr>
        <w:t xml:space="preserve"> </w:t>
      </w:r>
      <w:r w:rsidRPr="000502F2">
        <w:rPr>
          <w:rFonts w:ascii="Simplified Arabic" w:hAnsi="Simplified Arabic" w:cs="Simplified Arabic"/>
          <w:sz w:val="28"/>
          <w:szCs w:val="28"/>
          <w:rtl/>
        </w:rPr>
        <w:t>و</w:t>
      </w:r>
      <w:r w:rsidRPr="000502F2">
        <w:rPr>
          <w:rFonts w:ascii="Simplified Arabic" w:hAnsi="Simplified Arabic" w:cs="Simplified Arabic"/>
          <w:b/>
          <w:bCs/>
          <w:sz w:val="28"/>
          <w:szCs w:val="28"/>
        </w:rPr>
        <w:t>AraT5</w:t>
      </w:r>
      <w:r w:rsidRPr="000502F2">
        <w:rPr>
          <w:rFonts w:ascii="Simplified Arabic" w:hAnsi="Simplified Arabic" w:cs="Simplified Arabic"/>
          <w:sz w:val="28"/>
          <w:szCs w:val="28"/>
          <w:rtl/>
        </w:rPr>
        <w:t xml:space="preserve">، جنباً إلى جنب مع تقنيات </w:t>
      </w:r>
      <w:r w:rsidRPr="000502F2">
        <w:rPr>
          <w:rFonts w:ascii="Simplified Arabic" w:hAnsi="Simplified Arabic" w:cs="Simplified Arabic"/>
          <w:b/>
          <w:bCs/>
          <w:sz w:val="28"/>
          <w:szCs w:val="28"/>
          <w:rtl/>
        </w:rPr>
        <w:t>التوسيم الموضوعي</w:t>
      </w:r>
      <w:r w:rsidRPr="000502F2">
        <w:rPr>
          <w:rFonts w:ascii="Simplified Arabic" w:hAnsi="Simplified Arabic" w:cs="Simplified Arabic"/>
          <w:b/>
          <w:bCs/>
          <w:sz w:val="28"/>
          <w:szCs w:val="28"/>
        </w:rPr>
        <w:t xml:space="preserve"> (Thematic Annotation)</w:t>
      </w:r>
      <w:r w:rsidRPr="000502F2">
        <w:rPr>
          <w:rFonts w:ascii="Simplified Arabic" w:hAnsi="Simplified Arabic" w:cs="Simplified Arabic"/>
          <w:sz w:val="28"/>
          <w:szCs w:val="28"/>
          <w:rtl/>
        </w:rPr>
        <w:t>، في رفع كفاءة التلخيص التجريدي</w:t>
      </w:r>
      <w:r w:rsidRPr="000502F2">
        <w:rPr>
          <w:rFonts w:ascii="Simplified Arabic" w:hAnsi="Simplified Arabic" w:cs="Simplified Arabic"/>
          <w:sz w:val="28"/>
          <w:szCs w:val="28"/>
        </w:rPr>
        <w:t xml:space="preserve"> (Abstractive)</w:t>
      </w:r>
      <w:r w:rsidRPr="000502F2">
        <w:rPr>
          <w:rFonts w:ascii="Simplified Arabic" w:hAnsi="Simplified Arabic" w:cs="Simplified Arabic"/>
          <w:sz w:val="28"/>
          <w:szCs w:val="28"/>
          <w:rtl/>
        </w:rPr>
        <w:t>، وتعزيز جودة المخرجات عبر تقليل التكرار وضمان التدفق المنطقي للمعلومات</w:t>
      </w:r>
      <w:r w:rsidRPr="000502F2">
        <w:rPr>
          <w:rFonts w:ascii="Simplified Arabic" w:hAnsi="Simplified Arabic" w:cs="Simplified Arabic"/>
          <w:sz w:val="28"/>
          <w:szCs w:val="28"/>
        </w:rPr>
        <w:t>.</w:t>
      </w:r>
    </w:p>
    <w:p w14:paraId="2DB4A512" w14:textId="54E8AF2E" w:rsidR="00262C37" w:rsidRDefault="000502F2" w:rsidP="00D0529A">
      <w:pPr>
        <w:pStyle w:val="aa"/>
        <w:numPr>
          <w:ilvl w:val="0"/>
          <w:numId w:val="22"/>
        </w:numPr>
        <w:spacing w:line="360" w:lineRule="auto"/>
        <w:rPr>
          <w:rFonts w:ascii="Simplified Arabic" w:hAnsi="Simplified Arabic" w:cs="Simplified Arabic"/>
          <w:sz w:val="28"/>
          <w:szCs w:val="28"/>
        </w:rPr>
      </w:pPr>
      <w:r w:rsidRPr="000502F2">
        <w:rPr>
          <w:rFonts w:ascii="Simplified Arabic" w:hAnsi="Simplified Arabic" w:cs="Simplified Arabic"/>
          <w:b/>
          <w:bCs/>
          <w:sz w:val="28"/>
          <w:szCs w:val="28"/>
          <w:rtl/>
        </w:rPr>
        <w:lastRenderedPageBreak/>
        <w:t>نطاق الدراسة ومنهجيتها</w:t>
      </w:r>
      <w:r w:rsidRPr="000502F2">
        <w:rPr>
          <w:rFonts w:ascii="Simplified Arabic" w:hAnsi="Simplified Arabic" w:cs="Simplified Arabic"/>
          <w:b/>
          <w:bCs/>
          <w:sz w:val="28"/>
          <w:szCs w:val="28"/>
        </w:rPr>
        <w:t>:</w:t>
      </w:r>
      <w:r w:rsidRPr="000502F2">
        <w:rPr>
          <w:rFonts w:ascii="Simplified Arabic" w:hAnsi="Simplified Arabic" w:cs="Simplified Arabic"/>
          <w:sz w:val="28"/>
          <w:szCs w:val="28"/>
        </w:rPr>
        <w:t xml:space="preserve"> </w:t>
      </w:r>
      <w:r w:rsidRPr="000502F2">
        <w:rPr>
          <w:rFonts w:ascii="Simplified Arabic" w:hAnsi="Simplified Arabic" w:cs="Simplified Arabic"/>
          <w:sz w:val="28"/>
          <w:szCs w:val="28"/>
          <w:rtl/>
        </w:rPr>
        <w:t xml:space="preserve">ستتناول هذه الأطروحة دراسة وتحليل مجموعة من الأبحاث العلمية الرائدة التي وظفت تقنيات الذكاء الاصطناعي لتطوير أنظمة تلخيص نصوص عربية متطورة، وذلك عبر بيانات متنوعة تشمل </w:t>
      </w:r>
      <w:r w:rsidRPr="000502F2">
        <w:rPr>
          <w:rFonts w:ascii="Simplified Arabic" w:hAnsi="Simplified Arabic" w:cs="Simplified Arabic"/>
          <w:b/>
          <w:bCs/>
          <w:sz w:val="28"/>
          <w:szCs w:val="28"/>
          <w:rtl/>
        </w:rPr>
        <w:t>الكتب المدرسية العلمية</w:t>
      </w:r>
      <w:r w:rsidRPr="000502F2">
        <w:rPr>
          <w:rFonts w:ascii="Simplified Arabic" w:hAnsi="Simplified Arabic" w:cs="Simplified Arabic"/>
          <w:sz w:val="28"/>
          <w:szCs w:val="28"/>
          <w:rtl/>
        </w:rPr>
        <w:t xml:space="preserve">، المقالات الطويلة، والوثائق متعددة المصادر. كما سيتم استعراض البُنى المعمارية لهذه النماذج، وتقييم أدائها باستخدام مقاييس نوعية متقدمة مثل </w:t>
      </w:r>
      <w:r w:rsidRPr="000502F2">
        <w:rPr>
          <w:rFonts w:ascii="Simplified Arabic" w:hAnsi="Simplified Arabic" w:cs="Simplified Arabic"/>
          <w:b/>
          <w:bCs/>
          <w:sz w:val="28"/>
          <w:szCs w:val="28"/>
        </w:rPr>
        <w:t>ROUGE</w:t>
      </w:r>
      <w:r w:rsidRPr="000502F2">
        <w:rPr>
          <w:rFonts w:ascii="Simplified Arabic" w:hAnsi="Simplified Arabic" w:cs="Simplified Arabic"/>
          <w:sz w:val="28"/>
          <w:szCs w:val="28"/>
        </w:rPr>
        <w:t xml:space="preserve"> </w:t>
      </w:r>
      <w:r w:rsidRPr="000502F2">
        <w:rPr>
          <w:rFonts w:ascii="Simplified Arabic" w:hAnsi="Simplified Arabic" w:cs="Simplified Arabic"/>
          <w:sz w:val="28"/>
          <w:szCs w:val="28"/>
          <w:rtl/>
        </w:rPr>
        <w:t>و</w:t>
      </w:r>
      <w:r w:rsidRPr="000502F2">
        <w:rPr>
          <w:rFonts w:ascii="Simplified Arabic" w:hAnsi="Simplified Arabic" w:cs="Simplified Arabic"/>
          <w:b/>
          <w:bCs/>
          <w:sz w:val="28"/>
          <w:szCs w:val="28"/>
        </w:rPr>
        <w:t>METEOR</w:t>
      </w:r>
      <w:r w:rsidRPr="000502F2">
        <w:rPr>
          <w:rFonts w:ascii="Simplified Arabic" w:hAnsi="Simplified Arabic" w:cs="Simplified Arabic"/>
          <w:sz w:val="28"/>
          <w:szCs w:val="28"/>
          <w:rtl/>
        </w:rPr>
        <w:t>، مع تسليط الضوء على أبرز التحديات اللغوية المرتبطة بطبيعة اللغة العربية والتوجهات المستقبلية لبناء أنظمة تلخيص ذكية وموثوقة وقابلة للتطبيق العملي في المنصات الأكاديمية</w:t>
      </w:r>
      <w:r w:rsidRPr="000502F2">
        <w:rPr>
          <w:rFonts w:ascii="Simplified Arabic" w:hAnsi="Simplified Arabic" w:cs="Simplified Arabic"/>
          <w:sz w:val="28"/>
          <w:szCs w:val="28"/>
        </w:rPr>
        <w:t>.</w:t>
      </w:r>
      <w:r w:rsidR="00D0529A">
        <w:rPr>
          <w:rFonts w:ascii="Simplified Arabic" w:hAnsi="Simplified Arabic" w:cs="Simplified Arabic" w:hint="cs"/>
          <w:sz w:val="28"/>
          <w:szCs w:val="28"/>
          <w:rtl/>
        </w:rPr>
        <w:t xml:space="preserve"> </w:t>
      </w:r>
    </w:p>
    <w:p w14:paraId="66A26628" w14:textId="72391F69" w:rsidR="00D0529A" w:rsidRDefault="00D0529A" w:rsidP="00D0529A">
      <w:pPr>
        <w:pStyle w:val="aa"/>
        <w:spacing w:line="360" w:lineRule="auto"/>
        <w:rPr>
          <w:rFonts w:ascii="Simplified Arabic" w:hAnsi="Simplified Arabic" w:cs="Simplified Arabic"/>
          <w:sz w:val="28"/>
          <w:szCs w:val="28"/>
          <w:rtl/>
        </w:rPr>
      </w:pPr>
      <w:r>
        <w:rPr>
          <w:rFonts w:ascii="Simplified Arabic" w:hAnsi="Simplified Arabic" w:cs="Simplified Arabic" w:hint="cs"/>
          <w:b/>
          <w:bCs/>
          <w:sz w:val="28"/>
          <w:szCs w:val="28"/>
          <w:rtl/>
        </w:rPr>
        <w:t xml:space="preserve">  </w:t>
      </w:r>
    </w:p>
    <w:p w14:paraId="326B7F76" w14:textId="77777777" w:rsidR="00D0529A" w:rsidRPr="00D0529A" w:rsidRDefault="00D0529A" w:rsidP="00D0529A">
      <w:pPr>
        <w:pStyle w:val="aa"/>
        <w:spacing w:line="360" w:lineRule="auto"/>
        <w:rPr>
          <w:rFonts w:ascii="Simplified Arabic" w:hAnsi="Simplified Arabic" w:cs="Simplified Arabic"/>
          <w:sz w:val="28"/>
          <w:szCs w:val="28"/>
          <w:rtl/>
        </w:rPr>
      </w:pPr>
    </w:p>
    <w:p w14:paraId="4DE8D86F" w14:textId="77777777" w:rsidR="006D5719" w:rsidRPr="0077069D" w:rsidRDefault="006D5719" w:rsidP="002B539D">
      <w:pPr>
        <w:pStyle w:val="af2"/>
        <w:bidi/>
        <w:spacing w:line="360" w:lineRule="auto"/>
        <w:ind w:left="-34"/>
        <w:jc w:val="both"/>
        <w:outlineLvl w:val="0"/>
        <w:rPr>
          <w:rStyle w:val="af1"/>
          <w:rFonts w:eastAsia="Times New Roman"/>
          <w:color w:val="2E74B5" w:themeColor="accent1" w:themeShade="BF"/>
          <w:sz w:val="40"/>
          <w:szCs w:val="40"/>
          <w:rtl/>
        </w:rPr>
      </w:pPr>
      <w:bookmarkStart w:id="8" w:name="_Toc202377599"/>
      <w:r w:rsidRPr="0077069D">
        <w:rPr>
          <w:rStyle w:val="af1"/>
          <w:rFonts w:eastAsia="Times New Roman" w:hint="cs"/>
          <w:color w:val="2E74B5" w:themeColor="accent1" w:themeShade="BF"/>
          <w:sz w:val="40"/>
          <w:szCs w:val="40"/>
          <w:rtl/>
        </w:rPr>
        <w:t xml:space="preserve">الفصل الثاني </w:t>
      </w:r>
      <w:r w:rsidRPr="0077069D">
        <w:rPr>
          <w:rStyle w:val="af1"/>
          <w:rFonts w:eastAsia="Times New Roman"/>
          <w:color w:val="2E74B5" w:themeColor="accent1" w:themeShade="BF"/>
          <w:sz w:val="40"/>
          <w:szCs w:val="40"/>
          <w:rtl/>
        </w:rPr>
        <w:t>–</w:t>
      </w:r>
      <w:r w:rsidRPr="0077069D">
        <w:rPr>
          <w:rStyle w:val="af1"/>
          <w:rFonts w:eastAsia="Times New Roman" w:hint="cs"/>
          <w:color w:val="2E74B5" w:themeColor="accent1" w:themeShade="BF"/>
          <w:sz w:val="40"/>
          <w:szCs w:val="40"/>
          <w:rtl/>
        </w:rPr>
        <w:t xml:space="preserve"> الادبيات السابقة:</w:t>
      </w:r>
      <w:bookmarkEnd w:id="8"/>
    </w:p>
    <w:p w14:paraId="0AB31D31" w14:textId="3DB8B53A" w:rsidR="00874F9D" w:rsidRDefault="006D5719" w:rsidP="00B4364A">
      <w:pPr>
        <w:pStyle w:val="af2"/>
        <w:bidi/>
        <w:spacing w:line="360" w:lineRule="auto"/>
        <w:ind w:left="-35"/>
        <w:jc w:val="both"/>
        <w:rPr>
          <w:rStyle w:val="af1"/>
          <w:rFonts w:eastAsia="Times New Roman"/>
          <w:b w:val="0"/>
          <w:bCs w:val="0"/>
          <w:sz w:val="28"/>
          <w:szCs w:val="28"/>
          <w:rtl/>
        </w:rPr>
      </w:pPr>
      <w:r w:rsidRPr="00B37132">
        <w:rPr>
          <w:rStyle w:val="af1"/>
          <w:rFonts w:eastAsia="Times New Roman"/>
          <w:b w:val="0"/>
          <w:bCs w:val="0"/>
          <w:sz w:val="28"/>
          <w:szCs w:val="28"/>
          <w:rtl/>
        </w:rPr>
        <w:t xml:space="preserve">تُعد مراجعة الأدبيات السابقة جزءاً مهماً من أي بحث أكاديمي، حيث تهدف إلى تقديم نظرة شاملة على الدراسات والأبحاث التي تم إنجازها في المجال المُستهدَف. في هذا الفصل، سنستعرض الأبحاث السابقة التي تناولت موضوع </w:t>
      </w:r>
      <w:r w:rsidR="00E17A31">
        <w:rPr>
          <w:rStyle w:val="af1"/>
          <w:rFonts w:eastAsia="Times New Roman" w:hint="cs"/>
          <w:b w:val="0"/>
          <w:bCs w:val="0"/>
          <w:sz w:val="28"/>
          <w:szCs w:val="28"/>
          <w:rtl/>
        </w:rPr>
        <w:t>تلخيص نصوص باللغة العربية</w:t>
      </w:r>
      <w:r w:rsidR="00760D8A">
        <w:rPr>
          <w:rStyle w:val="af1"/>
          <w:rFonts w:eastAsia="Times New Roman" w:hint="cs"/>
          <w:b w:val="0"/>
          <w:bCs w:val="0"/>
          <w:sz w:val="28"/>
          <w:szCs w:val="28"/>
          <w:rtl/>
        </w:rPr>
        <w:t>،</w:t>
      </w:r>
      <w:r w:rsidRPr="00B37132">
        <w:rPr>
          <w:rStyle w:val="af1"/>
          <w:rFonts w:eastAsia="Times New Roman"/>
          <w:b w:val="0"/>
          <w:bCs w:val="0"/>
          <w:sz w:val="28"/>
          <w:szCs w:val="28"/>
          <w:rtl/>
        </w:rPr>
        <w:t xml:space="preserve"> مع التركيز على التقنيات والنماذج المستخدمة والتطورات الحديثة في هذا المجال</w:t>
      </w:r>
    </w:p>
    <w:p w14:paraId="7B848B7E" w14:textId="36841A98" w:rsidR="00165743" w:rsidRPr="00165743" w:rsidRDefault="006D5719" w:rsidP="00165743">
      <w:pPr>
        <w:pStyle w:val="af2"/>
        <w:bidi/>
        <w:spacing w:line="360" w:lineRule="auto"/>
        <w:ind w:left="-35"/>
        <w:jc w:val="both"/>
        <w:rPr>
          <w:sz w:val="28"/>
          <w:szCs w:val="28"/>
        </w:rPr>
      </w:pPr>
      <w:r w:rsidRPr="00B37132">
        <w:rPr>
          <w:rStyle w:val="af1"/>
          <w:rFonts w:eastAsia="Times New Roman"/>
          <w:b w:val="0"/>
          <w:bCs w:val="0"/>
          <w:sz w:val="28"/>
          <w:szCs w:val="28"/>
          <w:rtl/>
        </w:rPr>
        <w:t>.</w:t>
      </w:r>
      <w:r w:rsidR="00165743" w:rsidRPr="00165743">
        <w:rPr>
          <w:b/>
          <w:bCs/>
        </w:rPr>
        <w:t xml:space="preserve"> </w:t>
      </w:r>
      <w:r w:rsidR="00165743" w:rsidRPr="00165743">
        <w:rPr>
          <w:b/>
          <w:bCs/>
          <w:sz w:val="28"/>
          <w:szCs w:val="28"/>
        </w:rPr>
        <w:t xml:space="preserve">1. </w:t>
      </w:r>
      <w:r w:rsidR="00165743" w:rsidRPr="00165743">
        <w:rPr>
          <w:b/>
          <w:bCs/>
          <w:sz w:val="28"/>
          <w:szCs w:val="28"/>
          <w:rtl/>
        </w:rPr>
        <w:t>دراسة</w:t>
      </w:r>
      <w:r w:rsidR="00165743" w:rsidRPr="00165743">
        <w:rPr>
          <w:b/>
          <w:bCs/>
          <w:sz w:val="28"/>
          <w:szCs w:val="28"/>
        </w:rPr>
        <w:t xml:space="preserve"> (</w:t>
      </w:r>
      <w:proofErr w:type="spellStart"/>
      <w:r w:rsidR="00165743" w:rsidRPr="00165743">
        <w:rPr>
          <w:b/>
          <w:bCs/>
          <w:sz w:val="28"/>
          <w:szCs w:val="28"/>
        </w:rPr>
        <w:t>Eddine</w:t>
      </w:r>
      <w:proofErr w:type="spellEnd"/>
      <w:r w:rsidR="00165743" w:rsidRPr="00165743">
        <w:rPr>
          <w:b/>
          <w:bCs/>
          <w:sz w:val="28"/>
          <w:szCs w:val="28"/>
        </w:rPr>
        <w:t xml:space="preserve"> et al., 2022):</w:t>
      </w:r>
    </w:p>
    <w:p w14:paraId="26E85BE2" w14:textId="77777777" w:rsidR="00165743" w:rsidRPr="00165743" w:rsidRDefault="00165743" w:rsidP="00165743">
      <w:pPr>
        <w:pStyle w:val="af2"/>
        <w:numPr>
          <w:ilvl w:val="0"/>
          <w:numId w:val="51"/>
        </w:numPr>
        <w:bidi/>
        <w:spacing w:line="360" w:lineRule="auto"/>
        <w:jc w:val="both"/>
        <w:rPr>
          <w:sz w:val="28"/>
          <w:szCs w:val="28"/>
        </w:rPr>
      </w:pPr>
      <w:r w:rsidRPr="00165743">
        <w:rPr>
          <w:b/>
          <w:bCs/>
          <w:sz w:val="28"/>
          <w:szCs w:val="28"/>
          <w:rtl/>
        </w:rPr>
        <w:t>المنهجية</w:t>
      </w:r>
      <w:r w:rsidRPr="00165743">
        <w:rPr>
          <w:b/>
          <w:bCs/>
          <w:sz w:val="28"/>
          <w:szCs w:val="28"/>
        </w:rPr>
        <w:t>:</w:t>
      </w:r>
      <w:r w:rsidRPr="00165743">
        <w:rPr>
          <w:sz w:val="28"/>
          <w:szCs w:val="28"/>
        </w:rPr>
        <w:t xml:space="preserve"> </w:t>
      </w:r>
      <w:r w:rsidRPr="00165743">
        <w:rPr>
          <w:sz w:val="28"/>
          <w:szCs w:val="28"/>
          <w:rtl/>
        </w:rPr>
        <w:t xml:space="preserve">قدمت نموذج </w:t>
      </w:r>
      <w:proofErr w:type="spellStart"/>
      <w:r w:rsidRPr="00165743">
        <w:rPr>
          <w:b/>
          <w:bCs/>
          <w:sz w:val="28"/>
          <w:szCs w:val="28"/>
        </w:rPr>
        <w:t>AraBART</w:t>
      </w:r>
      <w:proofErr w:type="spellEnd"/>
      <w:r w:rsidRPr="00165743">
        <w:rPr>
          <w:sz w:val="28"/>
          <w:szCs w:val="28"/>
          <w:rtl/>
        </w:rPr>
        <w:t>، وهو أول نموذج لغوي عربي يعتمد على بنية</w:t>
      </w:r>
      <w:r w:rsidRPr="00165743">
        <w:rPr>
          <w:sz w:val="28"/>
          <w:szCs w:val="28"/>
        </w:rPr>
        <w:t xml:space="preserve"> (Encoder-Decoder) </w:t>
      </w:r>
      <w:r w:rsidRPr="00165743">
        <w:rPr>
          <w:sz w:val="28"/>
          <w:szCs w:val="28"/>
          <w:rtl/>
        </w:rPr>
        <w:t>يتم تدريبه بشكل كامل بنظام</w:t>
      </w:r>
      <w:r w:rsidRPr="00165743">
        <w:rPr>
          <w:sz w:val="28"/>
          <w:szCs w:val="28"/>
        </w:rPr>
        <w:t xml:space="preserve"> (Sequence-to-Sequence). </w:t>
      </w:r>
      <w:r w:rsidRPr="00165743">
        <w:rPr>
          <w:sz w:val="28"/>
          <w:szCs w:val="28"/>
          <w:rtl/>
        </w:rPr>
        <w:t>اعتمدت المنهجية على إدخال ضجيج مقصود</w:t>
      </w:r>
      <w:r w:rsidRPr="00165743">
        <w:rPr>
          <w:sz w:val="28"/>
          <w:szCs w:val="28"/>
        </w:rPr>
        <w:t xml:space="preserve"> (Denoising) </w:t>
      </w:r>
      <w:r w:rsidRPr="00165743">
        <w:rPr>
          <w:sz w:val="28"/>
          <w:szCs w:val="28"/>
          <w:rtl/>
        </w:rPr>
        <w:t>في النص الأصلي ثم تدريب النموذج على استعادته</w:t>
      </w:r>
      <w:r w:rsidRPr="00165743">
        <w:rPr>
          <w:sz w:val="28"/>
          <w:szCs w:val="28"/>
        </w:rPr>
        <w:t>.</w:t>
      </w:r>
    </w:p>
    <w:p w14:paraId="3B19B15D" w14:textId="77777777" w:rsidR="00165743" w:rsidRPr="00165743" w:rsidRDefault="00165743" w:rsidP="00165743">
      <w:pPr>
        <w:pStyle w:val="af2"/>
        <w:numPr>
          <w:ilvl w:val="0"/>
          <w:numId w:val="51"/>
        </w:numPr>
        <w:bidi/>
        <w:spacing w:line="360" w:lineRule="auto"/>
        <w:jc w:val="both"/>
        <w:rPr>
          <w:sz w:val="28"/>
          <w:szCs w:val="28"/>
        </w:rPr>
      </w:pPr>
      <w:r w:rsidRPr="00165743">
        <w:rPr>
          <w:b/>
          <w:bCs/>
          <w:sz w:val="28"/>
          <w:szCs w:val="28"/>
          <w:rtl/>
        </w:rPr>
        <w:t>الدوال والمعايير</w:t>
      </w:r>
      <w:r w:rsidRPr="00165743">
        <w:rPr>
          <w:b/>
          <w:bCs/>
          <w:sz w:val="28"/>
          <w:szCs w:val="28"/>
        </w:rPr>
        <w:t>:</w:t>
      </w:r>
      <w:r w:rsidRPr="00165743">
        <w:rPr>
          <w:sz w:val="28"/>
          <w:szCs w:val="28"/>
        </w:rPr>
        <w:t xml:space="preserve"> </w:t>
      </w:r>
      <w:r w:rsidRPr="00165743">
        <w:rPr>
          <w:sz w:val="28"/>
          <w:szCs w:val="28"/>
          <w:rtl/>
        </w:rPr>
        <w:t>استخدمت دالة الخسارة</w:t>
      </w:r>
      <w:r w:rsidRPr="00165743">
        <w:rPr>
          <w:sz w:val="28"/>
          <w:szCs w:val="28"/>
        </w:rPr>
        <w:t xml:space="preserve"> (Cross-Entropy Loss) </w:t>
      </w:r>
      <w:r w:rsidRPr="00165743">
        <w:rPr>
          <w:sz w:val="28"/>
          <w:szCs w:val="28"/>
          <w:rtl/>
        </w:rPr>
        <w:t xml:space="preserve">للتدريب، وتم تقييم الأداء باستخدام معايير </w:t>
      </w:r>
      <w:r w:rsidRPr="00165743">
        <w:rPr>
          <w:b/>
          <w:bCs/>
          <w:sz w:val="28"/>
          <w:szCs w:val="28"/>
        </w:rPr>
        <w:t>ROUGE (1, 2, L)</w:t>
      </w:r>
      <w:r w:rsidRPr="00165743">
        <w:rPr>
          <w:sz w:val="28"/>
          <w:szCs w:val="28"/>
        </w:rPr>
        <w:t>.</w:t>
      </w:r>
    </w:p>
    <w:p w14:paraId="63B60277" w14:textId="77777777" w:rsidR="00165743" w:rsidRPr="00165743" w:rsidRDefault="00165743" w:rsidP="00165743">
      <w:pPr>
        <w:pStyle w:val="af2"/>
        <w:numPr>
          <w:ilvl w:val="0"/>
          <w:numId w:val="51"/>
        </w:numPr>
        <w:bidi/>
        <w:spacing w:line="360" w:lineRule="auto"/>
        <w:jc w:val="both"/>
        <w:rPr>
          <w:sz w:val="28"/>
          <w:szCs w:val="28"/>
        </w:rPr>
      </w:pPr>
      <w:r w:rsidRPr="00165743">
        <w:rPr>
          <w:b/>
          <w:bCs/>
          <w:sz w:val="28"/>
          <w:szCs w:val="28"/>
          <w:rtl/>
        </w:rPr>
        <w:t>الدقة</w:t>
      </w:r>
      <w:r w:rsidRPr="00165743">
        <w:rPr>
          <w:b/>
          <w:bCs/>
          <w:sz w:val="28"/>
          <w:szCs w:val="28"/>
        </w:rPr>
        <w:t>:</w:t>
      </w:r>
      <w:r w:rsidRPr="00165743">
        <w:rPr>
          <w:sz w:val="28"/>
          <w:szCs w:val="28"/>
        </w:rPr>
        <w:t xml:space="preserve"> </w:t>
      </w:r>
      <w:r w:rsidRPr="00165743">
        <w:rPr>
          <w:sz w:val="28"/>
          <w:szCs w:val="28"/>
          <w:rtl/>
        </w:rPr>
        <w:t>حقق النموذج نتائج قياسية في التلخيص التجريدي متفوقاً على</w:t>
      </w:r>
      <w:r w:rsidRPr="00165743">
        <w:rPr>
          <w:sz w:val="28"/>
          <w:szCs w:val="28"/>
        </w:rPr>
        <w:t xml:space="preserve"> </w:t>
      </w:r>
      <w:proofErr w:type="spellStart"/>
      <w:r w:rsidRPr="00165743">
        <w:rPr>
          <w:sz w:val="28"/>
          <w:szCs w:val="28"/>
        </w:rPr>
        <w:t>mBART</w:t>
      </w:r>
      <w:proofErr w:type="spellEnd"/>
      <w:r w:rsidRPr="00165743">
        <w:rPr>
          <w:sz w:val="28"/>
          <w:szCs w:val="28"/>
        </w:rPr>
        <w:t xml:space="preserve"> </w:t>
      </w:r>
      <w:r w:rsidRPr="00165743">
        <w:rPr>
          <w:sz w:val="28"/>
          <w:szCs w:val="28"/>
          <w:rtl/>
        </w:rPr>
        <w:t>و</w:t>
      </w:r>
      <w:r w:rsidRPr="00165743">
        <w:rPr>
          <w:sz w:val="28"/>
          <w:szCs w:val="28"/>
        </w:rPr>
        <w:t>AraT5</w:t>
      </w:r>
      <w:r w:rsidRPr="00165743">
        <w:rPr>
          <w:sz w:val="28"/>
          <w:szCs w:val="28"/>
          <w:rtl/>
        </w:rPr>
        <w:t>، حيث سجل</w:t>
      </w:r>
      <w:r w:rsidRPr="00165743">
        <w:rPr>
          <w:sz w:val="28"/>
          <w:szCs w:val="28"/>
        </w:rPr>
        <w:t xml:space="preserve"> (ROUGE-L: 30.7) </w:t>
      </w:r>
      <w:r w:rsidRPr="00165743">
        <w:rPr>
          <w:sz w:val="28"/>
          <w:szCs w:val="28"/>
          <w:rtl/>
        </w:rPr>
        <w:t>على مجموعة بيانات</w:t>
      </w:r>
      <w:r w:rsidRPr="00165743">
        <w:rPr>
          <w:sz w:val="28"/>
          <w:szCs w:val="28"/>
        </w:rPr>
        <w:t xml:space="preserve"> </w:t>
      </w:r>
      <w:proofErr w:type="spellStart"/>
      <w:r w:rsidRPr="00165743">
        <w:rPr>
          <w:sz w:val="28"/>
          <w:szCs w:val="28"/>
        </w:rPr>
        <w:t>WikiNews</w:t>
      </w:r>
      <w:proofErr w:type="spellEnd"/>
      <w:r w:rsidRPr="00165743">
        <w:rPr>
          <w:sz w:val="28"/>
          <w:szCs w:val="28"/>
          <w:rtl/>
        </w:rPr>
        <w:t>، مما يثبت كفاءته في صياغة جمل عربية سليمة نحوياً</w:t>
      </w:r>
      <w:r w:rsidRPr="00165743">
        <w:rPr>
          <w:sz w:val="28"/>
          <w:szCs w:val="28"/>
        </w:rPr>
        <w:t>.</w:t>
      </w:r>
    </w:p>
    <w:p w14:paraId="58898C96" w14:textId="77777777" w:rsidR="00165743" w:rsidRPr="00165743" w:rsidRDefault="00165743" w:rsidP="00165743">
      <w:pPr>
        <w:pStyle w:val="af2"/>
        <w:bidi/>
        <w:spacing w:line="360" w:lineRule="auto"/>
        <w:ind w:left="-35"/>
        <w:jc w:val="both"/>
        <w:rPr>
          <w:sz w:val="28"/>
          <w:szCs w:val="28"/>
        </w:rPr>
      </w:pPr>
      <w:r w:rsidRPr="00165743">
        <w:rPr>
          <w:b/>
          <w:bCs/>
          <w:sz w:val="28"/>
          <w:szCs w:val="28"/>
        </w:rPr>
        <w:lastRenderedPageBreak/>
        <w:t xml:space="preserve">2. </w:t>
      </w:r>
      <w:r w:rsidRPr="00165743">
        <w:rPr>
          <w:b/>
          <w:bCs/>
          <w:sz w:val="28"/>
          <w:szCs w:val="28"/>
          <w:rtl/>
        </w:rPr>
        <w:t>دراسة</w:t>
      </w:r>
      <w:r w:rsidRPr="00165743">
        <w:rPr>
          <w:b/>
          <w:bCs/>
          <w:sz w:val="28"/>
          <w:szCs w:val="28"/>
        </w:rPr>
        <w:t xml:space="preserve"> (</w:t>
      </w:r>
      <w:proofErr w:type="spellStart"/>
      <w:r w:rsidRPr="00165743">
        <w:rPr>
          <w:b/>
          <w:bCs/>
          <w:sz w:val="28"/>
          <w:szCs w:val="28"/>
        </w:rPr>
        <w:t>Elsaid</w:t>
      </w:r>
      <w:proofErr w:type="spellEnd"/>
      <w:r w:rsidRPr="00165743">
        <w:rPr>
          <w:b/>
          <w:bCs/>
          <w:sz w:val="28"/>
          <w:szCs w:val="28"/>
        </w:rPr>
        <w:t xml:space="preserve"> et al., 2023):</w:t>
      </w:r>
    </w:p>
    <w:p w14:paraId="2FE32BE9" w14:textId="77777777" w:rsidR="00165743" w:rsidRPr="00165743" w:rsidRDefault="00165743" w:rsidP="00165743">
      <w:pPr>
        <w:pStyle w:val="af2"/>
        <w:numPr>
          <w:ilvl w:val="0"/>
          <w:numId w:val="52"/>
        </w:numPr>
        <w:bidi/>
        <w:spacing w:line="360" w:lineRule="auto"/>
        <w:jc w:val="both"/>
        <w:rPr>
          <w:sz w:val="28"/>
          <w:szCs w:val="28"/>
        </w:rPr>
      </w:pPr>
      <w:r w:rsidRPr="00165743">
        <w:rPr>
          <w:b/>
          <w:bCs/>
          <w:sz w:val="28"/>
          <w:szCs w:val="28"/>
          <w:rtl/>
        </w:rPr>
        <w:t>المنهجية</w:t>
      </w:r>
      <w:r w:rsidRPr="00165743">
        <w:rPr>
          <w:b/>
          <w:bCs/>
          <w:sz w:val="28"/>
          <w:szCs w:val="28"/>
        </w:rPr>
        <w:t>:</w:t>
      </w:r>
      <w:r w:rsidRPr="00165743">
        <w:rPr>
          <w:sz w:val="28"/>
          <w:szCs w:val="28"/>
        </w:rPr>
        <w:t xml:space="preserve"> </w:t>
      </w:r>
      <w:r w:rsidRPr="00165743">
        <w:rPr>
          <w:sz w:val="28"/>
          <w:szCs w:val="28"/>
          <w:rtl/>
        </w:rPr>
        <w:t xml:space="preserve">أجرت مقارنة تحليلية بين نموذج </w:t>
      </w:r>
      <w:r w:rsidRPr="00165743">
        <w:rPr>
          <w:b/>
          <w:bCs/>
          <w:sz w:val="28"/>
          <w:szCs w:val="28"/>
        </w:rPr>
        <w:t>MT5</w:t>
      </w:r>
      <w:r w:rsidRPr="00165743">
        <w:rPr>
          <w:sz w:val="28"/>
          <w:szCs w:val="28"/>
        </w:rPr>
        <w:t xml:space="preserve"> </w:t>
      </w:r>
      <w:r w:rsidRPr="00165743">
        <w:rPr>
          <w:sz w:val="28"/>
          <w:szCs w:val="28"/>
          <w:rtl/>
        </w:rPr>
        <w:t xml:space="preserve">(متعدد اللغات) ونموذج </w:t>
      </w:r>
      <w:proofErr w:type="spellStart"/>
      <w:r w:rsidRPr="00165743">
        <w:rPr>
          <w:b/>
          <w:bCs/>
          <w:sz w:val="28"/>
          <w:szCs w:val="28"/>
        </w:rPr>
        <w:t>AraBART</w:t>
      </w:r>
      <w:proofErr w:type="spellEnd"/>
      <w:r w:rsidRPr="00165743">
        <w:rPr>
          <w:sz w:val="28"/>
          <w:szCs w:val="28"/>
        </w:rPr>
        <w:t xml:space="preserve"> </w:t>
      </w:r>
      <w:r w:rsidRPr="00165743">
        <w:rPr>
          <w:sz w:val="28"/>
          <w:szCs w:val="28"/>
          <w:rtl/>
        </w:rPr>
        <w:t>(المتخصص بالعربية) عبر عملية الضبط الدقيق</w:t>
      </w:r>
      <w:r w:rsidRPr="00165743">
        <w:rPr>
          <w:sz w:val="28"/>
          <w:szCs w:val="28"/>
        </w:rPr>
        <w:t xml:space="preserve"> (Fine-tuning) </w:t>
      </w:r>
      <w:r w:rsidRPr="00165743">
        <w:rPr>
          <w:sz w:val="28"/>
          <w:szCs w:val="28"/>
          <w:rtl/>
        </w:rPr>
        <w:t>لمهمة التلخيص</w:t>
      </w:r>
      <w:r w:rsidRPr="00165743">
        <w:rPr>
          <w:sz w:val="28"/>
          <w:szCs w:val="28"/>
        </w:rPr>
        <w:t>.</w:t>
      </w:r>
    </w:p>
    <w:p w14:paraId="3918662F" w14:textId="77777777" w:rsidR="00165743" w:rsidRPr="00165743" w:rsidRDefault="00165743" w:rsidP="00165743">
      <w:pPr>
        <w:pStyle w:val="af2"/>
        <w:numPr>
          <w:ilvl w:val="0"/>
          <w:numId w:val="52"/>
        </w:numPr>
        <w:bidi/>
        <w:spacing w:line="360" w:lineRule="auto"/>
        <w:jc w:val="both"/>
        <w:rPr>
          <w:sz w:val="28"/>
          <w:szCs w:val="28"/>
        </w:rPr>
      </w:pPr>
      <w:r w:rsidRPr="00165743">
        <w:rPr>
          <w:b/>
          <w:bCs/>
          <w:sz w:val="28"/>
          <w:szCs w:val="28"/>
          <w:rtl/>
        </w:rPr>
        <w:t>الدوال والمعايير</w:t>
      </w:r>
      <w:r w:rsidRPr="00165743">
        <w:rPr>
          <w:b/>
          <w:bCs/>
          <w:sz w:val="28"/>
          <w:szCs w:val="28"/>
        </w:rPr>
        <w:t>:</w:t>
      </w:r>
      <w:r w:rsidRPr="00165743">
        <w:rPr>
          <w:sz w:val="28"/>
          <w:szCs w:val="28"/>
        </w:rPr>
        <w:t xml:space="preserve"> </w:t>
      </w:r>
      <w:r w:rsidRPr="00165743">
        <w:rPr>
          <w:sz w:val="28"/>
          <w:szCs w:val="28"/>
          <w:rtl/>
        </w:rPr>
        <w:t xml:space="preserve">اعتمدت الدراسة على مقاييس </w:t>
      </w:r>
      <w:r w:rsidRPr="00165743">
        <w:rPr>
          <w:b/>
          <w:bCs/>
          <w:sz w:val="28"/>
          <w:szCs w:val="28"/>
        </w:rPr>
        <w:t>ROUGE</w:t>
      </w:r>
      <w:r w:rsidRPr="00165743">
        <w:rPr>
          <w:sz w:val="28"/>
          <w:szCs w:val="28"/>
        </w:rPr>
        <w:t xml:space="preserve"> </w:t>
      </w:r>
      <w:r w:rsidRPr="00165743">
        <w:rPr>
          <w:sz w:val="28"/>
          <w:szCs w:val="28"/>
          <w:rtl/>
        </w:rPr>
        <w:t xml:space="preserve">و </w:t>
      </w:r>
      <w:proofErr w:type="spellStart"/>
      <w:r w:rsidRPr="00165743">
        <w:rPr>
          <w:b/>
          <w:bCs/>
          <w:sz w:val="28"/>
          <w:szCs w:val="28"/>
        </w:rPr>
        <w:t>BERTScore</w:t>
      </w:r>
      <w:proofErr w:type="spellEnd"/>
      <w:r w:rsidRPr="00165743">
        <w:rPr>
          <w:sz w:val="28"/>
          <w:szCs w:val="28"/>
        </w:rPr>
        <w:t xml:space="preserve"> </w:t>
      </w:r>
      <w:r w:rsidRPr="00165743">
        <w:rPr>
          <w:sz w:val="28"/>
          <w:szCs w:val="28"/>
          <w:rtl/>
        </w:rPr>
        <w:t>لقياس التشابه الدلالي بين الملخص المولد والملخص المرجعي</w:t>
      </w:r>
      <w:r w:rsidRPr="00165743">
        <w:rPr>
          <w:sz w:val="28"/>
          <w:szCs w:val="28"/>
        </w:rPr>
        <w:t>.</w:t>
      </w:r>
    </w:p>
    <w:p w14:paraId="7814D90F" w14:textId="77777777" w:rsidR="00165743" w:rsidRDefault="00165743" w:rsidP="00165743">
      <w:pPr>
        <w:pStyle w:val="af2"/>
        <w:numPr>
          <w:ilvl w:val="0"/>
          <w:numId w:val="52"/>
        </w:numPr>
        <w:bidi/>
        <w:spacing w:line="360" w:lineRule="auto"/>
        <w:jc w:val="both"/>
        <w:rPr>
          <w:sz w:val="28"/>
          <w:szCs w:val="28"/>
        </w:rPr>
      </w:pPr>
      <w:r w:rsidRPr="00165743">
        <w:rPr>
          <w:b/>
          <w:bCs/>
          <w:sz w:val="28"/>
          <w:szCs w:val="28"/>
          <w:rtl/>
        </w:rPr>
        <w:t>الدقة</w:t>
      </w:r>
      <w:r w:rsidRPr="00165743">
        <w:rPr>
          <w:b/>
          <w:bCs/>
          <w:sz w:val="28"/>
          <w:szCs w:val="28"/>
        </w:rPr>
        <w:t>:</w:t>
      </w:r>
      <w:r w:rsidRPr="00165743">
        <w:rPr>
          <w:sz w:val="28"/>
          <w:szCs w:val="28"/>
        </w:rPr>
        <w:t xml:space="preserve"> </w:t>
      </w:r>
      <w:r w:rsidRPr="00165743">
        <w:rPr>
          <w:sz w:val="28"/>
          <w:szCs w:val="28"/>
          <w:rtl/>
        </w:rPr>
        <w:t>أظهرت النتائج أن</w:t>
      </w:r>
      <w:r w:rsidRPr="00165743">
        <w:rPr>
          <w:sz w:val="28"/>
          <w:szCs w:val="28"/>
        </w:rPr>
        <w:t xml:space="preserve"> </w:t>
      </w:r>
      <w:proofErr w:type="spellStart"/>
      <w:r w:rsidRPr="00165743">
        <w:rPr>
          <w:sz w:val="28"/>
          <w:szCs w:val="28"/>
        </w:rPr>
        <w:t>AraBART</w:t>
      </w:r>
      <w:proofErr w:type="spellEnd"/>
      <w:r w:rsidRPr="00165743">
        <w:rPr>
          <w:sz w:val="28"/>
          <w:szCs w:val="28"/>
        </w:rPr>
        <w:t xml:space="preserve"> </w:t>
      </w:r>
      <w:r w:rsidRPr="00165743">
        <w:rPr>
          <w:sz w:val="28"/>
          <w:szCs w:val="28"/>
          <w:rtl/>
        </w:rPr>
        <w:t>يتفوق في فهم الخصائص الصرفية للغة العربية، محققاً دقة أعلى بنسبة ملحوظة في معيار</w:t>
      </w:r>
      <w:r w:rsidRPr="00165743">
        <w:rPr>
          <w:sz w:val="28"/>
          <w:szCs w:val="28"/>
        </w:rPr>
        <w:t xml:space="preserve"> (ROUGE-1=55) </w:t>
      </w:r>
      <w:r w:rsidRPr="00165743">
        <w:rPr>
          <w:sz w:val="28"/>
          <w:szCs w:val="28"/>
          <w:rtl/>
        </w:rPr>
        <w:t>عند التعامل مع النصوص المختصرة مقارنة بالنماذج الضخمة العامة</w:t>
      </w:r>
      <w:r w:rsidRPr="00165743">
        <w:rPr>
          <w:sz w:val="28"/>
          <w:szCs w:val="28"/>
        </w:rPr>
        <w:t>.</w:t>
      </w:r>
    </w:p>
    <w:p w14:paraId="0997C3F2" w14:textId="77777777" w:rsidR="00165743" w:rsidRPr="00165743" w:rsidRDefault="00165743" w:rsidP="00165743">
      <w:pPr>
        <w:pStyle w:val="af2"/>
        <w:bidi/>
        <w:spacing w:line="360" w:lineRule="auto"/>
        <w:jc w:val="both"/>
        <w:rPr>
          <w:sz w:val="28"/>
          <w:szCs w:val="28"/>
        </w:rPr>
      </w:pPr>
      <w:r w:rsidRPr="00165743">
        <w:rPr>
          <w:b/>
          <w:bCs/>
          <w:sz w:val="28"/>
          <w:szCs w:val="28"/>
        </w:rPr>
        <w:t xml:space="preserve">3. </w:t>
      </w:r>
      <w:r w:rsidRPr="00165743">
        <w:rPr>
          <w:b/>
          <w:bCs/>
          <w:sz w:val="28"/>
          <w:szCs w:val="28"/>
          <w:rtl/>
        </w:rPr>
        <w:t>دراسة</w:t>
      </w:r>
      <w:r w:rsidRPr="00165743">
        <w:rPr>
          <w:b/>
          <w:bCs/>
          <w:sz w:val="28"/>
          <w:szCs w:val="28"/>
        </w:rPr>
        <w:t xml:space="preserve"> (Abdul Salam et al., 2024):</w:t>
      </w:r>
    </w:p>
    <w:p w14:paraId="1E44DC41" w14:textId="77777777" w:rsidR="00165743" w:rsidRPr="00165743" w:rsidRDefault="00165743" w:rsidP="00165743">
      <w:pPr>
        <w:pStyle w:val="af2"/>
        <w:numPr>
          <w:ilvl w:val="0"/>
          <w:numId w:val="53"/>
        </w:numPr>
        <w:bidi/>
        <w:spacing w:line="360" w:lineRule="auto"/>
        <w:jc w:val="both"/>
        <w:rPr>
          <w:sz w:val="28"/>
          <w:szCs w:val="28"/>
        </w:rPr>
      </w:pPr>
      <w:r w:rsidRPr="00165743">
        <w:rPr>
          <w:b/>
          <w:bCs/>
          <w:sz w:val="28"/>
          <w:szCs w:val="28"/>
          <w:rtl/>
        </w:rPr>
        <w:t>المنهجية</w:t>
      </w:r>
      <w:r w:rsidRPr="00165743">
        <w:rPr>
          <w:b/>
          <w:bCs/>
          <w:sz w:val="28"/>
          <w:szCs w:val="28"/>
        </w:rPr>
        <w:t>:</w:t>
      </w:r>
      <w:r w:rsidRPr="00165743">
        <w:rPr>
          <w:sz w:val="28"/>
          <w:szCs w:val="28"/>
        </w:rPr>
        <w:t xml:space="preserve"> </w:t>
      </w:r>
      <w:r w:rsidRPr="00165743">
        <w:rPr>
          <w:sz w:val="28"/>
          <w:szCs w:val="28"/>
          <w:rtl/>
        </w:rPr>
        <w:t xml:space="preserve">اقترحت نظام </w:t>
      </w:r>
      <w:r w:rsidRPr="00165743">
        <w:rPr>
          <w:b/>
          <w:bCs/>
          <w:sz w:val="28"/>
          <w:szCs w:val="28"/>
        </w:rPr>
        <w:t>MSG-ATS</w:t>
      </w:r>
      <w:r w:rsidRPr="00165743">
        <w:rPr>
          <w:sz w:val="28"/>
          <w:szCs w:val="28"/>
        </w:rPr>
        <w:t xml:space="preserve"> </w:t>
      </w:r>
      <w:r w:rsidRPr="00165743">
        <w:rPr>
          <w:sz w:val="28"/>
          <w:szCs w:val="28"/>
          <w:rtl/>
        </w:rPr>
        <w:t>الذي يبني رسماً بيانياً دلالياً متعدد المستويات</w:t>
      </w:r>
      <w:r w:rsidRPr="00165743">
        <w:rPr>
          <w:sz w:val="28"/>
          <w:szCs w:val="28"/>
        </w:rPr>
        <w:t xml:space="preserve"> (Multi-Level Semantic Graph). </w:t>
      </w:r>
      <w:r w:rsidRPr="00165743">
        <w:rPr>
          <w:sz w:val="28"/>
          <w:szCs w:val="28"/>
          <w:rtl/>
        </w:rPr>
        <w:t>يتم تمثيل النص كعقد</w:t>
      </w:r>
      <w:r w:rsidRPr="00165743">
        <w:rPr>
          <w:sz w:val="28"/>
          <w:szCs w:val="28"/>
        </w:rPr>
        <w:t xml:space="preserve"> (Nodes) </w:t>
      </w:r>
      <w:r w:rsidRPr="00165743">
        <w:rPr>
          <w:sz w:val="28"/>
          <w:szCs w:val="28"/>
          <w:rtl/>
        </w:rPr>
        <w:t>تعبر عن المفاهيم، وحواف</w:t>
      </w:r>
      <w:r w:rsidRPr="00165743">
        <w:rPr>
          <w:sz w:val="28"/>
          <w:szCs w:val="28"/>
        </w:rPr>
        <w:t xml:space="preserve"> (Edges) </w:t>
      </w:r>
      <w:r w:rsidRPr="00165743">
        <w:rPr>
          <w:sz w:val="28"/>
          <w:szCs w:val="28"/>
          <w:rtl/>
        </w:rPr>
        <w:t>تعبر عن العلاقات النحوية والدلالية</w:t>
      </w:r>
      <w:r w:rsidRPr="00165743">
        <w:rPr>
          <w:sz w:val="28"/>
          <w:szCs w:val="28"/>
        </w:rPr>
        <w:t>.</w:t>
      </w:r>
    </w:p>
    <w:p w14:paraId="52C26C13" w14:textId="77777777" w:rsidR="00165743" w:rsidRPr="00165743" w:rsidRDefault="00165743" w:rsidP="00165743">
      <w:pPr>
        <w:pStyle w:val="af2"/>
        <w:numPr>
          <w:ilvl w:val="0"/>
          <w:numId w:val="53"/>
        </w:numPr>
        <w:bidi/>
        <w:spacing w:line="360" w:lineRule="auto"/>
        <w:jc w:val="both"/>
        <w:rPr>
          <w:sz w:val="28"/>
          <w:szCs w:val="28"/>
        </w:rPr>
      </w:pPr>
      <w:r w:rsidRPr="00165743">
        <w:rPr>
          <w:b/>
          <w:bCs/>
          <w:sz w:val="28"/>
          <w:szCs w:val="28"/>
          <w:rtl/>
        </w:rPr>
        <w:t>الدوال والمعايير</w:t>
      </w:r>
      <w:r w:rsidRPr="00165743">
        <w:rPr>
          <w:b/>
          <w:bCs/>
          <w:sz w:val="28"/>
          <w:szCs w:val="28"/>
        </w:rPr>
        <w:t>:</w:t>
      </w:r>
      <w:r w:rsidRPr="00165743">
        <w:rPr>
          <w:sz w:val="28"/>
          <w:szCs w:val="28"/>
        </w:rPr>
        <w:t xml:space="preserve"> </w:t>
      </w:r>
      <w:r w:rsidRPr="00165743">
        <w:rPr>
          <w:sz w:val="28"/>
          <w:szCs w:val="28"/>
          <w:rtl/>
        </w:rPr>
        <w:t xml:space="preserve">استخدمت خوارزميات </w:t>
      </w:r>
      <w:r w:rsidRPr="00165743">
        <w:rPr>
          <w:b/>
          <w:bCs/>
          <w:sz w:val="28"/>
          <w:szCs w:val="28"/>
        </w:rPr>
        <w:t>Centrality Measures</w:t>
      </w:r>
      <w:r w:rsidRPr="00165743">
        <w:rPr>
          <w:sz w:val="28"/>
          <w:szCs w:val="28"/>
        </w:rPr>
        <w:t xml:space="preserve"> </w:t>
      </w:r>
      <w:r w:rsidRPr="00165743">
        <w:rPr>
          <w:sz w:val="28"/>
          <w:szCs w:val="28"/>
          <w:rtl/>
        </w:rPr>
        <w:t xml:space="preserve">لتحديد أهم العقد، ودالة </w:t>
      </w:r>
      <w:r w:rsidRPr="00165743">
        <w:rPr>
          <w:b/>
          <w:bCs/>
          <w:sz w:val="28"/>
          <w:szCs w:val="28"/>
        </w:rPr>
        <w:t>Cosine Similarity</w:t>
      </w:r>
      <w:r w:rsidRPr="00165743">
        <w:rPr>
          <w:sz w:val="28"/>
          <w:szCs w:val="28"/>
        </w:rPr>
        <w:t xml:space="preserve"> </w:t>
      </w:r>
      <w:r w:rsidRPr="00165743">
        <w:rPr>
          <w:sz w:val="28"/>
          <w:szCs w:val="28"/>
          <w:rtl/>
        </w:rPr>
        <w:t>لقياس التشابه بين المتجهات</w:t>
      </w:r>
      <w:r w:rsidRPr="00165743">
        <w:rPr>
          <w:sz w:val="28"/>
          <w:szCs w:val="28"/>
        </w:rPr>
        <w:t>.</w:t>
      </w:r>
    </w:p>
    <w:p w14:paraId="07B8F32A" w14:textId="77777777" w:rsidR="00165743" w:rsidRPr="00165743" w:rsidRDefault="00165743" w:rsidP="00165743">
      <w:pPr>
        <w:pStyle w:val="af2"/>
        <w:numPr>
          <w:ilvl w:val="0"/>
          <w:numId w:val="53"/>
        </w:numPr>
        <w:bidi/>
        <w:spacing w:line="360" w:lineRule="auto"/>
        <w:jc w:val="both"/>
        <w:rPr>
          <w:sz w:val="28"/>
          <w:szCs w:val="28"/>
        </w:rPr>
      </w:pPr>
      <w:r w:rsidRPr="00165743">
        <w:rPr>
          <w:b/>
          <w:bCs/>
          <w:sz w:val="28"/>
          <w:szCs w:val="28"/>
          <w:rtl/>
        </w:rPr>
        <w:t>الدقة</w:t>
      </w:r>
      <w:r w:rsidRPr="00165743">
        <w:rPr>
          <w:b/>
          <w:bCs/>
          <w:sz w:val="28"/>
          <w:szCs w:val="28"/>
        </w:rPr>
        <w:t>:</w:t>
      </w:r>
      <w:r w:rsidRPr="00165743">
        <w:rPr>
          <w:sz w:val="28"/>
          <w:szCs w:val="28"/>
        </w:rPr>
        <w:t xml:space="preserve"> </w:t>
      </w:r>
      <w:r w:rsidRPr="00165743">
        <w:rPr>
          <w:sz w:val="28"/>
          <w:szCs w:val="28"/>
          <w:rtl/>
        </w:rPr>
        <w:t xml:space="preserve">حقق النظام قفزة نوعية في الأداء، حيث سجل زيادة في </w:t>
      </w:r>
      <w:r w:rsidRPr="00165743">
        <w:rPr>
          <w:b/>
          <w:bCs/>
          <w:sz w:val="28"/>
          <w:szCs w:val="28"/>
          <w:rtl/>
        </w:rPr>
        <w:t>الـ</w:t>
      </w:r>
      <w:r w:rsidRPr="00165743">
        <w:rPr>
          <w:b/>
          <w:bCs/>
          <w:sz w:val="28"/>
          <w:szCs w:val="28"/>
        </w:rPr>
        <w:t xml:space="preserve"> Precision </w:t>
      </w:r>
      <w:r w:rsidRPr="00165743">
        <w:rPr>
          <w:b/>
          <w:bCs/>
          <w:sz w:val="28"/>
          <w:szCs w:val="28"/>
          <w:rtl/>
        </w:rPr>
        <w:t>بنسبة 42.4</w:t>
      </w:r>
      <w:r w:rsidRPr="00165743">
        <w:rPr>
          <w:b/>
          <w:bCs/>
          <w:sz w:val="28"/>
          <w:szCs w:val="28"/>
        </w:rPr>
        <w:t>%</w:t>
      </w:r>
      <w:r w:rsidRPr="00165743">
        <w:rPr>
          <w:sz w:val="28"/>
          <w:szCs w:val="28"/>
        </w:rPr>
        <w:t xml:space="preserve"> </w:t>
      </w:r>
      <w:r w:rsidRPr="00165743">
        <w:rPr>
          <w:sz w:val="28"/>
          <w:szCs w:val="28"/>
          <w:rtl/>
        </w:rPr>
        <w:t>والـ</w:t>
      </w:r>
      <w:r w:rsidRPr="00165743">
        <w:rPr>
          <w:sz w:val="28"/>
          <w:szCs w:val="28"/>
        </w:rPr>
        <w:t xml:space="preserve"> Recall </w:t>
      </w:r>
      <w:r w:rsidRPr="00165743">
        <w:rPr>
          <w:sz w:val="28"/>
          <w:szCs w:val="28"/>
          <w:rtl/>
        </w:rPr>
        <w:t>بنسبة 23.8% مقارنة بطرق التمثيل التقليدية</w:t>
      </w:r>
      <w:r w:rsidRPr="00165743">
        <w:rPr>
          <w:sz w:val="28"/>
          <w:szCs w:val="28"/>
        </w:rPr>
        <w:t xml:space="preserve"> (Word2Vec)</w:t>
      </w:r>
      <w:r w:rsidRPr="00165743">
        <w:rPr>
          <w:sz w:val="28"/>
          <w:szCs w:val="28"/>
          <w:rtl/>
        </w:rPr>
        <w:t>، مما يقلل من تكرار المعلومات</w:t>
      </w:r>
      <w:r w:rsidRPr="00165743">
        <w:rPr>
          <w:sz w:val="28"/>
          <w:szCs w:val="28"/>
        </w:rPr>
        <w:t>.</w:t>
      </w:r>
    </w:p>
    <w:p w14:paraId="5D555910" w14:textId="2505F1B9" w:rsidR="00165743" w:rsidRPr="00165743" w:rsidRDefault="00165743" w:rsidP="00165743">
      <w:pPr>
        <w:pStyle w:val="af2"/>
        <w:bidi/>
        <w:spacing w:line="360" w:lineRule="auto"/>
        <w:jc w:val="both"/>
        <w:rPr>
          <w:sz w:val="28"/>
          <w:szCs w:val="28"/>
        </w:rPr>
      </w:pPr>
      <w:r>
        <w:rPr>
          <w:b/>
          <w:bCs/>
          <w:sz w:val="28"/>
          <w:szCs w:val="28"/>
        </w:rPr>
        <w:t xml:space="preserve"> </w:t>
      </w:r>
      <w:r w:rsidRPr="00165743">
        <w:rPr>
          <w:b/>
          <w:bCs/>
          <w:sz w:val="28"/>
          <w:szCs w:val="28"/>
        </w:rPr>
        <w:t xml:space="preserve">4. </w:t>
      </w:r>
      <w:r w:rsidRPr="00165743">
        <w:rPr>
          <w:b/>
          <w:bCs/>
          <w:sz w:val="28"/>
          <w:szCs w:val="28"/>
          <w:rtl/>
        </w:rPr>
        <w:t>دراسة</w:t>
      </w:r>
      <w:r w:rsidRPr="00165743">
        <w:rPr>
          <w:b/>
          <w:bCs/>
          <w:sz w:val="28"/>
          <w:szCs w:val="28"/>
        </w:rPr>
        <w:t xml:space="preserve"> (</w:t>
      </w:r>
      <w:proofErr w:type="spellStart"/>
      <w:r w:rsidRPr="00165743">
        <w:rPr>
          <w:b/>
          <w:bCs/>
          <w:sz w:val="28"/>
          <w:szCs w:val="28"/>
        </w:rPr>
        <w:t>Merniz</w:t>
      </w:r>
      <w:proofErr w:type="spellEnd"/>
      <w:r w:rsidRPr="00165743">
        <w:rPr>
          <w:b/>
          <w:bCs/>
          <w:sz w:val="28"/>
          <w:szCs w:val="28"/>
        </w:rPr>
        <w:t xml:space="preserve"> et al., 2024):</w:t>
      </w:r>
    </w:p>
    <w:p w14:paraId="2E46AD9B" w14:textId="77777777" w:rsidR="00165743" w:rsidRPr="00165743" w:rsidRDefault="00165743" w:rsidP="00165743">
      <w:pPr>
        <w:pStyle w:val="af2"/>
        <w:numPr>
          <w:ilvl w:val="0"/>
          <w:numId w:val="54"/>
        </w:numPr>
        <w:bidi/>
        <w:spacing w:line="360" w:lineRule="auto"/>
        <w:jc w:val="both"/>
        <w:rPr>
          <w:sz w:val="28"/>
          <w:szCs w:val="28"/>
        </w:rPr>
      </w:pPr>
      <w:r w:rsidRPr="00165743">
        <w:rPr>
          <w:b/>
          <w:bCs/>
          <w:sz w:val="28"/>
          <w:szCs w:val="28"/>
          <w:rtl/>
        </w:rPr>
        <w:t>المنهجية</w:t>
      </w:r>
      <w:r w:rsidRPr="00165743">
        <w:rPr>
          <w:b/>
          <w:bCs/>
          <w:sz w:val="28"/>
          <w:szCs w:val="28"/>
        </w:rPr>
        <w:t>:</w:t>
      </w:r>
      <w:r w:rsidRPr="00165743">
        <w:rPr>
          <w:sz w:val="28"/>
          <w:szCs w:val="28"/>
        </w:rPr>
        <w:t xml:space="preserve"> </w:t>
      </w:r>
      <w:r w:rsidRPr="00165743">
        <w:rPr>
          <w:sz w:val="28"/>
          <w:szCs w:val="28"/>
          <w:rtl/>
        </w:rPr>
        <w:t>طورت منهجية لتلخيص النصوص العربية المتعددة بناءً على "التوسيم الموضوعي</w:t>
      </w:r>
      <w:r w:rsidRPr="00165743">
        <w:rPr>
          <w:sz w:val="28"/>
          <w:szCs w:val="28"/>
        </w:rPr>
        <w:t xml:space="preserve">" (Thematic Annotation). </w:t>
      </w:r>
      <w:r w:rsidRPr="00165743">
        <w:rPr>
          <w:sz w:val="28"/>
          <w:szCs w:val="28"/>
          <w:rtl/>
        </w:rPr>
        <w:t xml:space="preserve">يتم تقسيم الوثائق إلى مواضيع باستخدام خوارزمية </w:t>
      </w:r>
      <w:r w:rsidRPr="00165743">
        <w:rPr>
          <w:b/>
          <w:bCs/>
          <w:sz w:val="28"/>
          <w:szCs w:val="28"/>
        </w:rPr>
        <w:t>LDA (Latent Dirichlet Allocation)</w:t>
      </w:r>
      <w:r w:rsidRPr="00165743">
        <w:rPr>
          <w:sz w:val="28"/>
          <w:szCs w:val="28"/>
        </w:rPr>
        <w:t>.</w:t>
      </w:r>
    </w:p>
    <w:p w14:paraId="687ED146" w14:textId="77777777" w:rsidR="00165743" w:rsidRPr="00165743" w:rsidRDefault="00165743" w:rsidP="00165743">
      <w:pPr>
        <w:pStyle w:val="af2"/>
        <w:numPr>
          <w:ilvl w:val="0"/>
          <w:numId w:val="54"/>
        </w:numPr>
        <w:bidi/>
        <w:spacing w:line="360" w:lineRule="auto"/>
        <w:jc w:val="both"/>
        <w:rPr>
          <w:sz w:val="28"/>
          <w:szCs w:val="28"/>
        </w:rPr>
      </w:pPr>
      <w:r w:rsidRPr="00165743">
        <w:rPr>
          <w:b/>
          <w:bCs/>
          <w:sz w:val="28"/>
          <w:szCs w:val="28"/>
          <w:rtl/>
        </w:rPr>
        <w:t>الدوال والمعايير</w:t>
      </w:r>
      <w:r w:rsidRPr="00165743">
        <w:rPr>
          <w:b/>
          <w:bCs/>
          <w:sz w:val="28"/>
          <w:szCs w:val="28"/>
        </w:rPr>
        <w:t>:</w:t>
      </w:r>
      <w:r w:rsidRPr="00165743">
        <w:rPr>
          <w:sz w:val="28"/>
          <w:szCs w:val="28"/>
        </w:rPr>
        <w:t xml:space="preserve"> </w:t>
      </w:r>
      <w:r w:rsidRPr="00165743">
        <w:rPr>
          <w:sz w:val="28"/>
          <w:szCs w:val="28"/>
          <w:rtl/>
        </w:rPr>
        <w:t xml:space="preserve">اعتمدت على نسخة معدلة من خوارزمية </w:t>
      </w:r>
      <w:r w:rsidRPr="00165743">
        <w:rPr>
          <w:b/>
          <w:bCs/>
          <w:sz w:val="28"/>
          <w:szCs w:val="28"/>
        </w:rPr>
        <w:t>PageRank</w:t>
      </w:r>
      <w:r w:rsidRPr="00165743">
        <w:rPr>
          <w:sz w:val="28"/>
          <w:szCs w:val="28"/>
        </w:rPr>
        <w:t xml:space="preserve"> </w:t>
      </w:r>
      <w:r w:rsidRPr="00165743">
        <w:rPr>
          <w:sz w:val="28"/>
          <w:szCs w:val="28"/>
          <w:rtl/>
        </w:rPr>
        <w:t xml:space="preserve">لترتيب الجمل داخل كل موضوع، مع استخدام </w:t>
      </w:r>
      <w:r w:rsidRPr="00165743">
        <w:rPr>
          <w:b/>
          <w:bCs/>
          <w:sz w:val="28"/>
          <w:szCs w:val="28"/>
        </w:rPr>
        <w:t>ROUGE-SU4</w:t>
      </w:r>
      <w:r w:rsidRPr="00165743">
        <w:rPr>
          <w:sz w:val="28"/>
          <w:szCs w:val="28"/>
        </w:rPr>
        <w:t xml:space="preserve"> </w:t>
      </w:r>
      <w:r w:rsidRPr="00165743">
        <w:rPr>
          <w:sz w:val="28"/>
          <w:szCs w:val="28"/>
          <w:rtl/>
        </w:rPr>
        <w:t>كمعيار تقييم أساسي</w:t>
      </w:r>
      <w:r w:rsidRPr="00165743">
        <w:rPr>
          <w:sz w:val="28"/>
          <w:szCs w:val="28"/>
        </w:rPr>
        <w:t>.</w:t>
      </w:r>
    </w:p>
    <w:p w14:paraId="642F4C95" w14:textId="74044541" w:rsidR="00165743" w:rsidRPr="00165743" w:rsidRDefault="00165743" w:rsidP="00165743">
      <w:pPr>
        <w:pStyle w:val="af2"/>
        <w:numPr>
          <w:ilvl w:val="0"/>
          <w:numId w:val="54"/>
        </w:numPr>
        <w:bidi/>
        <w:spacing w:line="360" w:lineRule="auto"/>
        <w:jc w:val="both"/>
        <w:rPr>
          <w:sz w:val="28"/>
          <w:szCs w:val="28"/>
        </w:rPr>
      </w:pPr>
      <w:r w:rsidRPr="00165743">
        <w:rPr>
          <w:b/>
          <w:bCs/>
          <w:sz w:val="28"/>
          <w:szCs w:val="28"/>
          <w:rtl/>
        </w:rPr>
        <w:t>الدقة</w:t>
      </w:r>
      <w:r w:rsidRPr="00165743">
        <w:rPr>
          <w:b/>
          <w:bCs/>
          <w:sz w:val="28"/>
          <w:szCs w:val="28"/>
        </w:rPr>
        <w:t>:</w:t>
      </w:r>
      <w:r w:rsidRPr="00165743">
        <w:rPr>
          <w:sz w:val="28"/>
          <w:szCs w:val="28"/>
        </w:rPr>
        <w:t xml:space="preserve"> </w:t>
      </w:r>
      <w:r w:rsidRPr="00165743">
        <w:rPr>
          <w:sz w:val="28"/>
          <w:szCs w:val="28"/>
          <w:rtl/>
        </w:rPr>
        <w:t>أثبتت المنهجية قدرة عالية على إنتاج ملخصات شمولية تغطي كافة جوانب الموضوع مع الحفاظ على ترابط الفقرات</w:t>
      </w:r>
      <w:r w:rsidRPr="00165743">
        <w:rPr>
          <w:sz w:val="28"/>
          <w:szCs w:val="28"/>
        </w:rPr>
        <w:t xml:space="preserve"> (Coherence).</w:t>
      </w:r>
    </w:p>
    <w:p w14:paraId="0C3831C8" w14:textId="7D58B20F" w:rsidR="00165743" w:rsidRPr="00165743" w:rsidRDefault="00165743" w:rsidP="00165743">
      <w:pPr>
        <w:pStyle w:val="af2"/>
        <w:bidi/>
        <w:spacing w:line="360" w:lineRule="auto"/>
        <w:jc w:val="both"/>
        <w:rPr>
          <w:sz w:val="28"/>
          <w:szCs w:val="28"/>
        </w:rPr>
      </w:pPr>
      <w:r>
        <w:rPr>
          <w:b/>
          <w:bCs/>
          <w:sz w:val="28"/>
          <w:szCs w:val="28"/>
        </w:rPr>
        <w:lastRenderedPageBreak/>
        <w:t xml:space="preserve">  5</w:t>
      </w:r>
      <w:r w:rsidRPr="00165743">
        <w:rPr>
          <w:b/>
          <w:bCs/>
          <w:sz w:val="28"/>
          <w:szCs w:val="28"/>
        </w:rPr>
        <w:t xml:space="preserve"> </w:t>
      </w:r>
      <w:r w:rsidRPr="00165743">
        <w:rPr>
          <w:b/>
          <w:bCs/>
          <w:sz w:val="28"/>
          <w:szCs w:val="28"/>
          <w:rtl/>
        </w:rPr>
        <w:t>دراسة</w:t>
      </w:r>
      <w:r w:rsidRPr="00165743">
        <w:rPr>
          <w:b/>
          <w:bCs/>
          <w:sz w:val="28"/>
          <w:szCs w:val="28"/>
        </w:rPr>
        <w:t xml:space="preserve"> (Magdy et al., 2024):</w:t>
      </w:r>
    </w:p>
    <w:p w14:paraId="62DA8352" w14:textId="77777777" w:rsidR="00165743" w:rsidRPr="00165743" w:rsidRDefault="00165743" w:rsidP="00165743">
      <w:pPr>
        <w:pStyle w:val="af2"/>
        <w:numPr>
          <w:ilvl w:val="0"/>
          <w:numId w:val="55"/>
        </w:numPr>
        <w:bidi/>
        <w:spacing w:line="360" w:lineRule="auto"/>
        <w:jc w:val="both"/>
        <w:rPr>
          <w:sz w:val="28"/>
          <w:szCs w:val="28"/>
        </w:rPr>
      </w:pPr>
      <w:r w:rsidRPr="00165743">
        <w:rPr>
          <w:b/>
          <w:bCs/>
          <w:sz w:val="28"/>
          <w:szCs w:val="28"/>
          <w:rtl/>
        </w:rPr>
        <w:t>المنهجية</w:t>
      </w:r>
      <w:r w:rsidRPr="00165743">
        <w:rPr>
          <w:b/>
          <w:bCs/>
          <w:sz w:val="28"/>
          <w:szCs w:val="28"/>
        </w:rPr>
        <w:t>:</w:t>
      </w:r>
      <w:r w:rsidRPr="00165743">
        <w:rPr>
          <w:sz w:val="28"/>
          <w:szCs w:val="28"/>
        </w:rPr>
        <w:t xml:space="preserve"> </w:t>
      </w:r>
      <w:r w:rsidRPr="00165743">
        <w:rPr>
          <w:sz w:val="28"/>
          <w:szCs w:val="28"/>
          <w:rtl/>
        </w:rPr>
        <w:t>قامت بمسح شامل لاستراتيجيات تلخيص النصوص العربية الطويلة</w:t>
      </w:r>
      <w:r w:rsidRPr="00165743">
        <w:rPr>
          <w:sz w:val="28"/>
          <w:szCs w:val="28"/>
        </w:rPr>
        <w:t xml:space="preserve"> (Long-Text). </w:t>
      </w:r>
      <w:r w:rsidRPr="00165743">
        <w:rPr>
          <w:sz w:val="28"/>
          <w:szCs w:val="28"/>
          <w:rtl/>
        </w:rPr>
        <w:t>ركزت المنهجية على تقنيات "التقسيم والدمج</w:t>
      </w:r>
      <w:r w:rsidRPr="00165743">
        <w:rPr>
          <w:sz w:val="28"/>
          <w:szCs w:val="28"/>
        </w:rPr>
        <w:t xml:space="preserve">" (Chunking and Merging) </w:t>
      </w:r>
      <w:r w:rsidRPr="00165743">
        <w:rPr>
          <w:sz w:val="28"/>
          <w:szCs w:val="28"/>
          <w:rtl/>
        </w:rPr>
        <w:t>لتجاوز عقبة الـ</w:t>
      </w:r>
      <w:r w:rsidRPr="00165743">
        <w:rPr>
          <w:sz w:val="28"/>
          <w:szCs w:val="28"/>
        </w:rPr>
        <w:t xml:space="preserve"> (Input Token Limit).</w:t>
      </w:r>
    </w:p>
    <w:p w14:paraId="73ECCD6F" w14:textId="77777777" w:rsidR="00165743" w:rsidRPr="00165743" w:rsidRDefault="00165743" w:rsidP="00165743">
      <w:pPr>
        <w:pStyle w:val="af2"/>
        <w:numPr>
          <w:ilvl w:val="0"/>
          <w:numId w:val="55"/>
        </w:numPr>
        <w:bidi/>
        <w:spacing w:line="360" w:lineRule="auto"/>
        <w:jc w:val="both"/>
        <w:rPr>
          <w:sz w:val="28"/>
          <w:szCs w:val="28"/>
        </w:rPr>
      </w:pPr>
      <w:r w:rsidRPr="00165743">
        <w:rPr>
          <w:b/>
          <w:bCs/>
          <w:sz w:val="28"/>
          <w:szCs w:val="28"/>
          <w:rtl/>
        </w:rPr>
        <w:t>المعايير</w:t>
      </w:r>
      <w:r w:rsidRPr="00165743">
        <w:rPr>
          <w:b/>
          <w:bCs/>
          <w:sz w:val="28"/>
          <w:szCs w:val="28"/>
        </w:rPr>
        <w:t>:</w:t>
      </w:r>
      <w:r w:rsidRPr="00165743">
        <w:rPr>
          <w:sz w:val="28"/>
          <w:szCs w:val="28"/>
        </w:rPr>
        <w:t xml:space="preserve"> </w:t>
      </w:r>
      <w:r w:rsidRPr="00165743">
        <w:rPr>
          <w:sz w:val="28"/>
          <w:szCs w:val="28"/>
          <w:rtl/>
        </w:rPr>
        <w:t>قارنت بين أداء الخوارزميات الاستخراجية</w:t>
      </w:r>
      <w:r w:rsidRPr="00165743">
        <w:rPr>
          <w:sz w:val="28"/>
          <w:szCs w:val="28"/>
        </w:rPr>
        <w:t xml:space="preserve"> (Extractive) </w:t>
      </w:r>
      <w:r w:rsidRPr="00165743">
        <w:rPr>
          <w:sz w:val="28"/>
          <w:szCs w:val="28"/>
          <w:rtl/>
        </w:rPr>
        <w:t>والتجريدية</w:t>
      </w:r>
      <w:r w:rsidRPr="00165743">
        <w:rPr>
          <w:sz w:val="28"/>
          <w:szCs w:val="28"/>
        </w:rPr>
        <w:t xml:space="preserve"> (Abstractive) </w:t>
      </w:r>
      <w:r w:rsidRPr="00165743">
        <w:rPr>
          <w:sz w:val="28"/>
          <w:szCs w:val="28"/>
          <w:rtl/>
        </w:rPr>
        <w:t xml:space="preserve">من حيث </w:t>
      </w:r>
      <w:r w:rsidRPr="00165743">
        <w:rPr>
          <w:b/>
          <w:bCs/>
          <w:sz w:val="28"/>
          <w:szCs w:val="28"/>
          <w:rtl/>
        </w:rPr>
        <w:t>السرعة الزمانية</w:t>
      </w:r>
      <w:r w:rsidRPr="00165743">
        <w:rPr>
          <w:b/>
          <w:bCs/>
          <w:sz w:val="28"/>
          <w:szCs w:val="28"/>
        </w:rPr>
        <w:t xml:space="preserve"> (Time Complexity)</w:t>
      </w:r>
      <w:r w:rsidRPr="00165743">
        <w:rPr>
          <w:sz w:val="28"/>
          <w:szCs w:val="28"/>
        </w:rPr>
        <w:t xml:space="preserve"> </w:t>
      </w:r>
      <w:r w:rsidRPr="00165743">
        <w:rPr>
          <w:sz w:val="28"/>
          <w:szCs w:val="28"/>
          <w:rtl/>
        </w:rPr>
        <w:t xml:space="preserve">و </w:t>
      </w:r>
      <w:r w:rsidRPr="00165743">
        <w:rPr>
          <w:b/>
          <w:bCs/>
          <w:sz w:val="28"/>
          <w:szCs w:val="28"/>
          <w:rtl/>
        </w:rPr>
        <w:t>استهلاك الذاكرة</w:t>
      </w:r>
      <w:r w:rsidRPr="00165743">
        <w:rPr>
          <w:sz w:val="28"/>
          <w:szCs w:val="28"/>
        </w:rPr>
        <w:t>.</w:t>
      </w:r>
    </w:p>
    <w:p w14:paraId="5E9203B3" w14:textId="77777777" w:rsidR="00165743" w:rsidRPr="00165743" w:rsidRDefault="00165743" w:rsidP="00165743">
      <w:pPr>
        <w:pStyle w:val="af2"/>
        <w:numPr>
          <w:ilvl w:val="0"/>
          <w:numId w:val="55"/>
        </w:numPr>
        <w:bidi/>
        <w:spacing w:line="360" w:lineRule="auto"/>
        <w:jc w:val="both"/>
        <w:rPr>
          <w:sz w:val="28"/>
          <w:szCs w:val="28"/>
        </w:rPr>
      </w:pPr>
      <w:r w:rsidRPr="00165743">
        <w:rPr>
          <w:b/>
          <w:bCs/>
          <w:sz w:val="28"/>
          <w:szCs w:val="28"/>
          <w:rtl/>
        </w:rPr>
        <w:t>الخلاصة</w:t>
      </w:r>
      <w:r w:rsidRPr="00165743">
        <w:rPr>
          <w:b/>
          <w:bCs/>
          <w:sz w:val="28"/>
          <w:szCs w:val="28"/>
        </w:rPr>
        <w:t>:</w:t>
      </w:r>
      <w:r w:rsidRPr="00165743">
        <w:rPr>
          <w:sz w:val="28"/>
          <w:szCs w:val="28"/>
        </w:rPr>
        <w:t xml:space="preserve"> </w:t>
      </w:r>
      <w:r w:rsidRPr="00165743">
        <w:rPr>
          <w:sz w:val="28"/>
          <w:szCs w:val="28"/>
          <w:rtl/>
        </w:rPr>
        <w:t>خلصت إلى أن النماذج الهجينة</w:t>
      </w:r>
      <w:r w:rsidRPr="00165743">
        <w:rPr>
          <w:sz w:val="28"/>
          <w:szCs w:val="28"/>
        </w:rPr>
        <w:t xml:space="preserve"> (Hybrid Models) </w:t>
      </w:r>
      <w:r w:rsidRPr="00165743">
        <w:rPr>
          <w:sz w:val="28"/>
          <w:szCs w:val="28"/>
          <w:rtl/>
        </w:rPr>
        <w:t>هي الأفضل للنصوص الطويلة لضمان عدم فقدان السياق العام للمجلدات والكتب</w:t>
      </w:r>
      <w:r w:rsidRPr="00165743">
        <w:rPr>
          <w:sz w:val="28"/>
          <w:szCs w:val="28"/>
        </w:rPr>
        <w:t>.</w:t>
      </w:r>
    </w:p>
    <w:p w14:paraId="22A4C4EB" w14:textId="77777777" w:rsidR="00165743" w:rsidRPr="00165743" w:rsidRDefault="00165743" w:rsidP="00165743">
      <w:pPr>
        <w:pStyle w:val="af2"/>
        <w:bidi/>
        <w:spacing w:line="360" w:lineRule="auto"/>
        <w:jc w:val="both"/>
        <w:rPr>
          <w:sz w:val="28"/>
          <w:szCs w:val="28"/>
        </w:rPr>
      </w:pPr>
      <w:r w:rsidRPr="00165743">
        <w:rPr>
          <w:b/>
          <w:bCs/>
          <w:sz w:val="28"/>
          <w:szCs w:val="28"/>
        </w:rPr>
        <w:t xml:space="preserve">6. </w:t>
      </w:r>
      <w:r w:rsidRPr="00165743">
        <w:rPr>
          <w:b/>
          <w:bCs/>
          <w:sz w:val="28"/>
          <w:szCs w:val="28"/>
          <w:rtl/>
        </w:rPr>
        <w:t>دراسة</w:t>
      </w:r>
      <w:r w:rsidRPr="00165743">
        <w:rPr>
          <w:b/>
          <w:bCs/>
          <w:sz w:val="28"/>
          <w:szCs w:val="28"/>
        </w:rPr>
        <w:t xml:space="preserve"> (Zhang et al., 2025):</w:t>
      </w:r>
    </w:p>
    <w:p w14:paraId="26232B83" w14:textId="77777777" w:rsidR="00165743" w:rsidRPr="00165743" w:rsidRDefault="00165743" w:rsidP="00165743">
      <w:pPr>
        <w:pStyle w:val="af2"/>
        <w:numPr>
          <w:ilvl w:val="0"/>
          <w:numId w:val="56"/>
        </w:numPr>
        <w:bidi/>
        <w:spacing w:line="360" w:lineRule="auto"/>
        <w:jc w:val="both"/>
        <w:rPr>
          <w:sz w:val="28"/>
          <w:szCs w:val="28"/>
        </w:rPr>
      </w:pPr>
      <w:r w:rsidRPr="00165743">
        <w:rPr>
          <w:b/>
          <w:bCs/>
          <w:sz w:val="28"/>
          <w:szCs w:val="28"/>
          <w:rtl/>
        </w:rPr>
        <w:t>المنهجية</w:t>
      </w:r>
      <w:r w:rsidRPr="00165743">
        <w:rPr>
          <w:b/>
          <w:bCs/>
          <w:sz w:val="28"/>
          <w:szCs w:val="28"/>
        </w:rPr>
        <w:t>:</w:t>
      </w:r>
      <w:r w:rsidRPr="00165743">
        <w:rPr>
          <w:sz w:val="28"/>
          <w:szCs w:val="28"/>
        </w:rPr>
        <w:t xml:space="preserve"> </w:t>
      </w:r>
      <w:r w:rsidRPr="00165743">
        <w:rPr>
          <w:sz w:val="28"/>
          <w:szCs w:val="28"/>
          <w:rtl/>
        </w:rPr>
        <w:t>بحثت في دمج النماذج اللغوية الضخمة</w:t>
      </w:r>
      <w:r w:rsidRPr="00165743">
        <w:rPr>
          <w:sz w:val="28"/>
          <w:szCs w:val="28"/>
        </w:rPr>
        <w:t xml:space="preserve"> (LLMs) </w:t>
      </w:r>
      <w:r w:rsidRPr="00165743">
        <w:rPr>
          <w:sz w:val="28"/>
          <w:szCs w:val="28"/>
          <w:rtl/>
        </w:rPr>
        <w:t xml:space="preserve">في أنظمة التلخيص، مع التركيز على تقنيات </w:t>
      </w:r>
      <w:r w:rsidRPr="00165743">
        <w:rPr>
          <w:b/>
          <w:bCs/>
          <w:sz w:val="28"/>
          <w:szCs w:val="28"/>
        </w:rPr>
        <w:t>Prompt Engineering</w:t>
      </w:r>
      <w:r w:rsidRPr="00165743">
        <w:rPr>
          <w:sz w:val="28"/>
          <w:szCs w:val="28"/>
        </w:rPr>
        <w:t xml:space="preserve"> </w:t>
      </w:r>
      <w:r w:rsidRPr="00165743">
        <w:rPr>
          <w:sz w:val="28"/>
          <w:szCs w:val="28"/>
          <w:rtl/>
        </w:rPr>
        <w:t xml:space="preserve">و </w:t>
      </w:r>
      <w:r w:rsidRPr="00165743">
        <w:rPr>
          <w:b/>
          <w:bCs/>
          <w:sz w:val="28"/>
          <w:szCs w:val="28"/>
        </w:rPr>
        <w:t>Few-shot Learning</w:t>
      </w:r>
      <w:r w:rsidRPr="00165743">
        <w:rPr>
          <w:sz w:val="28"/>
          <w:szCs w:val="28"/>
        </w:rPr>
        <w:t>.</w:t>
      </w:r>
    </w:p>
    <w:p w14:paraId="2E4906A6" w14:textId="77777777" w:rsidR="00165743" w:rsidRPr="00165743" w:rsidRDefault="00165743" w:rsidP="00165743">
      <w:pPr>
        <w:pStyle w:val="af2"/>
        <w:numPr>
          <w:ilvl w:val="0"/>
          <w:numId w:val="56"/>
        </w:numPr>
        <w:bidi/>
        <w:spacing w:line="360" w:lineRule="auto"/>
        <w:jc w:val="both"/>
        <w:rPr>
          <w:sz w:val="28"/>
          <w:szCs w:val="28"/>
        </w:rPr>
      </w:pPr>
      <w:r w:rsidRPr="00165743">
        <w:rPr>
          <w:b/>
          <w:bCs/>
          <w:sz w:val="28"/>
          <w:szCs w:val="28"/>
          <w:rtl/>
        </w:rPr>
        <w:t>المعايير</w:t>
      </w:r>
      <w:r w:rsidRPr="00165743">
        <w:rPr>
          <w:b/>
          <w:bCs/>
          <w:sz w:val="28"/>
          <w:szCs w:val="28"/>
        </w:rPr>
        <w:t>:</w:t>
      </w:r>
      <w:r w:rsidRPr="00165743">
        <w:rPr>
          <w:sz w:val="28"/>
          <w:szCs w:val="28"/>
        </w:rPr>
        <w:t xml:space="preserve"> </w:t>
      </w:r>
      <w:r w:rsidRPr="00165743">
        <w:rPr>
          <w:sz w:val="28"/>
          <w:szCs w:val="28"/>
          <w:rtl/>
        </w:rPr>
        <w:t xml:space="preserve">استخدمت معايير تقييم حديثة تعتمد على الذكاء الاصطناعي مثل </w:t>
      </w:r>
      <w:r w:rsidRPr="00165743">
        <w:rPr>
          <w:b/>
          <w:bCs/>
          <w:sz w:val="28"/>
          <w:szCs w:val="28"/>
        </w:rPr>
        <w:t>G-Eval</w:t>
      </w:r>
      <w:r w:rsidRPr="00165743">
        <w:rPr>
          <w:sz w:val="28"/>
          <w:szCs w:val="28"/>
        </w:rPr>
        <w:t xml:space="preserve"> </w:t>
      </w:r>
      <w:r w:rsidRPr="00165743">
        <w:rPr>
          <w:sz w:val="28"/>
          <w:szCs w:val="28"/>
          <w:rtl/>
        </w:rPr>
        <w:t xml:space="preserve">و </w:t>
      </w:r>
      <w:r w:rsidRPr="00165743">
        <w:rPr>
          <w:b/>
          <w:bCs/>
          <w:sz w:val="28"/>
          <w:szCs w:val="28"/>
        </w:rPr>
        <w:t>Self-Check</w:t>
      </w:r>
      <w:r w:rsidRPr="00165743">
        <w:rPr>
          <w:sz w:val="28"/>
          <w:szCs w:val="28"/>
        </w:rPr>
        <w:t xml:space="preserve"> </w:t>
      </w:r>
      <w:r w:rsidRPr="00165743">
        <w:rPr>
          <w:sz w:val="28"/>
          <w:szCs w:val="28"/>
          <w:rtl/>
        </w:rPr>
        <w:t>لقياس مدى "الأمانة المعلوماتية</w:t>
      </w:r>
      <w:r w:rsidRPr="00165743">
        <w:rPr>
          <w:sz w:val="28"/>
          <w:szCs w:val="28"/>
        </w:rPr>
        <w:t>" (Faithfulness).</w:t>
      </w:r>
    </w:p>
    <w:p w14:paraId="4290E1C6" w14:textId="77777777" w:rsidR="00165743" w:rsidRPr="00165743" w:rsidRDefault="00165743" w:rsidP="00165743">
      <w:pPr>
        <w:pStyle w:val="af2"/>
        <w:numPr>
          <w:ilvl w:val="0"/>
          <w:numId w:val="56"/>
        </w:numPr>
        <w:bidi/>
        <w:spacing w:line="360" w:lineRule="auto"/>
        <w:jc w:val="both"/>
        <w:rPr>
          <w:sz w:val="28"/>
          <w:szCs w:val="28"/>
        </w:rPr>
      </w:pPr>
      <w:r w:rsidRPr="00165743">
        <w:rPr>
          <w:b/>
          <w:bCs/>
          <w:sz w:val="28"/>
          <w:szCs w:val="28"/>
          <w:rtl/>
        </w:rPr>
        <w:t>الخلاصة</w:t>
      </w:r>
      <w:r w:rsidRPr="00165743">
        <w:rPr>
          <w:b/>
          <w:bCs/>
          <w:sz w:val="28"/>
          <w:szCs w:val="28"/>
        </w:rPr>
        <w:t>:</w:t>
      </w:r>
      <w:r w:rsidRPr="00165743">
        <w:rPr>
          <w:sz w:val="28"/>
          <w:szCs w:val="28"/>
        </w:rPr>
        <w:t xml:space="preserve"> </w:t>
      </w:r>
      <w:r w:rsidRPr="00165743">
        <w:rPr>
          <w:sz w:val="28"/>
          <w:szCs w:val="28"/>
          <w:rtl/>
        </w:rPr>
        <w:t>أكدت الدراسة أن</w:t>
      </w:r>
      <w:r w:rsidRPr="00165743">
        <w:rPr>
          <w:sz w:val="28"/>
          <w:szCs w:val="28"/>
        </w:rPr>
        <w:t xml:space="preserve"> LLMs </w:t>
      </w:r>
      <w:r w:rsidRPr="00165743">
        <w:rPr>
          <w:sz w:val="28"/>
          <w:szCs w:val="28"/>
          <w:rtl/>
        </w:rPr>
        <w:t>تتفوق في "الطلاقة</w:t>
      </w:r>
      <w:r w:rsidRPr="00165743">
        <w:rPr>
          <w:sz w:val="28"/>
          <w:szCs w:val="28"/>
        </w:rPr>
        <w:t xml:space="preserve">" (Fluency) </w:t>
      </w:r>
      <w:r w:rsidRPr="00165743">
        <w:rPr>
          <w:sz w:val="28"/>
          <w:szCs w:val="28"/>
          <w:rtl/>
        </w:rPr>
        <w:t>ولكنها قد تعاني من "الهلوسة"، مما يتطلب آليات التحقق التي نتبناها في مشروعنا</w:t>
      </w:r>
      <w:r w:rsidRPr="00165743">
        <w:rPr>
          <w:sz w:val="28"/>
          <w:szCs w:val="28"/>
        </w:rPr>
        <w:t>.</w:t>
      </w:r>
    </w:p>
    <w:p w14:paraId="33A83C39" w14:textId="77777777" w:rsidR="00165743" w:rsidRPr="00165743" w:rsidRDefault="00165743" w:rsidP="00165743">
      <w:pPr>
        <w:pStyle w:val="af2"/>
        <w:bidi/>
        <w:spacing w:line="360" w:lineRule="auto"/>
        <w:jc w:val="both"/>
        <w:rPr>
          <w:sz w:val="28"/>
          <w:szCs w:val="28"/>
        </w:rPr>
      </w:pPr>
      <w:r w:rsidRPr="00165743">
        <w:rPr>
          <w:b/>
          <w:bCs/>
          <w:sz w:val="28"/>
          <w:szCs w:val="28"/>
        </w:rPr>
        <w:t xml:space="preserve">7. </w:t>
      </w:r>
      <w:r w:rsidRPr="00165743">
        <w:rPr>
          <w:b/>
          <w:bCs/>
          <w:sz w:val="28"/>
          <w:szCs w:val="28"/>
          <w:rtl/>
        </w:rPr>
        <w:t>دراسة</w:t>
      </w:r>
      <w:r w:rsidRPr="00165743">
        <w:rPr>
          <w:b/>
          <w:bCs/>
          <w:sz w:val="28"/>
          <w:szCs w:val="28"/>
        </w:rPr>
        <w:t xml:space="preserve"> (</w:t>
      </w:r>
      <w:proofErr w:type="spellStart"/>
      <w:r w:rsidRPr="00165743">
        <w:rPr>
          <w:b/>
          <w:bCs/>
          <w:sz w:val="28"/>
          <w:szCs w:val="28"/>
        </w:rPr>
        <w:t>Masri</w:t>
      </w:r>
      <w:proofErr w:type="spellEnd"/>
      <w:r w:rsidRPr="00165743">
        <w:rPr>
          <w:b/>
          <w:bCs/>
          <w:sz w:val="28"/>
          <w:szCs w:val="28"/>
        </w:rPr>
        <w:t xml:space="preserve"> et al., 2024):</w:t>
      </w:r>
    </w:p>
    <w:p w14:paraId="581B283A" w14:textId="77777777" w:rsidR="00165743" w:rsidRPr="00165743" w:rsidRDefault="00165743" w:rsidP="00165743">
      <w:pPr>
        <w:pStyle w:val="af2"/>
        <w:numPr>
          <w:ilvl w:val="0"/>
          <w:numId w:val="57"/>
        </w:numPr>
        <w:bidi/>
        <w:spacing w:line="360" w:lineRule="auto"/>
        <w:jc w:val="both"/>
        <w:rPr>
          <w:sz w:val="28"/>
          <w:szCs w:val="28"/>
        </w:rPr>
      </w:pPr>
      <w:r w:rsidRPr="00165743">
        <w:rPr>
          <w:b/>
          <w:bCs/>
          <w:sz w:val="28"/>
          <w:szCs w:val="28"/>
          <w:rtl/>
        </w:rPr>
        <w:t>المنهجية</w:t>
      </w:r>
      <w:r w:rsidRPr="00165743">
        <w:rPr>
          <w:b/>
          <w:bCs/>
          <w:sz w:val="28"/>
          <w:szCs w:val="28"/>
        </w:rPr>
        <w:t>:</w:t>
      </w:r>
      <w:r w:rsidRPr="00165743">
        <w:rPr>
          <w:sz w:val="28"/>
          <w:szCs w:val="28"/>
        </w:rPr>
        <w:t xml:space="preserve"> </w:t>
      </w:r>
      <w:r w:rsidRPr="00165743">
        <w:rPr>
          <w:sz w:val="28"/>
          <w:szCs w:val="28"/>
          <w:rtl/>
        </w:rPr>
        <w:t>دراسة حالة</w:t>
      </w:r>
      <w:r w:rsidRPr="00165743">
        <w:rPr>
          <w:sz w:val="28"/>
          <w:szCs w:val="28"/>
        </w:rPr>
        <w:t xml:space="preserve"> (Case Study) </w:t>
      </w:r>
      <w:r w:rsidRPr="00165743">
        <w:rPr>
          <w:sz w:val="28"/>
          <w:szCs w:val="28"/>
          <w:rtl/>
        </w:rPr>
        <w:t>على الكتب المدرسية العلمية الفلسطينية. تم تدريب نماذج</w:t>
      </w:r>
      <w:r w:rsidRPr="00165743">
        <w:rPr>
          <w:sz w:val="28"/>
          <w:szCs w:val="28"/>
        </w:rPr>
        <w:t xml:space="preserve"> (AraT5, </w:t>
      </w:r>
      <w:proofErr w:type="spellStart"/>
      <w:r w:rsidRPr="00165743">
        <w:rPr>
          <w:sz w:val="28"/>
          <w:szCs w:val="28"/>
        </w:rPr>
        <w:t>mBART</w:t>
      </w:r>
      <w:proofErr w:type="spellEnd"/>
      <w:r w:rsidRPr="00165743">
        <w:rPr>
          <w:sz w:val="28"/>
          <w:szCs w:val="28"/>
        </w:rPr>
        <w:t xml:space="preserve">, </w:t>
      </w:r>
      <w:proofErr w:type="spellStart"/>
      <w:r w:rsidRPr="00165743">
        <w:rPr>
          <w:sz w:val="28"/>
          <w:szCs w:val="28"/>
        </w:rPr>
        <w:t>AraBART</w:t>
      </w:r>
      <w:proofErr w:type="spellEnd"/>
      <w:r w:rsidRPr="00165743">
        <w:rPr>
          <w:sz w:val="28"/>
          <w:szCs w:val="28"/>
        </w:rPr>
        <w:t xml:space="preserve">) </w:t>
      </w:r>
      <w:r w:rsidRPr="00165743">
        <w:rPr>
          <w:sz w:val="28"/>
          <w:szCs w:val="28"/>
          <w:rtl/>
        </w:rPr>
        <w:t>على محتوى تخصصي (أحياء، كيمياء)</w:t>
      </w:r>
      <w:r w:rsidRPr="00165743">
        <w:rPr>
          <w:sz w:val="28"/>
          <w:szCs w:val="28"/>
        </w:rPr>
        <w:t>.</w:t>
      </w:r>
    </w:p>
    <w:p w14:paraId="24E32AE3" w14:textId="77777777" w:rsidR="00165743" w:rsidRPr="00165743" w:rsidRDefault="00165743" w:rsidP="00165743">
      <w:pPr>
        <w:pStyle w:val="af2"/>
        <w:numPr>
          <w:ilvl w:val="0"/>
          <w:numId w:val="57"/>
        </w:numPr>
        <w:bidi/>
        <w:spacing w:line="360" w:lineRule="auto"/>
        <w:jc w:val="both"/>
        <w:rPr>
          <w:sz w:val="28"/>
          <w:szCs w:val="28"/>
        </w:rPr>
      </w:pPr>
      <w:r w:rsidRPr="00165743">
        <w:rPr>
          <w:b/>
          <w:bCs/>
          <w:sz w:val="28"/>
          <w:szCs w:val="28"/>
          <w:rtl/>
        </w:rPr>
        <w:t>الدوال والمعايير</w:t>
      </w:r>
      <w:r w:rsidRPr="00165743">
        <w:rPr>
          <w:b/>
          <w:bCs/>
          <w:sz w:val="28"/>
          <w:szCs w:val="28"/>
        </w:rPr>
        <w:t>:</w:t>
      </w:r>
      <w:r w:rsidRPr="00165743">
        <w:rPr>
          <w:sz w:val="28"/>
          <w:szCs w:val="28"/>
        </w:rPr>
        <w:t xml:space="preserve"> </w:t>
      </w:r>
      <w:r w:rsidRPr="00165743">
        <w:rPr>
          <w:sz w:val="28"/>
          <w:szCs w:val="28"/>
          <w:rtl/>
        </w:rPr>
        <w:t xml:space="preserve">استخدمت خوارزمية </w:t>
      </w:r>
      <w:proofErr w:type="spellStart"/>
      <w:r w:rsidRPr="00165743">
        <w:rPr>
          <w:b/>
          <w:bCs/>
          <w:sz w:val="28"/>
          <w:szCs w:val="28"/>
        </w:rPr>
        <w:t>SentencePiece</w:t>
      </w:r>
      <w:proofErr w:type="spellEnd"/>
      <w:r w:rsidRPr="00165743">
        <w:rPr>
          <w:sz w:val="28"/>
          <w:szCs w:val="28"/>
        </w:rPr>
        <w:t xml:space="preserve"> </w:t>
      </w:r>
      <w:r w:rsidRPr="00165743">
        <w:rPr>
          <w:sz w:val="28"/>
          <w:szCs w:val="28"/>
          <w:rtl/>
        </w:rPr>
        <w:t>للتقطيع</w:t>
      </w:r>
      <w:r w:rsidRPr="00165743">
        <w:rPr>
          <w:sz w:val="28"/>
          <w:szCs w:val="28"/>
        </w:rPr>
        <w:t xml:space="preserve"> (Tokenization) </w:t>
      </w:r>
      <w:r w:rsidRPr="00165743">
        <w:rPr>
          <w:sz w:val="28"/>
          <w:szCs w:val="28"/>
          <w:rtl/>
        </w:rPr>
        <w:t xml:space="preserve">ومعيار </w:t>
      </w:r>
      <w:r w:rsidRPr="00165743">
        <w:rPr>
          <w:b/>
          <w:bCs/>
          <w:sz w:val="28"/>
          <w:szCs w:val="28"/>
        </w:rPr>
        <w:t>ROUGE</w:t>
      </w:r>
      <w:r w:rsidRPr="00165743">
        <w:rPr>
          <w:sz w:val="28"/>
          <w:szCs w:val="28"/>
        </w:rPr>
        <w:t xml:space="preserve"> </w:t>
      </w:r>
      <w:r w:rsidRPr="00165743">
        <w:rPr>
          <w:sz w:val="28"/>
          <w:szCs w:val="28"/>
          <w:rtl/>
        </w:rPr>
        <w:t>للتقييم</w:t>
      </w:r>
      <w:r w:rsidRPr="00165743">
        <w:rPr>
          <w:sz w:val="28"/>
          <w:szCs w:val="28"/>
        </w:rPr>
        <w:t>.</w:t>
      </w:r>
    </w:p>
    <w:p w14:paraId="39F11CEF" w14:textId="77777777" w:rsidR="00165743" w:rsidRDefault="00165743" w:rsidP="00165743">
      <w:pPr>
        <w:pStyle w:val="af2"/>
        <w:numPr>
          <w:ilvl w:val="0"/>
          <w:numId w:val="57"/>
        </w:numPr>
        <w:bidi/>
        <w:spacing w:line="360" w:lineRule="auto"/>
        <w:jc w:val="both"/>
        <w:rPr>
          <w:sz w:val="28"/>
          <w:szCs w:val="28"/>
        </w:rPr>
      </w:pPr>
      <w:r w:rsidRPr="00165743">
        <w:rPr>
          <w:b/>
          <w:bCs/>
          <w:sz w:val="28"/>
          <w:szCs w:val="28"/>
          <w:rtl/>
        </w:rPr>
        <w:t>الدقة</w:t>
      </w:r>
      <w:r w:rsidRPr="00165743">
        <w:rPr>
          <w:b/>
          <w:bCs/>
          <w:sz w:val="28"/>
          <w:szCs w:val="28"/>
        </w:rPr>
        <w:t>:</w:t>
      </w:r>
      <w:r w:rsidRPr="00165743">
        <w:rPr>
          <w:sz w:val="28"/>
          <w:szCs w:val="28"/>
        </w:rPr>
        <w:t xml:space="preserve"> </w:t>
      </w:r>
      <w:r w:rsidRPr="00165743">
        <w:rPr>
          <w:sz w:val="28"/>
          <w:szCs w:val="28"/>
          <w:rtl/>
        </w:rPr>
        <w:t>حقق نموذج</w:t>
      </w:r>
      <w:r w:rsidRPr="00165743">
        <w:rPr>
          <w:sz w:val="28"/>
          <w:szCs w:val="28"/>
        </w:rPr>
        <w:t xml:space="preserve"> AraT5 </w:t>
      </w:r>
      <w:r w:rsidRPr="00165743">
        <w:rPr>
          <w:sz w:val="28"/>
          <w:szCs w:val="28"/>
          <w:rtl/>
        </w:rPr>
        <w:t>أفضل أداء في تعميم النتائج</w:t>
      </w:r>
      <w:r w:rsidRPr="00165743">
        <w:rPr>
          <w:sz w:val="28"/>
          <w:szCs w:val="28"/>
        </w:rPr>
        <w:t xml:space="preserve"> (Generalization) </w:t>
      </w:r>
      <w:r w:rsidRPr="00165743">
        <w:rPr>
          <w:sz w:val="28"/>
          <w:szCs w:val="28"/>
          <w:rtl/>
        </w:rPr>
        <w:t>على النصوص العلمية غير المرئية مسبقاً، مما يوفر دليلاً عملياً على نجاح تطبيق هذه التقنيات في المناهج التعليمية</w:t>
      </w:r>
      <w:r w:rsidRPr="00165743">
        <w:rPr>
          <w:sz w:val="28"/>
          <w:szCs w:val="28"/>
        </w:rPr>
        <w:t>.</w:t>
      </w:r>
    </w:p>
    <w:p w14:paraId="174E641F" w14:textId="77777777" w:rsidR="004820AC" w:rsidRDefault="004820AC" w:rsidP="004820AC">
      <w:pPr>
        <w:pStyle w:val="af2"/>
        <w:bidi/>
        <w:spacing w:line="360" w:lineRule="auto"/>
        <w:jc w:val="both"/>
        <w:rPr>
          <w:sz w:val="28"/>
          <w:szCs w:val="28"/>
          <w:rtl/>
        </w:rPr>
      </w:pPr>
    </w:p>
    <w:p w14:paraId="72FCD581" w14:textId="77777777" w:rsidR="004820AC" w:rsidRPr="00165743" w:rsidRDefault="004820AC" w:rsidP="004820AC">
      <w:pPr>
        <w:pStyle w:val="af2"/>
        <w:bidi/>
        <w:spacing w:line="360" w:lineRule="auto"/>
        <w:jc w:val="both"/>
        <w:rPr>
          <w:sz w:val="28"/>
          <w:szCs w:val="28"/>
        </w:rPr>
      </w:pPr>
    </w:p>
    <w:p w14:paraId="71EFC7D3" w14:textId="0D7951E7" w:rsidR="00165743" w:rsidRPr="004820AC" w:rsidRDefault="00165743" w:rsidP="004820AC">
      <w:pPr>
        <w:pStyle w:val="af2"/>
        <w:bidi/>
        <w:spacing w:line="360" w:lineRule="auto"/>
        <w:jc w:val="both"/>
        <w:rPr>
          <w:b/>
          <w:bCs/>
          <w:sz w:val="28"/>
          <w:szCs w:val="28"/>
        </w:rPr>
      </w:pPr>
      <w:r w:rsidRPr="00165743">
        <w:rPr>
          <w:b/>
          <w:bCs/>
          <w:sz w:val="28"/>
          <w:szCs w:val="28"/>
        </w:rPr>
        <w:lastRenderedPageBreak/>
        <w:t xml:space="preserve">8. </w:t>
      </w:r>
      <w:r w:rsidR="00D0529A">
        <w:rPr>
          <w:b/>
          <w:bCs/>
          <w:sz w:val="28"/>
          <w:szCs w:val="28"/>
        </w:rPr>
        <w:t xml:space="preserve"> </w:t>
      </w:r>
      <w:r w:rsidRPr="00165743">
        <w:rPr>
          <w:b/>
          <w:bCs/>
          <w:sz w:val="28"/>
          <w:szCs w:val="28"/>
          <w:rtl/>
        </w:rPr>
        <w:t>دراسة</w:t>
      </w:r>
      <w:r w:rsidRPr="00165743">
        <w:rPr>
          <w:b/>
          <w:bCs/>
          <w:sz w:val="28"/>
          <w:szCs w:val="28"/>
        </w:rPr>
        <w:t xml:space="preserve"> (Rodrigues et al., 2025):</w:t>
      </w:r>
    </w:p>
    <w:p w14:paraId="16D1E30A" w14:textId="77777777" w:rsidR="00165743" w:rsidRPr="00165743" w:rsidRDefault="00165743" w:rsidP="00165743">
      <w:pPr>
        <w:pStyle w:val="af2"/>
        <w:numPr>
          <w:ilvl w:val="0"/>
          <w:numId w:val="58"/>
        </w:numPr>
        <w:bidi/>
        <w:spacing w:line="360" w:lineRule="auto"/>
        <w:jc w:val="both"/>
        <w:rPr>
          <w:sz w:val="28"/>
          <w:szCs w:val="28"/>
        </w:rPr>
      </w:pPr>
      <w:r w:rsidRPr="00165743">
        <w:rPr>
          <w:b/>
          <w:bCs/>
          <w:sz w:val="28"/>
          <w:szCs w:val="28"/>
          <w:rtl/>
        </w:rPr>
        <w:t>المنهجية</w:t>
      </w:r>
      <w:r w:rsidRPr="00165743">
        <w:rPr>
          <w:b/>
          <w:bCs/>
          <w:sz w:val="28"/>
          <w:szCs w:val="28"/>
        </w:rPr>
        <w:t>:</w:t>
      </w:r>
      <w:r w:rsidRPr="00165743">
        <w:rPr>
          <w:sz w:val="28"/>
          <w:szCs w:val="28"/>
        </w:rPr>
        <w:t xml:space="preserve"> </w:t>
      </w:r>
      <w:r w:rsidRPr="00165743">
        <w:rPr>
          <w:sz w:val="28"/>
          <w:szCs w:val="28"/>
          <w:rtl/>
        </w:rPr>
        <w:t>مراجعة منهجية لأنظمة التدريس الذكية</w:t>
      </w:r>
      <w:r w:rsidRPr="00165743">
        <w:rPr>
          <w:sz w:val="28"/>
          <w:szCs w:val="28"/>
        </w:rPr>
        <w:t xml:space="preserve"> (ITS). </w:t>
      </w:r>
      <w:r w:rsidRPr="00165743">
        <w:rPr>
          <w:sz w:val="28"/>
          <w:szCs w:val="28"/>
          <w:rtl/>
        </w:rPr>
        <w:t>ركزت على كيفية تحويل مخرجات التلخيص إلى تغذية راجعة</w:t>
      </w:r>
      <w:r w:rsidRPr="00165743">
        <w:rPr>
          <w:sz w:val="28"/>
          <w:szCs w:val="28"/>
        </w:rPr>
        <w:t xml:space="preserve"> (Feedback) </w:t>
      </w:r>
      <w:r w:rsidRPr="00165743">
        <w:rPr>
          <w:sz w:val="28"/>
          <w:szCs w:val="28"/>
          <w:rtl/>
        </w:rPr>
        <w:t>موجهة للطلاب</w:t>
      </w:r>
      <w:r w:rsidRPr="00165743">
        <w:rPr>
          <w:sz w:val="28"/>
          <w:szCs w:val="28"/>
        </w:rPr>
        <w:t>.</w:t>
      </w:r>
    </w:p>
    <w:p w14:paraId="481F2EEF" w14:textId="778C5B89" w:rsidR="0077069D" w:rsidRDefault="00165743" w:rsidP="004820AC">
      <w:pPr>
        <w:pStyle w:val="af2"/>
        <w:numPr>
          <w:ilvl w:val="0"/>
          <w:numId w:val="58"/>
        </w:numPr>
        <w:bidi/>
        <w:spacing w:line="360" w:lineRule="auto"/>
        <w:jc w:val="both"/>
        <w:rPr>
          <w:sz w:val="28"/>
          <w:szCs w:val="28"/>
        </w:rPr>
      </w:pPr>
      <w:r w:rsidRPr="00165743">
        <w:rPr>
          <w:b/>
          <w:bCs/>
          <w:sz w:val="28"/>
          <w:szCs w:val="28"/>
          <w:rtl/>
        </w:rPr>
        <w:t>المعايير</w:t>
      </w:r>
      <w:r w:rsidRPr="00165743">
        <w:rPr>
          <w:b/>
          <w:bCs/>
          <w:sz w:val="28"/>
          <w:szCs w:val="28"/>
        </w:rPr>
        <w:t>:</w:t>
      </w:r>
      <w:r w:rsidRPr="00165743">
        <w:rPr>
          <w:sz w:val="28"/>
          <w:szCs w:val="28"/>
        </w:rPr>
        <w:t xml:space="preserve"> </w:t>
      </w:r>
      <w:r w:rsidRPr="00165743">
        <w:rPr>
          <w:sz w:val="28"/>
          <w:szCs w:val="28"/>
          <w:rtl/>
        </w:rPr>
        <w:t xml:space="preserve">قياس </w:t>
      </w:r>
      <w:r w:rsidRPr="00165743">
        <w:rPr>
          <w:b/>
          <w:bCs/>
          <w:sz w:val="28"/>
          <w:szCs w:val="28"/>
        </w:rPr>
        <w:t>"</w:t>
      </w:r>
      <w:r w:rsidRPr="00165743">
        <w:rPr>
          <w:b/>
          <w:bCs/>
          <w:sz w:val="28"/>
          <w:szCs w:val="28"/>
          <w:rtl/>
        </w:rPr>
        <w:t>تجربة المستخدم</w:t>
      </w:r>
      <w:r w:rsidRPr="00165743">
        <w:rPr>
          <w:b/>
          <w:bCs/>
          <w:sz w:val="28"/>
          <w:szCs w:val="28"/>
        </w:rPr>
        <w:t>" (UX)</w:t>
      </w:r>
      <w:r w:rsidRPr="00165743">
        <w:rPr>
          <w:sz w:val="28"/>
          <w:szCs w:val="28"/>
        </w:rPr>
        <w:t xml:space="preserve"> </w:t>
      </w:r>
      <w:r w:rsidRPr="00165743">
        <w:rPr>
          <w:sz w:val="28"/>
          <w:szCs w:val="28"/>
          <w:rtl/>
        </w:rPr>
        <w:t xml:space="preserve">ومدى تحسن </w:t>
      </w:r>
      <w:r w:rsidRPr="00165743">
        <w:rPr>
          <w:b/>
          <w:bCs/>
          <w:sz w:val="28"/>
          <w:szCs w:val="28"/>
        </w:rPr>
        <w:t>"</w:t>
      </w:r>
      <w:r w:rsidRPr="00165743">
        <w:rPr>
          <w:b/>
          <w:bCs/>
          <w:sz w:val="28"/>
          <w:szCs w:val="28"/>
          <w:rtl/>
        </w:rPr>
        <w:t>منحنى التعلم</w:t>
      </w:r>
      <w:r w:rsidRPr="00165743">
        <w:rPr>
          <w:b/>
          <w:bCs/>
          <w:sz w:val="28"/>
          <w:szCs w:val="28"/>
        </w:rPr>
        <w:t>"</w:t>
      </w:r>
      <w:r w:rsidRPr="00165743">
        <w:rPr>
          <w:sz w:val="28"/>
          <w:szCs w:val="28"/>
        </w:rPr>
        <w:t xml:space="preserve"> </w:t>
      </w:r>
      <w:r w:rsidRPr="00165743">
        <w:rPr>
          <w:sz w:val="28"/>
          <w:szCs w:val="28"/>
          <w:rtl/>
        </w:rPr>
        <w:t>لدى الطلاب عند استخدام المساعد الذكي</w:t>
      </w:r>
      <w:r w:rsidRPr="00165743">
        <w:rPr>
          <w:sz w:val="28"/>
          <w:szCs w:val="28"/>
        </w:rPr>
        <w:t>.</w:t>
      </w:r>
      <w:r w:rsidR="004820AC">
        <w:rPr>
          <w:rFonts w:hint="cs"/>
          <w:sz w:val="28"/>
          <w:szCs w:val="28"/>
          <w:rtl/>
        </w:rPr>
        <w:t xml:space="preserve">  </w:t>
      </w:r>
    </w:p>
    <w:p w14:paraId="503D1DA5" w14:textId="77777777" w:rsidR="004820AC" w:rsidRDefault="004820AC" w:rsidP="004820AC">
      <w:pPr>
        <w:pStyle w:val="af2"/>
        <w:bidi/>
        <w:spacing w:line="360" w:lineRule="auto"/>
        <w:jc w:val="both"/>
        <w:rPr>
          <w:sz w:val="28"/>
          <w:szCs w:val="28"/>
          <w:rtl/>
        </w:rPr>
      </w:pPr>
    </w:p>
    <w:p w14:paraId="78C900AE" w14:textId="77777777" w:rsidR="004820AC" w:rsidRPr="004820AC" w:rsidRDefault="004820AC" w:rsidP="004820AC">
      <w:pPr>
        <w:pStyle w:val="af2"/>
        <w:bidi/>
        <w:spacing w:line="360" w:lineRule="auto"/>
        <w:jc w:val="both"/>
        <w:rPr>
          <w:sz w:val="28"/>
          <w:szCs w:val="28"/>
          <w:rtl/>
        </w:rPr>
      </w:pPr>
    </w:p>
    <w:p w14:paraId="02DCB2E0" w14:textId="1735C9AF" w:rsidR="00D14B10" w:rsidRPr="0077069D" w:rsidRDefault="00D14B10" w:rsidP="002B539D">
      <w:pPr>
        <w:spacing w:line="360" w:lineRule="auto"/>
        <w:outlineLvl w:val="0"/>
        <w:rPr>
          <w:rFonts w:ascii="Simplified Arabic" w:eastAsia="Calibri" w:hAnsi="Simplified Arabic" w:cs="Simplified Arabic"/>
          <w:b/>
          <w:bCs/>
          <w:color w:val="2E74B5" w:themeColor="accent1" w:themeShade="BF"/>
          <w:sz w:val="40"/>
          <w:szCs w:val="40"/>
          <w:rtl/>
        </w:rPr>
      </w:pPr>
      <w:bookmarkStart w:id="9" w:name="_Toc202377601"/>
      <w:r w:rsidRPr="0077069D">
        <w:rPr>
          <w:rFonts w:ascii="Simplified Arabic" w:eastAsia="Calibri" w:hAnsi="Simplified Arabic" w:cs="Simplified Arabic"/>
          <w:b/>
          <w:bCs/>
          <w:color w:val="2E74B5" w:themeColor="accent1" w:themeShade="BF"/>
          <w:sz w:val="40"/>
          <w:szCs w:val="40"/>
          <w:rtl/>
        </w:rPr>
        <w:t>الفصل الثالث: المنهجية</w:t>
      </w:r>
      <w:bookmarkEnd w:id="9"/>
    </w:p>
    <w:p w14:paraId="68D7ED3F" w14:textId="77777777" w:rsidR="003B0AF6" w:rsidRPr="003B0AF6" w:rsidRDefault="003B0AF6" w:rsidP="003B0AF6">
      <w:pPr>
        <w:spacing w:line="360" w:lineRule="auto"/>
        <w:outlineLvl w:val="1"/>
        <w:rPr>
          <w:rFonts w:ascii="Simplified Arabic" w:eastAsia="Calibri" w:hAnsi="Simplified Arabic" w:cs="Simplified Arabic"/>
          <w:sz w:val="28"/>
          <w:szCs w:val="28"/>
        </w:rPr>
      </w:pPr>
      <w:bookmarkStart w:id="10" w:name="_Toc202377603"/>
      <w:r w:rsidRPr="003B0AF6">
        <w:rPr>
          <w:rFonts w:ascii="Simplified Arabic" w:eastAsia="Calibri" w:hAnsi="Simplified Arabic" w:cs="Simplified Arabic"/>
          <w:sz w:val="28"/>
          <w:szCs w:val="28"/>
          <w:rtl/>
        </w:rPr>
        <w:t>تعتمد منهجية هذا المشروع على بناء نظام تلخيص نصوص عربية باستخدام نموذج</w:t>
      </w:r>
      <w:r w:rsidRPr="003B0AF6">
        <w:rPr>
          <w:rFonts w:ascii="Simplified Arabic" w:eastAsia="Calibri" w:hAnsi="Simplified Arabic" w:cs="Simplified Arabic"/>
          <w:sz w:val="28"/>
          <w:szCs w:val="28"/>
        </w:rPr>
        <w:t xml:space="preserve"> AraT5v2-base-1024</w:t>
      </w:r>
      <w:r w:rsidRPr="003B0AF6">
        <w:rPr>
          <w:rFonts w:ascii="Simplified Arabic" w:eastAsia="Calibri" w:hAnsi="Simplified Arabic" w:cs="Simplified Arabic"/>
          <w:sz w:val="28"/>
          <w:szCs w:val="28"/>
          <w:rtl/>
        </w:rPr>
        <w:t>، وهو نموذج</w:t>
      </w:r>
      <w:r w:rsidRPr="003B0AF6">
        <w:rPr>
          <w:rFonts w:ascii="Simplified Arabic" w:eastAsia="Calibri" w:hAnsi="Simplified Arabic" w:cs="Simplified Arabic"/>
          <w:sz w:val="28"/>
          <w:szCs w:val="28"/>
        </w:rPr>
        <w:t xml:space="preserve"> Transformer </w:t>
      </w:r>
      <w:r w:rsidRPr="003B0AF6">
        <w:rPr>
          <w:rFonts w:ascii="Simplified Arabic" w:eastAsia="Calibri" w:hAnsi="Simplified Arabic" w:cs="Simplified Arabic"/>
          <w:sz w:val="28"/>
          <w:szCs w:val="28"/>
          <w:rtl/>
        </w:rPr>
        <w:t>من نوع</w:t>
      </w:r>
      <w:r w:rsidRPr="003B0AF6">
        <w:rPr>
          <w:rFonts w:ascii="Simplified Arabic" w:eastAsia="Calibri" w:hAnsi="Simplified Arabic" w:cs="Simplified Arabic"/>
          <w:sz w:val="28"/>
          <w:szCs w:val="28"/>
        </w:rPr>
        <w:t xml:space="preserve"> Encoder-Decoder </w:t>
      </w:r>
      <w:r w:rsidRPr="003B0AF6">
        <w:rPr>
          <w:rFonts w:ascii="Simplified Arabic" w:eastAsia="Calibri" w:hAnsi="Simplified Arabic" w:cs="Simplified Arabic"/>
          <w:sz w:val="28"/>
          <w:szCs w:val="28"/>
          <w:rtl/>
        </w:rPr>
        <w:t>مُدرّب مسبقاً على مهام متعددة في اللغة العربية</w:t>
      </w:r>
      <w:r w:rsidRPr="003B0AF6">
        <w:rPr>
          <w:rFonts w:ascii="Simplified Arabic" w:eastAsia="Calibri" w:hAnsi="Simplified Arabic" w:cs="Simplified Arabic"/>
          <w:sz w:val="28"/>
          <w:szCs w:val="28"/>
        </w:rPr>
        <w:t>.</w:t>
      </w:r>
    </w:p>
    <w:p w14:paraId="3EB577A8" w14:textId="77777777" w:rsidR="003B0AF6" w:rsidRPr="003B0AF6" w:rsidRDefault="003B0AF6" w:rsidP="003B0AF6">
      <w:pPr>
        <w:numPr>
          <w:ilvl w:val="0"/>
          <w:numId w:val="67"/>
        </w:numPr>
        <w:spacing w:line="360" w:lineRule="auto"/>
        <w:outlineLvl w:val="1"/>
        <w:rPr>
          <w:rFonts w:ascii="Simplified Arabic" w:eastAsia="Calibri" w:hAnsi="Simplified Arabic" w:cs="Simplified Arabic"/>
          <w:sz w:val="28"/>
          <w:szCs w:val="28"/>
        </w:rPr>
      </w:pPr>
      <w:r w:rsidRPr="003B0AF6">
        <w:rPr>
          <w:rFonts w:ascii="Simplified Arabic" w:eastAsia="Calibri" w:hAnsi="Simplified Arabic" w:cs="Simplified Arabic"/>
          <w:b/>
          <w:bCs/>
          <w:sz w:val="28"/>
          <w:szCs w:val="28"/>
          <w:rtl/>
        </w:rPr>
        <w:t>البيانات</w:t>
      </w:r>
      <w:r w:rsidRPr="003B0AF6">
        <w:rPr>
          <w:rFonts w:ascii="Simplified Arabic" w:eastAsia="Calibri" w:hAnsi="Simplified Arabic" w:cs="Simplified Arabic"/>
          <w:b/>
          <w:bCs/>
          <w:sz w:val="28"/>
          <w:szCs w:val="28"/>
        </w:rPr>
        <w:t xml:space="preserve"> (Dataset):</w:t>
      </w:r>
      <w:r w:rsidRPr="003B0AF6">
        <w:rPr>
          <w:rFonts w:ascii="Simplified Arabic" w:eastAsia="Calibri" w:hAnsi="Simplified Arabic" w:cs="Simplified Arabic"/>
          <w:sz w:val="28"/>
          <w:szCs w:val="28"/>
        </w:rPr>
        <w:br/>
      </w:r>
      <w:r w:rsidRPr="003B0AF6">
        <w:rPr>
          <w:rFonts w:ascii="Simplified Arabic" w:eastAsia="Calibri" w:hAnsi="Simplified Arabic" w:cs="Simplified Arabic"/>
          <w:sz w:val="28"/>
          <w:szCs w:val="28"/>
          <w:rtl/>
        </w:rPr>
        <w:t>تم استخدام مجموعة بيانات</w:t>
      </w:r>
      <w:r w:rsidRPr="003B0AF6">
        <w:rPr>
          <w:rFonts w:ascii="Simplified Arabic" w:eastAsia="Calibri" w:hAnsi="Simplified Arabic" w:cs="Simplified Arabic"/>
          <w:sz w:val="28"/>
          <w:szCs w:val="28"/>
        </w:rPr>
        <w:t xml:space="preserve"> Arabic Summarization Dataset (ASDs)</w:t>
      </w:r>
      <w:r w:rsidRPr="003B0AF6">
        <w:rPr>
          <w:rFonts w:ascii="Simplified Arabic" w:eastAsia="Calibri" w:hAnsi="Simplified Arabic" w:cs="Simplified Arabic"/>
          <w:sz w:val="28"/>
          <w:szCs w:val="28"/>
          <w:rtl/>
        </w:rPr>
        <w:t>، والتي تحتوي على أزواج من النصوص</w:t>
      </w:r>
      <w:r w:rsidRPr="003B0AF6">
        <w:rPr>
          <w:rFonts w:ascii="Simplified Arabic" w:eastAsia="Calibri" w:hAnsi="Simplified Arabic" w:cs="Simplified Arabic"/>
          <w:sz w:val="28"/>
          <w:szCs w:val="28"/>
        </w:rPr>
        <w:t xml:space="preserve"> (Article) </w:t>
      </w:r>
      <w:r w:rsidRPr="003B0AF6">
        <w:rPr>
          <w:rFonts w:ascii="Simplified Arabic" w:eastAsia="Calibri" w:hAnsi="Simplified Arabic" w:cs="Simplified Arabic"/>
          <w:sz w:val="28"/>
          <w:szCs w:val="28"/>
          <w:rtl/>
        </w:rPr>
        <w:t>والملخصات</w:t>
      </w:r>
      <w:r w:rsidRPr="003B0AF6">
        <w:rPr>
          <w:rFonts w:ascii="Simplified Arabic" w:eastAsia="Calibri" w:hAnsi="Simplified Arabic" w:cs="Simplified Arabic"/>
          <w:sz w:val="28"/>
          <w:szCs w:val="28"/>
        </w:rPr>
        <w:t xml:space="preserve"> (Summary).</w:t>
      </w:r>
    </w:p>
    <w:p w14:paraId="52BC45D7" w14:textId="77777777" w:rsidR="003B0AF6" w:rsidRPr="003B0AF6" w:rsidRDefault="003B0AF6" w:rsidP="003B0AF6">
      <w:pPr>
        <w:numPr>
          <w:ilvl w:val="0"/>
          <w:numId w:val="67"/>
        </w:numPr>
        <w:spacing w:line="360" w:lineRule="auto"/>
        <w:outlineLvl w:val="1"/>
        <w:rPr>
          <w:rFonts w:ascii="Simplified Arabic" w:eastAsia="Calibri" w:hAnsi="Simplified Arabic" w:cs="Simplified Arabic"/>
          <w:sz w:val="28"/>
          <w:szCs w:val="28"/>
        </w:rPr>
      </w:pPr>
      <w:r w:rsidRPr="003B0AF6">
        <w:rPr>
          <w:rFonts w:ascii="Simplified Arabic" w:eastAsia="Calibri" w:hAnsi="Simplified Arabic" w:cs="Simplified Arabic"/>
          <w:b/>
          <w:bCs/>
          <w:sz w:val="28"/>
          <w:szCs w:val="28"/>
          <w:rtl/>
        </w:rPr>
        <w:t>المعالجة الأولية</w:t>
      </w:r>
      <w:r w:rsidRPr="003B0AF6">
        <w:rPr>
          <w:rFonts w:ascii="Simplified Arabic" w:eastAsia="Calibri" w:hAnsi="Simplified Arabic" w:cs="Simplified Arabic"/>
          <w:b/>
          <w:bCs/>
          <w:sz w:val="28"/>
          <w:szCs w:val="28"/>
        </w:rPr>
        <w:t xml:space="preserve"> (Preprocessing):</w:t>
      </w:r>
      <w:r w:rsidRPr="003B0AF6">
        <w:rPr>
          <w:rFonts w:ascii="Simplified Arabic" w:eastAsia="Calibri" w:hAnsi="Simplified Arabic" w:cs="Simplified Arabic"/>
          <w:sz w:val="28"/>
          <w:szCs w:val="28"/>
        </w:rPr>
        <w:br/>
      </w:r>
      <w:r w:rsidRPr="003B0AF6">
        <w:rPr>
          <w:rFonts w:ascii="Simplified Arabic" w:eastAsia="Calibri" w:hAnsi="Simplified Arabic" w:cs="Simplified Arabic"/>
          <w:sz w:val="28"/>
          <w:szCs w:val="28"/>
          <w:rtl/>
        </w:rPr>
        <w:t>تم تنظيف النصوص من الرموز غير الضرورية، وتوحيد الصياغة اللغوية، ثم تحويلها إلى تمثيل رقمي باستخدام</w:t>
      </w:r>
      <w:r w:rsidRPr="003B0AF6">
        <w:rPr>
          <w:rFonts w:ascii="Simplified Arabic" w:eastAsia="Calibri" w:hAnsi="Simplified Arabic" w:cs="Simplified Arabic"/>
          <w:sz w:val="28"/>
          <w:szCs w:val="28"/>
        </w:rPr>
        <w:t xml:space="preserve"> Tokenizer </w:t>
      </w:r>
      <w:r w:rsidRPr="003B0AF6">
        <w:rPr>
          <w:rFonts w:ascii="Simplified Arabic" w:eastAsia="Calibri" w:hAnsi="Simplified Arabic" w:cs="Simplified Arabic"/>
          <w:sz w:val="28"/>
          <w:szCs w:val="28"/>
          <w:rtl/>
        </w:rPr>
        <w:t>خاص بالنموذج</w:t>
      </w:r>
      <w:r w:rsidRPr="003B0AF6">
        <w:rPr>
          <w:rFonts w:ascii="Simplified Arabic" w:eastAsia="Calibri" w:hAnsi="Simplified Arabic" w:cs="Simplified Arabic"/>
          <w:sz w:val="28"/>
          <w:szCs w:val="28"/>
        </w:rPr>
        <w:t>.</w:t>
      </w:r>
    </w:p>
    <w:p w14:paraId="1BD032D5" w14:textId="77777777" w:rsidR="003B0AF6" w:rsidRPr="003B0AF6" w:rsidRDefault="003B0AF6" w:rsidP="003B0AF6">
      <w:pPr>
        <w:numPr>
          <w:ilvl w:val="0"/>
          <w:numId w:val="67"/>
        </w:numPr>
        <w:spacing w:line="360" w:lineRule="auto"/>
        <w:outlineLvl w:val="1"/>
        <w:rPr>
          <w:rFonts w:ascii="Simplified Arabic" w:eastAsia="Calibri" w:hAnsi="Simplified Arabic" w:cs="Simplified Arabic"/>
          <w:sz w:val="28"/>
          <w:szCs w:val="28"/>
        </w:rPr>
      </w:pPr>
      <w:r w:rsidRPr="003B0AF6">
        <w:rPr>
          <w:rFonts w:ascii="Simplified Arabic" w:eastAsia="Calibri" w:hAnsi="Simplified Arabic" w:cs="Simplified Arabic"/>
          <w:b/>
          <w:bCs/>
          <w:sz w:val="28"/>
          <w:szCs w:val="28"/>
          <w:rtl/>
        </w:rPr>
        <w:t>تقسيم البيانات</w:t>
      </w:r>
      <w:r w:rsidRPr="003B0AF6">
        <w:rPr>
          <w:rFonts w:ascii="Simplified Arabic" w:eastAsia="Calibri" w:hAnsi="Simplified Arabic" w:cs="Simplified Arabic"/>
          <w:b/>
          <w:bCs/>
          <w:sz w:val="28"/>
          <w:szCs w:val="28"/>
        </w:rPr>
        <w:t>:</w:t>
      </w:r>
      <w:r w:rsidRPr="003B0AF6">
        <w:rPr>
          <w:rFonts w:ascii="Simplified Arabic" w:eastAsia="Calibri" w:hAnsi="Simplified Arabic" w:cs="Simplified Arabic"/>
          <w:sz w:val="28"/>
          <w:szCs w:val="28"/>
        </w:rPr>
        <w:br/>
      </w:r>
      <w:r w:rsidRPr="003B0AF6">
        <w:rPr>
          <w:rFonts w:ascii="Simplified Arabic" w:eastAsia="Calibri" w:hAnsi="Simplified Arabic" w:cs="Simplified Arabic"/>
          <w:sz w:val="28"/>
          <w:szCs w:val="28"/>
          <w:rtl/>
        </w:rPr>
        <w:t>تم تقسيم البيانات إلى مجموعات تدريب واختبار باستخدام نسبة 80/20 لضمان تقييم عادل للنموذج</w:t>
      </w:r>
      <w:r w:rsidRPr="003B0AF6">
        <w:rPr>
          <w:rFonts w:ascii="Simplified Arabic" w:eastAsia="Calibri" w:hAnsi="Simplified Arabic" w:cs="Simplified Arabic"/>
          <w:sz w:val="28"/>
          <w:szCs w:val="28"/>
        </w:rPr>
        <w:t>.</w:t>
      </w:r>
    </w:p>
    <w:p w14:paraId="1D3AD42C" w14:textId="77777777" w:rsidR="003B0AF6" w:rsidRPr="003B0AF6" w:rsidRDefault="003B0AF6" w:rsidP="003B0AF6">
      <w:pPr>
        <w:numPr>
          <w:ilvl w:val="0"/>
          <w:numId w:val="67"/>
        </w:numPr>
        <w:spacing w:line="360" w:lineRule="auto"/>
        <w:outlineLvl w:val="1"/>
        <w:rPr>
          <w:rFonts w:ascii="Simplified Arabic" w:eastAsia="Calibri" w:hAnsi="Simplified Arabic" w:cs="Simplified Arabic"/>
          <w:sz w:val="28"/>
          <w:szCs w:val="28"/>
        </w:rPr>
      </w:pPr>
      <w:r w:rsidRPr="003B0AF6">
        <w:rPr>
          <w:rFonts w:ascii="Simplified Arabic" w:eastAsia="Calibri" w:hAnsi="Simplified Arabic" w:cs="Simplified Arabic"/>
          <w:b/>
          <w:bCs/>
          <w:sz w:val="28"/>
          <w:szCs w:val="28"/>
          <w:rtl/>
        </w:rPr>
        <w:lastRenderedPageBreak/>
        <w:t>التدريب</w:t>
      </w:r>
      <w:r w:rsidRPr="003B0AF6">
        <w:rPr>
          <w:rFonts w:ascii="Simplified Arabic" w:eastAsia="Calibri" w:hAnsi="Simplified Arabic" w:cs="Simplified Arabic"/>
          <w:b/>
          <w:bCs/>
          <w:sz w:val="28"/>
          <w:szCs w:val="28"/>
        </w:rPr>
        <w:t xml:space="preserve"> (Fine-Tuning):</w:t>
      </w:r>
      <w:r w:rsidRPr="003B0AF6">
        <w:rPr>
          <w:rFonts w:ascii="Simplified Arabic" w:eastAsia="Calibri" w:hAnsi="Simplified Arabic" w:cs="Simplified Arabic"/>
          <w:sz w:val="28"/>
          <w:szCs w:val="28"/>
        </w:rPr>
        <w:br/>
      </w:r>
      <w:r w:rsidRPr="003B0AF6">
        <w:rPr>
          <w:rFonts w:ascii="Simplified Arabic" w:eastAsia="Calibri" w:hAnsi="Simplified Arabic" w:cs="Simplified Arabic"/>
          <w:sz w:val="28"/>
          <w:szCs w:val="28"/>
          <w:rtl/>
        </w:rPr>
        <w:t>تم تدريب النموذج باستخدام مكتبة</w:t>
      </w:r>
      <w:r w:rsidRPr="003B0AF6">
        <w:rPr>
          <w:rFonts w:ascii="Simplified Arabic" w:eastAsia="Calibri" w:hAnsi="Simplified Arabic" w:cs="Simplified Arabic"/>
          <w:sz w:val="28"/>
          <w:szCs w:val="28"/>
        </w:rPr>
        <w:t xml:space="preserve"> Hugging Face Transformers</w:t>
      </w:r>
      <w:r w:rsidRPr="003B0AF6">
        <w:rPr>
          <w:rFonts w:ascii="Simplified Arabic" w:eastAsia="Calibri" w:hAnsi="Simplified Arabic" w:cs="Simplified Arabic"/>
          <w:sz w:val="28"/>
          <w:szCs w:val="28"/>
          <w:rtl/>
        </w:rPr>
        <w:t>، مع الإعدادات التالية</w:t>
      </w:r>
      <w:r w:rsidRPr="003B0AF6">
        <w:rPr>
          <w:rFonts w:ascii="Simplified Arabic" w:eastAsia="Calibri" w:hAnsi="Simplified Arabic" w:cs="Simplified Arabic"/>
          <w:sz w:val="28"/>
          <w:szCs w:val="28"/>
        </w:rPr>
        <w:t>:</w:t>
      </w:r>
    </w:p>
    <w:p w14:paraId="74EA57B3" w14:textId="77777777" w:rsidR="003B0AF6" w:rsidRPr="003B0AF6" w:rsidRDefault="003B0AF6" w:rsidP="003B0AF6">
      <w:pPr>
        <w:numPr>
          <w:ilvl w:val="0"/>
          <w:numId w:val="68"/>
        </w:numPr>
        <w:spacing w:line="360" w:lineRule="auto"/>
        <w:outlineLvl w:val="1"/>
        <w:rPr>
          <w:rFonts w:ascii="Simplified Arabic" w:eastAsia="Calibri" w:hAnsi="Simplified Arabic" w:cs="Simplified Arabic"/>
          <w:sz w:val="28"/>
          <w:szCs w:val="28"/>
        </w:rPr>
      </w:pPr>
      <w:r w:rsidRPr="003B0AF6">
        <w:rPr>
          <w:rFonts w:ascii="Simplified Arabic" w:eastAsia="Calibri" w:hAnsi="Simplified Arabic" w:cs="Simplified Arabic"/>
          <w:sz w:val="28"/>
          <w:szCs w:val="28"/>
          <w:rtl/>
        </w:rPr>
        <w:t>معدل التعلم: 5</w:t>
      </w:r>
      <w:r w:rsidRPr="003B0AF6">
        <w:rPr>
          <w:rFonts w:ascii="Simplified Arabic" w:eastAsia="Calibri" w:hAnsi="Simplified Arabic" w:cs="Simplified Arabic"/>
          <w:sz w:val="28"/>
          <w:szCs w:val="28"/>
        </w:rPr>
        <w:t>e-5</w:t>
      </w:r>
    </w:p>
    <w:p w14:paraId="5D336550" w14:textId="77777777" w:rsidR="003B0AF6" w:rsidRPr="003B0AF6" w:rsidRDefault="003B0AF6" w:rsidP="003B0AF6">
      <w:pPr>
        <w:numPr>
          <w:ilvl w:val="0"/>
          <w:numId w:val="68"/>
        </w:numPr>
        <w:spacing w:line="360" w:lineRule="auto"/>
        <w:outlineLvl w:val="1"/>
        <w:rPr>
          <w:rFonts w:ascii="Simplified Arabic" w:eastAsia="Calibri" w:hAnsi="Simplified Arabic" w:cs="Simplified Arabic"/>
          <w:sz w:val="28"/>
          <w:szCs w:val="28"/>
        </w:rPr>
      </w:pPr>
      <w:r w:rsidRPr="003B0AF6">
        <w:rPr>
          <w:rFonts w:ascii="Simplified Arabic" w:eastAsia="Calibri" w:hAnsi="Simplified Arabic" w:cs="Simplified Arabic"/>
          <w:sz w:val="28"/>
          <w:szCs w:val="28"/>
          <w:rtl/>
        </w:rPr>
        <w:t>حجم الدفعة: 2</w:t>
      </w:r>
    </w:p>
    <w:p w14:paraId="17C28E7F" w14:textId="77777777" w:rsidR="003B0AF6" w:rsidRPr="003B0AF6" w:rsidRDefault="003B0AF6" w:rsidP="003B0AF6">
      <w:pPr>
        <w:numPr>
          <w:ilvl w:val="0"/>
          <w:numId w:val="68"/>
        </w:numPr>
        <w:spacing w:line="360" w:lineRule="auto"/>
        <w:outlineLvl w:val="1"/>
        <w:rPr>
          <w:rFonts w:ascii="Simplified Arabic" w:eastAsia="Calibri" w:hAnsi="Simplified Arabic" w:cs="Simplified Arabic"/>
          <w:sz w:val="28"/>
          <w:szCs w:val="28"/>
        </w:rPr>
      </w:pPr>
      <w:r w:rsidRPr="003B0AF6">
        <w:rPr>
          <w:rFonts w:ascii="Simplified Arabic" w:eastAsia="Calibri" w:hAnsi="Simplified Arabic" w:cs="Simplified Arabic"/>
          <w:sz w:val="28"/>
          <w:szCs w:val="28"/>
          <w:rtl/>
        </w:rPr>
        <w:t>عدد العصور: 3</w:t>
      </w:r>
    </w:p>
    <w:p w14:paraId="1DE16F36" w14:textId="77777777" w:rsidR="003B0AF6" w:rsidRPr="003B0AF6" w:rsidRDefault="003B0AF6" w:rsidP="003B0AF6">
      <w:pPr>
        <w:numPr>
          <w:ilvl w:val="0"/>
          <w:numId w:val="68"/>
        </w:numPr>
        <w:spacing w:line="360" w:lineRule="auto"/>
        <w:outlineLvl w:val="1"/>
        <w:rPr>
          <w:rFonts w:ascii="Simplified Arabic" w:eastAsia="Calibri" w:hAnsi="Simplified Arabic" w:cs="Simplified Arabic"/>
          <w:sz w:val="28"/>
          <w:szCs w:val="28"/>
        </w:rPr>
      </w:pPr>
      <w:r w:rsidRPr="003B0AF6">
        <w:rPr>
          <w:rFonts w:ascii="Simplified Arabic" w:eastAsia="Calibri" w:hAnsi="Simplified Arabic" w:cs="Simplified Arabic"/>
          <w:sz w:val="28"/>
          <w:szCs w:val="28"/>
        </w:rPr>
        <w:t>Weight Decay: 0.01</w:t>
      </w:r>
    </w:p>
    <w:p w14:paraId="6C74329F" w14:textId="77777777" w:rsidR="003B0AF6" w:rsidRPr="003B0AF6" w:rsidRDefault="003B0AF6" w:rsidP="003B0AF6">
      <w:pPr>
        <w:numPr>
          <w:ilvl w:val="0"/>
          <w:numId w:val="69"/>
        </w:numPr>
        <w:spacing w:line="360" w:lineRule="auto"/>
        <w:outlineLvl w:val="1"/>
        <w:rPr>
          <w:rFonts w:ascii="Simplified Arabic" w:eastAsia="Calibri" w:hAnsi="Simplified Arabic" w:cs="Simplified Arabic"/>
          <w:sz w:val="28"/>
          <w:szCs w:val="28"/>
        </w:rPr>
      </w:pPr>
      <w:r w:rsidRPr="003B0AF6">
        <w:rPr>
          <w:rFonts w:ascii="Simplified Arabic" w:eastAsia="Calibri" w:hAnsi="Simplified Arabic" w:cs="Simplified Arabic"/>
          <w:b/>
          <w:bCs/>
          <w:sz w:val="28"/>
          <w:szCs w:val="28"/>
          <w:rtl/>
        </w:rPr>
        <w:t>توليد الملخصات</w:t>
      </w:r>
      <w:r w:rsidRPr="003B0AF6">
        <w:rPr>
          <w:rFonts w:ascii="Simplified Arabic" w:eastAsia="Calibri" w:hAnsi="Simplified Arabic" w:cs="Simplified Arabic"/>
          <w:b/>
          <w:bCs/>
          <w:sz w:val="28"/>
          <w:szCs w:val="28"/>
        </w:rPr>
        <w:t>:</w:t>
      </w:r>
      <w:r w:rsidRPr="003B0AF6">
        <w:rPr>
          <w:rFonts w:ascii="Simplified Arabic" w:eastAsia="Calibri" w:hAnsi="Simplified Arabic" w:cs="Simplified Arabic"/>
          <w:sz w:val="28"/>
          <w:szCs w:val="28"/>
        </w:rPr>
        <w:br/>
      </w:r>
      <w:r w:rsidRPr="003B0AF6">
        <w:rPr>
          <w:rFonts w:ascii="Simplified Arabic" w:eastAsia="Calibri" w:hAnsi="Simplified Arabic" w:cs="Simplified Arabic"/>
          <w:sz w:val="28"/>
          <w:szCs w:val="28"/>
          <w:rtl/>
        </w:rPr>
        <w:t>تم استخدام خوارزمية</w:t>
      </w:r>
      <w:r w:rsidRPr="003B0AF6">
        <w:rPr>
          <w:rFonts w:ascii="Simplified Arabic" w:eastAsia="Calibri" w:hAnsi="Simplified Arabic" w:cs="Simplified Arabic"/>
          <w:sz w:val="28"/>
          <w:szCs w:val="28"/>
        </w:rPr>
        <w:t xml:space="preserve"> Beam Search </w:t>
      </w:r>
      <w:r w:rsidRPr="003B0AF6">
        <w:rPr>
          <w:rFonts w:ascii="Simplified Arabic" w:eastAsia="Calibri" w:hAnsi="Simplified Arabic" w:cs="Simplified Arabic"/>
          <w:sz w:val="28"/>
          <w:szCs w:val="28"/>
          <w:rtl/>
        </w:rPr>
        <w:t>بالإعدادات التالية</w:t>
      </w:r>
      <w:r w:rsidRPr="003B0AF6">
        <w:rPr>
          <w:rFonts w:ascii="Simplified Arabic" w:eastAsia="Calibri" w:hAnsi="Simplified Arabic" w:cs="Simplified Arabic"/>
          <w:sz w:val="28"/>
          <w:szCs w:val="28"/>
        </w:rPr>
        <w:t>:</w:t>
      </w:r>
    </w:p>
    <w:p w14:paraId="40C6ECF5" w14:textId="77777777" w:rsidR="003B0AF6" w:rsidRPr="003B0AF6" w:rsidRDefault="003B0AF6" w:rsidP="003B0AF6">
      <w:pPr>
        <w:numPr>
          <w:ilvl w:val="0"/>
          <w:numId w:val="70"/>
        </w:numPr>
        <w:spacing w:line="360" w:lineRule="auto"/>
        <w:outlineLvl w:val="1"/>
        <w:rPr>
          <w:rFonts w:ascii="Simplified Arabic" w:eastAsia="Calibri" w:hAnsi="Simplified Arabic" w:cs="Simplified Arabic"/>
          <w:sz w:val="28"/>
          <w:szCs w:val="28"/>
        </w:rPr>
      </w:pPr>
      <w:proofErr w:type="spellStart"/>
      <w:r w:rsidRPr="003B0AF6">
        <w:rPr>
          <w:rFonts w:ascii="Simplified Arabic" w:eastAsia="Calibri" w:hAnsi="Simplified Arabic" w:cs="Simplified Arabic"/>
          <w:sz w:val="28"/>
          <w:szCs w:val="28"/>
        </w:rPr>
        <w:t>num_beams</w:t>
      </w:r>
      <w:proofErr w:type="spellEnd"/>
      <w:r w:rsidRPr="003B0AF6">
        <w:rPr>
          <w:rFonts w:ascii="Simplified Arabic" w:eastAsia="Calibri" w:hAnsi="Simplified Arabic" w:cs="Simplified Arabic"/>
          <w:sz w:val="28"/>
          <w:szCs w:val="28"/>
        </w:rPr>
        <w:t xml:space="preserve"> = 4</w:t>
      </w:r>
    </w:p>
    <w:p w14:paraId="2A7D3BC3" w14:textId="77777777" w:rsidR="003B0AF6" w:rsidRPr="003B0AF6" w:rsidRDefault="003B0AF6" w:rsidP="003B0AF6">
      <w:pPr>
        <w:numPr>
          <w:ilvl w:val="0"/>
          <w:numId w:val="70"/>
        </w:numPr>
        <w:spacing w:line="360" w:lineRule="auto"/>
        <w:outlineLvl w:val="1"/>
        <w:rPr>
          <w:rFonts w:ascii="Simplified Arabic" w:eastAsia="Calibri" w:hAnsi="Simplified Arabic" w:cs="Simplified Arabic"/>
          <w:sz w:val="28"/>
          <w:szCs w:val="28"/>
        </w:rPr>
      </w:pPr>
      <w:proofErr w:type="spellStart"/>
      <w:r w:rsidRPr="003B0AF6">
        <w:rPr>
          <w:rFonts w:ascii="Simplified Arabic" w:eastAsia="Calibri" w:hAnsi="Simplified Arabic" w:cs="Simplified Arabic"/>
          <w:sz w:val="28"/>
          <w:szCs w:val="28"/>
        </w:rPr>
        <w:t>no_repeat_ngram_size</w:t>
      </w:r>
      <w:proofErr w:type="spellEnd"/>
      <w:r w:rsidRPr="003B0AF6">
        <w:rPr>
          <w:rFonts w:ascii="Simplified Arabic" w:eastAsia="Calibri" w:hAnsi="Simplified Arabic" w:cs="Simplified Arabic"/>
          <w:sz w:val="28"/>
          <w:szCs w:val="28"/>
        </w:rPr>
        <w:t xml:space="preserve"> = 3</w:t>
      </w:r>
    </w:p>
    <w:p w14:paraId="216A69A1" w14:textId="77777777" w:rsidR="003B0AF6" w:rsidRPr="003B0AF6" w:rsidRDefault="003B0AF6" w:rsidP="003B0AF6">
      <w:pPr>
        <w:numPr>
          <w:ilvl w:val="0"/>
          <w:numId w:val="70"/>
        </w:numPr>
        <w:spacing w:line="360" w:lineRule="auto"/>
        <w:outlineLvl w:val="1"/>
        <w:rPr>
          <w:rFonts w:ascii="Simplified Arabic" w:eastAsia="Calibri" w:hAnsi="Simplified Arabic" w:cs="Simplified Arabic"/>
          <w:sz w:val="28"/>
          <w:szCs w:val="28"/>
        </w:rPr>
      </w:pPr>
      <w:proofErr w:type="spellStart"/>
      <w:r w:rsidRPr="003B0AF6">
        <w:rPr>
          <w:rFonts w:ascii="Simplified Arabic" w:eastAsia="Calibri" w:hAnsi="Simplified Arabic" w:cs="Simplified Arabic"/>
          <w:sz w:val="28"/>
          <w:szCs w:val="28"/>
        </w:rPr>
        <w:t>length_penalty</w:t>
      </w:r>
      <w:proofErr w:type="spellEnd"/>
      <w:r w:rsidRPr="003B0AF6">
        <w:rPr>
          <w:rFonts w:ascii="Simplified Arabic" w:eastAsia="Calibri" w:hAnsi="Simplified Arabic" w:cs="Simplified Arabic"/>
          <w:sz w:val="28"/>
          <w:szCs w:val="28"/>
        </w:rPr>
        <w:t xml:space="preserve"> = 2.0</w:t>
      </w:r>
    </w:p>
    <w:p w14:paraId="0A630B66" w14:textId="77777777" w:rsidR="003B0AF6" w:rsidRPr="003B0AF6" w:rsidRDefault="003B0AF6" w:rsidP="003B0AF6">
      <w:pPr>
        <w:numPr>
          <w:ilvl w:val="0"/>
          <w:numId w:val="71"/>
        </w:numPr>
        <w:spacing w:line="360" w:lineRule="auto"/>
        <w:outlineLvl w:val="1"/>
        <w:rPr>
          <w:rFonts w:ascii="Simplified Arabic" w:eastAsia="Calibri" w:hAnsi="Simplified Arabic" w:cs="Simplified Arabic"/>
          <w:sz w:val="28"/>
          <w:szCs w:val="28"/>
        </w:rPr>
      </w:pPr>
      <w:r w:rsidRPr="003B0AF6">
        <w:rPr>
          <w:rFonts w:ascii="Simplified Arabic" w:eastAsia="Calibri" w:hAnsi="Simplified Arabic" w:cs="Simplified Arabic"/>
          <w:b/>
          <w:bCs/>
          <w:sz w:val="28"/>
          <w:szCs w:val="28"/>
          <w:rtl/>
        </w:rPr>
        <w:t>معالجة النصوص الطويلة</w:t>
      </w:r>
      <w:r w:rsidRPr="003B0AF6">
        <w:rPr>
          <w:rFonts w:ascii="Simplified Arabic" w:eastAsia="Calibri" w:hAnsi="Simplified Arabic" w:cs="Simplified Arabic"/>
          <w:b/>
          <w:bCs/>
          <w:sz w:val="28"/>
          <w:szCs w:val="28"/>
        </w:rPr>
        <w:t>:</w:t>
      </w:r>
      <w:r w:rsidRPr="003B0AF6">
        <w:rPr>
          <w:rFonts w:ascii="Simplified Arabic" w:eastAsia="Calibri" w:hAnsi="Simplified Arabic" w:cs="Simplified Arabic"/>
          <w:sz w:val="28"/>
          <w:szCs w:val="28"/>
        </w:rPr>
        <w:br/>
      </w:r>
      <w:r w:rsidRPr="003B0AF6">
        <w:rPr>
          <w:rFonts w:ascii="Simplified Arabic" w:eastAsia="Calibri" w:hAnsi="Simplified Arabic" w:cs="Simplified Arabic"/>
          <w:sz w:val="28"/>
          <w:szCs w:val="28"/>
          <w:rtl/>
        </w:rPr>
        <w:t>تم تقسيم النصوص الطويلة إلى أجزاء صغيرة</w:t>
      </w:r>
      <w:r w:rsidRPr="003B0AF6">
        <w:rPr>
          <w:rFonts w:ascii="Simplified Arabic" w:eastAsia="Calibri" w:hAnsi="Simplified Arabic" w:cs="Simplified Arabic"/>
          <w:sz w:val="28"/>
          <w:szCs w:val="28"/>
        </w:rPr>
        <w:t xml:space="preserve"> (Chunks)</w:t>
      </w:r>
      <w:r w:rsidRPr="003B0AF6">
        <w:rPr>
          <w:rFonts w:ascii="Simplified Arabic" w:eastAsia="Calibri" w:hAnsi="Simplified Arabic" w:cs="Simplified Arabic"/>
          <w:sz w:val="28"/>
          <w:szCs w:val="28"/>
          <w:rtl/>
        </w:rPr>
        <w:t>، وتلخيص كل جزء على حدة، ثم دمج النتائج للحصول على ملخص نهائي متكامل</w:t>
      </w:r>
      <w:r w:rsidRPr="003B0AF6">
        <w:rPr>
          <w:rFonts w:ascii="Simplified Arabic" w:eastAsia="Calibri" w:hAnsi="Simplified Arabic" w:cs="Simplified Arabic"/>
          <w:sz w:val="28"/>
          <w:szCs w:val="28"/>
        </w:rPr>
        <w:t>.</w:t>
      </w:r>
    </w:p>
    <w:p w14:paraId="14B90D97" w14:textId="77777777" w:rsidR="003B0AF6" w:rsidRPr="003B0AF6" w:rsidRDefault="003B0AF6" w:rsidP="003B0AF6">
      <w:pPr>
        <w:numPr>
          <w:ilvl w:val="0"/>
          <w:numId w:val="71"/>
        </w:numPr>
        <w:spacing w:line="360" w:lineRule="auto"/>
        <w:outlineLvl w:val="1"/>
        <w:rPr>
          <w:rFonts w:ascii="Simplified Arabic" w:eastAsia="Calibri" w:hAnsi="Simplified Arabic" w:cs="Simplified Arabic"/>
          <w:sz w:val="28"/>
          <w:szCs w:val="28"/>
        </w:rPr>
      </w:pPr>
      <w:r w:rsidRPr="003B0AF6">
        <w:rPr>
          <w:rFonts w:ascii="Simplified Arabic" w:eastAsia="Calibri" w:hAnsi="Simplified Arabic" w:cs="Simplified Arabic"/>
          <w:b/>
          <w:bCs/>
          <w:sz w:val="28"/>
          <w:szCs w:val="28"/>
          <w:rtl/>
        </w:rPr>
        <w:t>التقييم</w:t>
      </w:r>
      <w:r w:rsidRPr="003B0AF6">
        <w:rPr>
          <w:rFonts w:ascii="Simplified Arabic" w:eastAsia="Calibri" w:hAnsi="Simplified Arabic" w:cs="Simplified Arabic"/>
          <w:b/>
          <w:bCs/>
          <w:sz w:val="28"/>
          <w:szCs w:val="28"/>
        </w:rPr>
        <w:t xml:space="preserve"> (Evaluation):</w:t>
      </w:r>
      <w:r w:rsidRPr="003B0AF6">
        <w:rPr>
          <w:rFonts w:ascii="Simplified Arabic" w:eastAsia="Calibri" w:hAnsi="Simplified Arabic" w:cs="Simplified Arabic"/>
          <w:sz w:val="28"/>
          <w:szCs w:val="28"/>
        </w:rPr>
        <w:br/>
      </w:r>
      <w:r w:rsidRPr="003B0AF6">
        <w:rPr>
          <w:rFonts w:ascii="Simplified Arabic" w:eastAsia="Calibri" w:hAnsi="Simplified Arabic" w:cs="Simplified Arabic"/>
          <w:sz w:val="28"/>
          <w:szCs w:val="28"/>
          <w:rtl/>
        </w:rPr>
        <w:t>تم تقييم النموذج باستخدام</w:t>
      </w:r>
      <w:r w:rsidRPr="003B0AF6">
        <w:rPr>
          <w:rFonts w:ascii="Simplified Arabic" w:eastAsia="Calibri" w:hAnsi="Simplified Arabic" w:cs="Simplified Arabic"/>
          <w:sz w:val="28"/>
          <w:szCs w:val="28"/>
        </w:rPr>
        <w:t>:</w:t>
      </w:r>
    </w:p>
    <w:p w14:paraId="1A4B22EA" w14:textId="77777777" w:rsidR="003B0AF6" w:rsidRPr="003B0AF6" w:rsidRDefault="003B0AF6" w:rsidP="003B0AF6">
      <w:pPr>
        <w:numPr>
          <w:ilvl w:val="0"/>
          <w:numId w:val="72"/>
        </w:numPr>
        <w:spacing w:line="360" w:lineRule="auto"/>
        <w:outlineLvl w:val="1"/>
        <w:rPr>
          <w:rFonts w:ascii="Simplified Arabic" w:eastAsia="Calibri" w:hAnsi="Simplified Arabic" w:cs="Simplified Arabic"/>
          <w:sz w:val="28"/>
          <w:szCs w:val="28"/>
        </w:rPr>
      </w:pPr>
      <w:r w:rsidRPr="003B0AF6">
        <w:rPr>
          <w:rFonts w:ascii="Simplified Arabic" w:eastAsia="Calibri" w:hAnsi="Simplified Arabic" w:cs="Simplified Arabic"/>
          <w:sz w:val="28"/>
          <w:szCs w:val="28"/>
        </w:rPr>
        <w:t>ROUGE-1 / ROUGE-2 / ROUGE-L</w:t>
      </w:r>
    </w:p>
    <w:p w14:paraId="4F87224E" w14:textId="77777777" w:rsidR="003B0AF6" w:rsidRPr="003B0AF6" w:rsidRDefault="003B0AF6" w:rsidP="003B0AF6">
      <w:pPr>
        <w:numPr>
          <w:ilvl w:val="0"/>
          <w:numId w:val="72"/>
        </w:numPr>
        <w:spacing w:line="360" w:lineRule="auto"/>
        <w:outlineLvl w:val="1"/>
        <w:rPr>
          <w:rFonts w:ascii="Simplified Arabic" w:eastAsia="Calibri" w:hAnsi="Simplified Arabic" w:cs="Simplified Arabic"/>
          <w:sz w:val="28"/>
          <w:szCs w:val="28"/>
        </w:rPr>
      </w:pPr>
      <w:r w:rsidRPr="003B0AF6">
        <w:rPr>
          <w:rFonts w:ascii="Simplified Arabic" w:eastAsia="Calibri" w:hAnsi="Simplified Arabic" w:cs="Simplified Arabic"/>
          <w:sz w:val="28"/>
          <w:szCs w:val="28"/>
        </w:rPr>
        <w:t>METEOR</w:t>
      </w:r>
    </w:p>
    <w:p w14:paraId="0E3BE620" w14:textId="77777777" w:rsidR="003B0AF6" w:rsidRPr="003B0AF6" w:rsidRDefault="003B0AF6" w:rsidP="003B0AF6">
      <w:pPr>
        <w:numPr>
          <w:ilvl w:val="0"/>
          <w:numId w:val="72"/>
        </w:numPr>
        <w:spacing w:line="360" w:lineRule="auto"/>
        <w:outlineLvl w:val="1"/>
        <w:rPr>
          <w:rFonts w:ascii="Simplified Arabic" w:eastAsia="Calibri" w:hAnsi="Simplified Arabic" w:cs="Simplified Arabic"/>
          <w:sz w:val="28"/>
          <w:szCs w:val="28"/>
        </w:rPr>
      </w:pPr>
      <w:proofErr w:type="spellStart"/>
      <w:r w:rsidRPr="003B0AF6">
        <w:rPr>
          <w:rFonts w:ascii="Simplified Arabic" w:eastAsia="Calibri" w:hAnsi="Simplified Arabic" w:cs="Simplified Arabic"/>
          <w:sz w:val="28"/>
          <w:szCs w:val="28"/>
        </w:rPr>
        <w:t>BERTScore</w:t>
      </w:r>
      <w:proofErr w:type="spellEnd"/>
    </w:p>
    <w:p w14:paraId="2AF820A9" w14:textId="77777777" w:rsidR="003B0AF6" w:rsidRPr="003B0AF6" w:rsidRDefault="003B0AF6" w:rsidP="003B0AF6">
      <w:pPr>
        <w:numPr>
          <w:ilvl w:val="0"/>
          <w:numId w:val="72"/>
        </w:numPr>
        <w:spacing w:line="360" w:lineRule="auto"/>
        <w:outlineLvl w:val="1"/>
        <w:rPr>
          <w:rFonts w:ascii="Simplified Arabic" w:eastAsia="Calibri" w:hAnsi="Simplified Arabic" w:cs="Simplified Arabic"/>
          <w:sz w:val="28"/>
          <w:szCs w:val="28"/>
        </w:rPr>
      </w:pPr>
      <w:proofErr w:type="spellStart"/>
      <w:r w:rsidRPr="003B0AF6">
        <w:rPr>
          <w:rFonts w:ascii="Simplified Arabic" w:eastAsia="Calibri" w:hAnsi="Simplified Arabic" w:cs="Simplified Arabic"/>
          <w:sz w:val="28"/>
          <w:szCs w:val="28"/>
        </w:rPr>
        <w:lastRenderedPageBreak/>
        <w:t>chrF</w:t>
      </w:r>
      <w:proofErr w:type="spellEnd"/>
    </w:p>
    <w:p w14:paraId="0C09AE5E" w14:textId="77777777" w:rsidR="003B0AF6" w:rsidRPr="003B0AF6" w:rsidRDefault="003B0AF6" w:rsidP="003B0AF6">
      <w:pPr>
        <w:numPr>
          <w:ilvl w:val="0"/>
          <w:numId w:val="72"/>
        </w:numPr>
        <w:spacing w:line="360" w:lineRule="auto"/>
        <w:outlineLvl w:val="1"/>
        <w:rPr>
          <w:rFonts w:ascii="Simplified Arabic" w:eastAsia="Calibri" w:hAnsi="Simplified Arabic" w:cs="Simplified Arabic"/>
          <w:sz w:val="28"/>
          <w:szCs w:val="28"/>
        </w:rPr>
      </w:pPr>
      <w:r w:rsidRPr="003B0AF6">
        <w:rPr>
          <w:rFonts w:ascii="Simplified Arabic" w:eastAsia="Calibri" w:hAnsi="Simplified Arabic" w:cs="Simplified Arabic"/>
          <w:sz w:val="28"/>
          <w:szCs w:val="28"/>
        </w:rPr>
        <w:t>Semantic Similarity</w:t>
      </w:r>
    </w:p>
    <w:p w14:paraId="6A72FDC0" w14:textId="77777777" w:rsidR="003B0AF6" w:rsidRPr="003B0AF6" w:rsidRDefault="003B0AF6" w:rsidP="003B0AF6">
      <w:pPr>
        <w:numPr>
          <w:ilvl w:val="0"/>
          <w:numId w:val="73"/>
        </w:numPr>
        <w:spacing w:line="360" w:lineRule="auto"/>
        <w:outlineLvl w:val="1"/>
        <w:rPr>
          <w:rFonts w:ascii="Simplified Arabic" w:eastAsia="Calibri" w:hAnsi="Simplified Arabic" w:cs="Simplified Arabic"/>
          <w:sz w:val="28"/>
          <w:szCs w:val="28"/>
        </w:rPr>
      </w:pPr>
      <w:r w:rsidRPr="003B0AF6">
        <w:rPr>
          <w:rFonts w:ascii="Simplified Arabic" w:eastAsia="Calibri" w:hAnsi="Simplified Arabic" w:cs="Simplified Arabic"/>
          <w:b/>
          <w:bCs/>
          <w:sz w:val="28"/>
          <w:szCs w:val="28"/>
          <w:rtl/>
        </w:rPr>
        <w:t>التطبيق العملي</w:t>
      </w:r>
      <w:r w:rsidRPr="003B0AF6">
        <w:rPr>
          <w:rFonts w:ascii="Simplified Arabic" w:eastAsia="Calibri" w:hAnsi="Simplified Arabic" w:cs="Simplified Arabic"/>
          <w:b/>
          <w:bCs/>
          <w:sz w:val="28"/>
          <w:szCs w:val="28"/>
        </w:rPr>
        <w:t>:</w:t>
      </w:r>
      <w:r w:rsidRPr="003B0AF6">
        <w:rPr>
          <w:rFonts w:ascii="Simplified Arabic" w:eastAsia="Calibri" w:hAnsi="Simplified Arabic" w:cs="Simplified Arabic"/>
          <w:sz w:val="28"/>
          <w:szCs w:val="28"/>
        </w:rPr>
        <w:br/>
      </w:r>
      <w:r w:rsidRPr="003B0AF6">
        <w:rPr>
          <w:rFonts w:ascii="Simplified Arabic" w:eastAsia="Calibri" w:hAnsi="Simplified Arabic" w:cs="Simplified Arabic"/>
          <w:sz w:val="28"/>
          <w:szCs w:val="28"/>
          <w:rtl/>
        </w:rPr>
        <w:t>تم بناء واجهة باستخدام</w:t>
      </w:r>
      <w:r w:rsidRPr="003B0AF6">
        <w:rPr>
          <w:rFonts w:ascii="Simplified Arabic" w:eastAsia="Calibri" w:hAnsi="Simplified Arabic" w:cs="Simplified Arabic"/>
          <w:sz w:val="28"/>
          <w:szCs w:val="28"/>
        </w:rPr>
        <w:t xml:space="preserve"> </w:t>
      </w:r>
      <w:proofErr w:type="spellStart"/>
      <w:r w:rsidRPr="003B0AF6">
        <w:rPr>
          <w:rFonts w:ascii="Simplified Arabic" w:eastAsia="Calibri" w:hAnsi="Simplified Arabic" w:cs="Simplified Arabic"/>
          <w:sz w:val="28"/>
          <w:szCs w:val="28"/>
        </w:rPr>
        <w:t>Gradio</w:t>
      </w:r>
      <w:proofErr w:type="spellEnd"/>
      <w:r w:rsidRPr="003B0AF6">
        <w:rPr>
          <w:rFonts w:ascii="Simplified Arabic" w:eastAsia="Calibri" w:hAnsi="Simplified Arabic" w:cs="Simplified Arabic"/>
          <w:sz w:val="28"/>
          <w:szCs w:val="28"/>
        </w:rPr>
        <w:t xml:space="preserve"> </w:t>
      </w:r>
      <w:r w:rsidRPr="003B0AF6">
        <w:rPr>
          <w:rFonts w:ascii="Simplified Arabic" w:eastAsia="Calibri" w:hAnsi="Simplified Arabic" w:cs="Simplified Arabic"/>
          <w:sz w:val="28"/>
          <w:szCs w:val="28"/>
          <w:rtl/>
        </w:rPr>
        <w:t>تتيح للمستخدم إدخال نص أو ملف</w:t>
      </w:r>
      <w:r w:rsidRPr="003B0AF6">
        <w:rPr>
          <w:rFonts w:ascii="Simplified Arabic" w:eastAsia="Calibri" w:hAnsi="Simplified Arabic" w:cs="Simplified Arabic"/>
          <w:sz w:val="28"/>
          <w:szCs w:val="28"/>
        </w:rPr>
        <w:t xml:space="preserve"> PDF </w:t>
      </w:r>
      <w:r w:rsidRPr="003B0AF6">
        <w:rPr>
          <w:rFonts w:ascii="Simplified Arabic" w:eastAsia="Calibri" w:hAnsi="Simplified Arabic" w:cs="Simplified Arabic"/>
          <w:sz w:val="28"/>
          <w:szCs w:val="28"/>
          <w:rtl/>
        </w:rPr>
        <w:t>والحصول على ملخص تلقائي</w:t>
      </w:r>
      <w:r w:rsidRPr="003B0AF6">
        <w:rPr>
          <w:rFonts w:ascii="Simplified Arabic" w:eastAsia="Calibri" w:hAnsi="Simplified Arabic" w:cs="Simplified Arabic"/>
          <w:sz w:val="28"/>
          <w:szCs w:val="28"/>
        </w:rPr>
        <w:t>.</w:t>
      </w:r>
    </w:p>
    <w:p w14:paraId="6D36E940" w14:textId="6E9F358E" w:rsidR="00B4364A" w:rsidRPr="003B0AF6" w:rsidRDefault="00B4364A" w:rsidP="00B4364A">
      <w:pPr>
        <w:spacing w:line="360" w:lineRule="auto"/>
        <w:outlineLvl w:val="1"/>
        <w:rPr>
          <w:rFonts w:ascii="Simplified Arabic" w:eastAsia="Calibri" w:hAnsi="Simplified Arabic" w:cs="Simplified Arabic" w:hint="cs"/>
          <w:sz w:val="28"/>
          <w:szCs w:val="28"/>
          <w:rtl/>
        </w:rPr>
      </w:pPr>
    </w:p>
    <w:p w14:paraId="69B5CB0A" w14:textId="3BE65CA0" w:rsidR="003B408C" w:rsidRPr="003B408C" w:rsidRDefault="003B408C" w:rsidP="002B539D">
      <w:pPr>
        <w:spacing w:line="360" w:lineRule="auto"/>
        <w:ind w:left="709" w:hanging="709"/>
        <w:outlineLvl w:val="2"/>
        <w:rPr>
          <w:rFonts w:ascii="Simplified Arabic" w:eastAsia="Calibri" w:hAnsi="Simplified Arabic" w:cs="Simplified Arabic"/>
          <w:b/>
          <w:bCs/>
          <w:color w:val="00B0F0"/>
          <w:sz w:val="28"/>
          <w:szCs w:val="28"/>
        </w:rPr>
      </w:pPr>
      <w:bookmarkStart w:id="11" w:name="_Toc202377605"/>
      <w:bookmarkEnd w:id="10"/>
      <w:r w:rsidRPr="003B408C">
        <w:rPr>
          <w:rFonts w:ascii="Simplified Arabic" w:eastAsia="Calibri" w:hAnsi="Simplified Arabic" w:cs="Simplified Arabic"/>
          <w:b/>
          <w:bCs/>
          <w:color w:val="00B0F0"/>
          <w:sz w:val="28"/>
          <w:szCs w:val="28"/>
        </w:rPr>
        <w:t xml:space="preserve">. </w:t>
      </w:r>
      <w:r w:rsidRPr="003B408C">
        <w:rPr>
          <w:rFonts w:ascii="Simplified Arabic" w:eastAsia="Calibri" w:hAnsi="Simplified Arabic" w:cs="Simplified Arabic"/>
          <w:b/>
          <w:bCs/>
          <w:color w:val="00B0F0"/>
          <w:sz w:val="28"/>
          <w:szCs w:val="28"/>
          <w:rtl/>
        </w:rPr>
        <w:t>مراحل تنفيذ المشروع</w:t>
      </w:r>
      <w:r w:rsidRPr="003B408C">
        <w:rPr>
          <w:rFonts w:ascii="Simplified Arabic" w:eastAsia="Calibri" w:hAnsi="Simplified Arabic" w:cs="Simplified Arabic"/>
          <w:b/>
          <w:bCs/>
          <w:color w:val="00B0F0"/>
          <w:sz w:val="28"/>
          <w:szCs w:val="28"/>
        </w:rPr>
        <w:t>:</w:t>
      </w:r>
    </w:p>
    <w:p w14:paraId="7E3B2C19" w14:textId="77777777" w:rsidR="003B408C" w:rsidRPr="003B408C" w:rsidRDefault="003B408C" w:rsidP="003B408C">
      <w:pPr>
        <w:spacing w:line="360" w:lineRule="auto"/>
        <w:ind w:left="709" w:hanging="709"/>
        <w:outlineLvl w:val="2"/>
        <w:rPr>
          <w:rFonts w:ascii="Simplified Arabic" w:eastAsia="Calibri" w:hAnsi="Simplified Arabic" w:cs="Simplified Arabic"/>
          <w:sz w:val="28"/>
          <w:szCs w:val="28"/>
        </w:rPr>
      </w:pPr>
      <w:r w:rsidRPr="003B408C">
        <w:rPr>
          <w:rFonts w:ascii="Simplified Arabic" w:eastAsia="Calibri" w:hAnsi="Simplified Arabic" w:cs="Simplified Arabic"/>
          <w:sz w:val="28"/>
          <w:szCs w:val="28"/>
          <w:rtl/>
        </w:rPr>
        <w:t>يمر المشروع بأربع مراحل أساسية مستوحاة من أفضل الممارسات في الأوراق البحثية</w:t>
      </w:r>
      <w:r w:rsidRPr="003B408C">
        <w:rPr>
          <w:rFonts w:ascii="Simplified Arabic" w:eastAsia="Calibri" w:hAnsi="Simplified Arabic" w:cs="Simplified Arabic"/>
          <w:sz w:val="28"/>
          <w:szCs w:val="28"/>
        </w:rPr>
        <w:t>:</w:t>
      </w:r>
    </w:p>
    <w:p w14:paraId="3F17C9BF" w14:textId="7F6445D3" w:rsidR="003B408C" w:rsidRPr="003B408C" w:rsidRDefault="003B408C" w:rsidP="003B408C">
      <w:pPr>
        <w:numPr>
          <w:ilvl w:val="0"/>
          <w:numId w:val="28"/>
        </w:numPr>
        <w:spacing w:line="360" w:lineRule="auto"/>
        <w:outlineLvl w:val="2"/>
        <w:rPr>
          <w:rFonts w:ascii="Simplified Arabic" w:eastAsia="Calibri" w:hAnsi="Simplified Arabic" w:cs="Simplified Arabic"/>
          <w:sz w:val="28"/>
          <w:szCs w:val="28"/>
        </w:rPr>
      </w:pPr>
      <w:r w:rsidRPr="003B408C">
        <w:rPr>
          <w:rFonts w:ascii="Simplified Arabic" w:eastAsia="Calibri" w:hAnsi="Simplified Arabic" w:cs="Simplified Arabic"/>
          <w:b/>
          <w:bCs/>
          <w:sz w:val="28"/>
          <w:szCs w:val="28"/>
          <w:rtl/>
        </w:rPr>
        <w:t>جمع البيانات</w:t>
      </w:r>
      <w:r w:rsidRPr="003B408C">
        <w:rPr>
          <w:rFonts w:ascii="Simplified Arabic" w:eastAsia="Calibri" w:hAnsi="Simplified Arabic" w:cs="Simplified Arabic"/>
          <w:b/>
          <w:bCs/>
          <w:sz w:val="28"/>
          <w:szCs w:val="28"/>
        </w:rPr>
        <w:t xml:space="preserve"> (Data Collection):</w:t>
      </w:r>
      <w:r w:rsidRPr="003B408C">
        <w:rPr>
          <w:rFonts w:ascii="Simplified Arabic" w:eastAsia="Calibri" w:hAnsi="Simplified Arabic" w:cs="Simplified Arabic"/>
          <w:sz w:val="28"/>
          <w:szCs w:val="28"/>
        </w:rPr>
        <w:t xml:space="preserve"> </w:t>
      </w:r>
      <w:r w:rsidRPr="003B408C">
        <w:rPr>
          <w:rFonts w:ascii="Simplified Arabic" w:eastAsia="Calibri" w:hAnsi="Simplified Arabic" w:cs="Simplified Arabic"/>
          <w:sz w:val="28"/>
          <w:szCs w:val="28"/>
          <w:rtl/>
        </w:rPr>
        <w:t>استخدام مجموعات بيانات مثل مراجع الكتب المدرسية كما في ورقة</w:t>
      </w:r>
      <w:r w:rsidRPr="003B408C">
        <w:rPr>
          <w:rFonts w:ascii="Simplified Arabic" w:eastAsia="Calibri" w:hAnsi="Simplified Arabic" w:cs="Simplified Arabic"/>
          <w:sz w:val="28"/>
          <w:szCs w:val="28"/>
        </w:rPr>
        <w:t xml:space="preserve"> </w:t>
      </w:r>
      <w:proofErr w:type="spellStart"/>
      <w:r w:rsidRPr="003B408C">
        <w:rPr>
          <w:rFonts w:ascii="Simplified Arabic" w:eastAsia="Calibri" w:hAnsi="Simplified Arabic" w:cs="Simplified Arabic"/>
          <w:sz w:val="28"/>
          <w:szCs w:val="28"/>
        </w:rPr>
        <w:t>Masri</w:t>
      </w:r>
      <w:proofErr w:type="spellEnd"/>
      <w:r w:rsidR="00B4364A">
        <w:rPr>
          <w:rFonts w:ascii="Simplified Arabic" w:eastAsia="Calibri" w:hAnsi="Simplified Arabic" w:cs="Simplified Arabic"/>
          <w:sz w:val="28"/>
          <w:szCs w:val="28"/>
        </w:rPr>
        <w:t xml:space="preserve"> </w:t>
      </w:r>
      <w:r w:rsidR="00B4364A">
        <w:rPr>
          <w:rFonts w:ascii="Simplified Arabic" w:eastAsia="Calibri" w:hAnsi="Simplified Arabic" w:cs="Simplified Arabic" w:hint="cs"/>
          <w:sz w:val="28"/>
          <w:szCs w:val="28"/>
          <w:rtl/>
        </w:rPr>
        <w:t xml:space="preserve"> </w:t>
      </w:r>
      <w:r w:rsidRPr="003B408C">
        <w:rPr>
          <w:rFonts w:ascii="Simplified Arabic" w:eastAsia="Calibri" w:hAnsi="Simplified Arabic" w:cs="Simplified Arabic"/>
          <w:sz w:val="28"/>
          <w:szCs w:val="28"/>
          <w:rtl/>
        </w:rPr>
        <w:t>أو مجموعات بيانات إخبارية</w:t>
      </w:r>
      <w:r w:rsidRPr="003B408C">
        <w:rPr>
          <w:rFonts w:ascii="Simplified Arabic" w:eastAsia="Calibri" w:hAnsi="Simplified Arabic" w:cs="Simplified Arabic"/>
          <w:sz w:val="28"/>
          <w:szCs w:val="28"/>
        </w:rPr>
        <w:t>.</w:t>
      </w:r>
    </w:p>
    <w:p w14:paraId="0EA3783C" w14:textId="77777777" w:rsidR="003B408C" w:rsidRPr="003B408C" w:rsidRDefault="003B408C" w:rsidP="003B408C">
      <w:pPr>
        <w:numPr>
          <w:ilvl w:val="0"/>
          <w:numId w:val="28"/>
        </w:numPr>
        <w:spacing w:line="360" w:lineRule="auto"/>
        <w:outlineLvl w:val="2"/>
        <w:rPr>
          <w:rFonts w:ascii="Simplified Arabic" w:eastAsia="Calibri" w:hAnsi="Simplified Arabic" w:cs="Simplified Arabic"/>
          <w:sz w:val="28"/>
          <w:szCs w:val="28"/>
        </w:rPr>
      </w:pPr>
      <w:r w:rsidRPr="003B408C">
        <w:rPr>
          <w:rFonts w:ascii="Simplified Arabic" w:eastAsia="Calibri" w:hAnsi="Simplified Arabic" w:cs="Simplified Arabic"/>
          <w:b/>
          <w:bCs/>
          <w:sz w:val="28"/>
          <w:szCs w:val="28"/>
          <w:rtl/>
        </w:rPr>
        <w:t>المعالجة الأولية</w:t>
      </w:r>
      <w:r w:rsidRPr="003B408C">
        <w:rPr>
          <w:rFonts w:ascii="Simplified Arabic" w:eastAsia="Calibri" w:hAnsi="Simplified Arabic" w:cs="Simplified Arabic"/>
          <w:b/>
          <w:bCs/>
          <w:sz w:val="28"/>
          <w:szCs w:val="28"/>
        </w:rPr>
        <w:t xml:space="preserve"> (Preprocessing):</w:t>
      </w:r>
      <w:r w:rsidRPr="003B408C">
        <w:rPr>
          <w:rFonts w:ascii="Simplified Arabic" w:eastAsia="Calibri" w:hAnsi="Simplified Arabic" w:cs="Simplified Arabic"/>
          <w:sz w:val="28"/>
          <w:szCs w:val="28"/>
        </w:rPr>
        <w:t xml:space="preserve"> </w:t>
      </w:r>
      <w:r w:rsidRPr="003B408C">
        <w:rPr>
          <w:rFonts w:ascii="Simplified Arabic" w:eastAsia="Calibri" w:hAnsi="Simplified Arabic" w:cs="Simplified Arabic"/>
          <w:sz w:val="28"/>
          <w:szCs w:val="28"/>
          <w:rtl/>
        </w:rPr>
        <w:t>تشمل تنظيف النصوص، والتقطيع</w:t>
      </w:r>
      <w:r w:rsidRPr="003B408C">
        <w:rPr>
          <w:rFonts w:ascii="Simplified Arabic" w:eastAsia="Calibri" w:hAnsi="Simplified Arabic" w:cs="Simplified Arabic"/>
          <w:sz w:val="28"/>
          <w:szCs w:val="28"/>
        </w:rPr>
        <w:t xml:space="preserve"> (Tokenization) </w:t>
      </w:r>
      <w:r w:rsidRPr="003B408C">
        <w:rPr>
          <w:rFonts w:ascii="Simplified Arabic" w:eastAsia="Calibri" w:hAnsi="Simplified Arabic" w:cs="Simplified Arabic"/>
          <w:sz w:val="28"/>
          <w:szCs w:val="28"/>
          <w:rtl/>
        </w:rPr>
        <w:t xml:space="preserve">باستخدام </w:t>
      </w:r>
      <w:proofErr w:type="spellStart"/>
      <w:r w:rsidRPr="003B408C">
        <w:rPr>
          <w:rFonts w:ascii="Simplified Arabic" w:eastAsia="Calibri" w:hAnsi="Simplified Arabic" w:cs="Simplified Arabic"/>
          <w:b/>
          <w:bCs/>
          <w:sz w:val="28"/>
          <w:szCs w:val="28"/>
        </w:rPr>
        <w:t>SentencePiece</w:t>
      </w:r>
      <w:proofErr w:type="spellEnd"/>
      <w:r w:rsidRPr="003B408C">
        <w:rPr>
          <w:rFonts w:ascii="Simplified Arabic" w:eastAsia="Calibri" w:hAnsi="Simplified Arabic" w:cs="Simplified Arabic"/>
          <w:sz w:val="28"/>
          <w:szCs w:val="28"/>
          <w:rtl/>
        </w:rPr>
        <w:t>، ومعالجة خصائص اللغة العربية الصرفية لتقليل أثر "الالتباس اللغوي</w:t>
      </w:r>
      <w:r w:rsidRPr="003B408C">
        <w:rPr>
          <w:rFonts w:ascii="Simplified Arabic" w:eastAsia="Calibri" w:hAnsi="Simplified Arabic" w:cs="Simplified Arabic"/>
          <w:sz w:val="28"/>
          <w:szCs w:val="28"/>
        </w:rPr>
        <w:t>".</w:t>
      </w:r>
    </w:p>
    <w:p w14:paraId="30485317" w14:textId="77777777" w:rsidR="003B408C" w:rsidRPr="003B408C" w:rsidRDefault="003B408C" w:rsidP="003B408C">
      <w:pPr>
        <w:numPr>
          <w:ilvl w:val="0"/>
          <w:numId w:val="28"/>
        </w:numPr>
        <w:spacing w:line="360" w:lineRule="auto"/>
        <w:outlineLvl w:val="2"/>
        <w:rPr>
          <w:rFonts w:ascii="Simplified Arabic" w:eastAsia="Calibri" w:hAnsi="Simplified Arabic" w:cs="Simplified Arabic"/>
          <w:sz w:val="28"/>
          <w:szCs w:val="28"/>
        </w:rPr>
      </w:pPr>
      <w:r w:rsidRPr="003B408C">
        <w:rPr>
          <w:rFonts w:ascii="Simplified Arabic" w:eastAsia="Calibri" w:hAnsi="Simplified Arabic" w:cs="Simplified Arabic"/>
          <w:b/>
          <w:bCs/>
          <w:sz w:val="28"/>
          <w:szCs w:val="28"/>
          <w:rtl/>
        </w:rPr>
        <w:t>التدريب</w:t>
      </w:r>
      <w:r w:rsidRPr="003B408C">
        <w:rPr>
          <w:rFonts w:ascii="Simplified Arabic" w:eastAsia="Calibri" w:hAnsi="Simplified Arabic" w:cs="Simplified Arabic"/>
          <w:b/>
          <w:bCs/>
          <w:sz w:val="28"/>
          <w:szCs w:val="28"/>
        </w:rPr>
        <w:t xml:space="preserve"> (Fine-tuning):</w:t>
      </w:r>
      <w:r w:rsidRPr="003B408C">
        <w:rPr>
          <w:rFonts w:ascii="Simplified Arabic" w:eastAsia="Calibri" w:hAnsi="Simplified Arabic" w:cs="Simplified Arabic"/>
          <w:sz w:val="28"/>
          <w:szCs w:val="28"/>
        </w:rPr>
        <w:t xml:space="preserve"> </w:t>
      </w:r>
      <w:r w:rsidRPr="003B408C">
        <w:rPr>
          <w:rFonts w:ascii="Simplified Arabic" w:eastAsia="Calibri" w:hAnsi="Simplified Arabic" w:cs="Simplified Arabic"/>
          <w:sz w:val="28"/>
          <w:szCs w:val="28"/>
          <w:rtl/>
        </w:rPr>
        <w:t>ضبط المعاملات الفائقة</w:t>
      </w:r>
      <w:r w:rsidRPr="003B408C">
        <w:rPr>
          <w:rFonts w:ascii="Simplified Arabic" w:eastAsia="Calibri" w:hAnsi="Simplified Arabic" w:cs="Simplified Arabic"/>
          <w:sz w:val="28"/>
          <w:szCs w:val="28"/>
        </w:rPr>
        <w:t xml:space="preserve"> (Hyperparameters) </w:t>
      </w:r>
      <w:r w:rsidRPr="003B408C">
        <w:rPr>
          <w:rFonts w:ascii="Simplified Arabic" w:eastAsia="Calibri" w:hAnsi="Simplified Arabic" w:cs="Simplified Arabic"/>
          <w:sz w:val="28"/>
          <w:szCs w:val="28"/>
          <w:rtl/>
        </w:rPr>
        <w:t>مثل معدل التعلم</w:t>
      </w:r>
      <w:r w:rsidRPr="003B408C">
        <w:rPr>
          <w:rFonts w:ascii="Simplified Arabic" w:eastAsia="Calibri" w:hAnsi="Simplified Arabic" w:cs="Simplified Arabic"/>
          <w:sz w:val="28"/>
          <w:szCs w:val="28"/>
        </w:rPr>
        <w:t xml:space="preserve"> (Learning Rate) </w:t>
      </w:r>
      <w:r w:rsidRPr="003B408C">
        <w:rPr>
          <w:rFonts w:ascii="Simplified Arabic" w:eastAsia="Calibri" w:hAnsi="Simplified Arabic" w:cs="Simplified Arabic"/>
          <w:sz w:val="28"/>
          <w:szCs w:val="28"/>
          <w:rtl/>
        </w:rPr>
        <w:t>وحجم الدفعة</w:t>
      </w:r>
      <w:r w:rsidRPr="003B408C">
        <w:rPr>
          <w:rFonts w:ascii="Simplified Arabic" w:eastAsia="Calibri" w:hAnsi="Simplified Arabic" w:cs="Simplified Arabic"/>
          <w:sz w:val="28"/>
          <w:szCs w:val="28"/>
        </w:rPr>
        <w:t xml:space="preserve"> (Batch Size) </w:t>
      </w:r>
      <w:r w:rsidRPr="003B408C">
        <w:rPr>
          <w:rFonts w:ascii="Simplified Arabic" w:eastAsia="Calibri" w:hAnsi="Simplified Arabic" w:cs="Simplified Arabic"/>
          <w:sz w:val="28"/>
          <w:szCs w:val="28"/>
          <w:rtl/>
        </w:rPr>
        <w:t>لتكييف النموذج المجهز مسبقاً مع سياق النصوص الطويلة</w:t>
      </w:r>
      <w:r w:rsidRPr="003B408C">
        <w:rPr>
          <w:rFonts w:ascii="Simplified Arabic" w:eastAsia="Calibri" w:hAnsi="Simplified Arabic" w:cs="Simplified Arabic"/>
          <w:sz w:val="28"/>
          <w:szCs w:val="28"/>
        </w:rPr>
        <w:t>.</w:t>
      </w:r>
    </w:p>
    <w:p w14:paraId="61A86328" w14:textId="44D79C4C" w:rsidR="003B408C" w:rsidRDefault="003B408C" w:rsidP="003B408C">
      <w:pPr>
        <w:numPr>
          <w:ilvl w:val="0"/>
          <w:numId w:val="28"/>
        </w:numPr>
        <w:spacing w:line="360" w:lineRule="auto"/>
        <w:outlineLvl w:val="2"/>
        <w:rPr>
          <w:rFonts w:ascii="Simplified Arabic" w:eastAsia="Calibri" w:hAnsi="Simplified Arabic" w:cs="Simplified Arabic"/>
          <w:sz w:val="28"/>
          <w:szCs w:val="28"/>
        </w:rPr>
      </w:pPr>
      <w:r w:rsidRPr="003B408C">
        <w:rPr>
          <w:rFonts w:ascii="Simplified Arabic" w:eastAsia="Calibri" w:hAnsi="Simplified Arabic" w:cs="Simplified Arabic"/>
          <w:b/>
          <w:bCs/>
          <w:sz w:val="28"/>
          <w:szCs w:val="28"/>
          <w:rtl/>
        </w:rPr>
        <w:t>التقييم</w:t>
      </w:r>
      <w:r w:rsidRPr="003B408C">
        <w:rPr>
          <w:rFonts w:ascii="Simplified Arabic" w:eastAsia="Calibri" w:hAnsi="Simplified Arabic" w:cs="Simplified Arabic"/>
          <w:b/>
          <w:bCs/>
          <w:sz w:val="28"/>
          <w:szCs w:val="28"/>
        </w:rPr>
        <w:t xml:space="preserve"> (Evaluation):</w:t>
      </w:r>
      <w:r w:rsidRPr="003B408C">
        <w:rPr>
          <w:rFonts w:ascii="Simplified Arabic" w:eastAsia="Calibri" w:hAnsi="Simplified Arabic" w:cs="Simplified Arabic"/>
          <w:sz w:val="28"/>
          <w:szCs w:val="28"/>
        </w:rPr>
        <w:t xml:space="preserve"> </w:t>
      </w:r>
      <w:r w:rsidRPr="003B408C">
        <w:rPr>
          <w:rFonts w:ascii="Simplified Arabic" w:eastAsia="Calibri" w:hAnsi="Simplified Arabic" w:cs="Simplified Arabic"/>
          <w:sz w:val="28"/>
          <w:szCs w:val="28"/>
          <w:rtl/>
        </w:rPr>
        <w:t>قياس مدى جودة التلخيص الناتج مقارنة بالملخص البشري المرجعي</w:t>
      </w:r>
      <w:r w:rsidRPr="003B408C">
        <w:rPr>
          <w:rFonts w:ascii="Simplified Arabic" w:eastAsia="Calibri" w:hAnsi="Simplified Arabic" w:cs="Simplified Arabic"/>
          <w:sz w:val="28"/>
          <w:szCs w:val="28"/>
        </w:rPr>
        <w:t>.</w:t>
      </w:r>
    </w:p>
    <w:p w14:paraId="1E93F823" w14:textId="2DA3191A" w:rsidR="00B4364A" w:rsidRDefault="00B4364A" w:rsidP="00B4364A">
      <w:pPr>
        <w:spacing w:line="360" w:lineRule="auto"/>
        <w:outlineLvl w:val="2"/>
        <w:rPr>
          <w:rFonts w:ascii="Simplified Arabic" w:eastAsia="Calibri" w:hAnsi="Simplified Arabic" w:cs="Simplified Arabic"/>
          <w:sz w:val="28"/>
          <w:szCs w:val="28"/>
          <w:rtl/>
        </w:rPr>
      </w:pPr>
    </w:p>
    <w:p w14:paraId="6506D1BC" w14:textId="51A90A96" w:rsidR="00B4364A" w:rsidRDefault="00B4364A" w:rsidP="00B4364A">
      <w:pPr>
        <w:spacing w:line="360" w:lineRule="auto"/>
        <w:outlineLvl w:val="2"/>
        <w:rPr>
          <w:rFonts w:ascii="Simplified Arabic" w:eastAsia="Calibri" w:hAnsi="Simplified Arabic" w:cs="Simplified Arabic"/>
          <w:sz w:val="28"/>
          <w:szCs w:val="28"/>
          <w:rtl/>
        </w:rPr>
      </w:pPr>
    </w:p>
    <w:p w14:paraId="5D080EE8" w14:textId="77777777" w:rsidR="00B4364A" w:rsidRPr="003B408C" w:rsidRDefault="00B4364A" w:rsidP="00B4364A">
      <w:pPr>
        <w:spacing w:line="360" w:lineRule="auto"/>
        <w:outlineLvl w:val="2"/>
        <w:rPr>
          <w:rFonts w:ascii="Simplified Arabic" w:eastAsia="Calibri" w:hAnsi="Simplified Arabic" w:cs="Simplified Arabic"/>
          <w:sz w:val="28"/>
          <w:szCs w:val="28"/>
        </w:rPr>
      </w:pPr>
    </w:p>
    <w:p w14:paraId="13F0F284" w14:textId="7E9462BF" w:rsidR="003B408C" w:rsidRPr="003B408C" w:rsidRDefault="003B408C" w:rsidP="002B539D">
      <w:pPr>
        <w:spacing w:line="360" w:lineRule="auto"/>
        <w:ind w:left="709" w:hanging="709"/>
        <w:outlineLvl w:val="2"/>
        <w:rPr>
          <w:rFonts w:ascii="Simplified Arabic" w:eastAsia="Calibri" w:hAnsi="Simplified Arabic" w:cs="Simplified Arabic"/>
          <w:b/>
          <w:bCs/>
          <w:color w:val="00B0F0"/>
          <w:sz w:val="28"/>
          <w:szCs w:val="28"/>
        </w:rPr>
      </w:pPr>
      <w:r w:rsidRPr="003B408C">
        <w:rPr>
          <w:rFonts w:ascii="Simplified Arabic" w:eastAsia="Calibri" w:hAnsi="Simplified Arabic" w:cs="Simplified Arabic"/>
          <w:b/>
          <w:bCs/>
          <w:color w:val="00B0F0"/>
          <w:sz w:val="28"/>
          <w:szCs w:val="28"/>
          <w:rtl/>
        </w:rPr>
        <w:lastRenderedPageBreak/>
        <w:t>التحديات التقنية وإضافات الحلول</w:t>
      </w:r>
      <w:r w:rsidRPr="003B408C">
        <w:rPr>
          <w:rFonts w:ascii="Simplified Arabic" w:eastAsia="Calibri" w:hAnsi="Simplified Arabic" w:cs="Simplified Arabic"/>
          <w:b/>
          <w:bCs/>
          <w:color w:val="00B0F0"/>
          <w:sz w:val="28"/>
          <w:szCs w:val="28"/>
        </w:rPr>
        <w:t>:</w:t>
      </w:r>
    </w:p>
    <w:p w14:paraId="1D946488" w14:textId="77777777" w:rsidR="003B408C" w:rsidRPr="003B408C" w:rsidRDefault="003B408C" w:rsidP="003B408C">
      <w:pPr>
        <w:numPr>
          <w:ilvl w:val="0"/>
          <w:numId w:val="29"/>
        </w:numPr>
        <w:spacing w:line="360" w:lineRule="auto"/>
        <w:outlineLvl w:val="2"/>
        <w:rPr>
          <w:rFonts w:ascii="Simplified Arabic" w:eastAsia="Calibri" w:hAnsi="Simplified Arabic" w:cs="Simplified Arabic"/>
          <w:sz w:val="28"/>
          <w:szCs w:val="28"/>
        </w:rPr>
      </w:pPr>
      <w:r w:rsidRPr="003B408C">
        <w:rPr>
          <w:rFonts w:ascii="Simplified Arabic" w:eastAsia="Calibri" w:hAnsi="Simplified Arabic" w:cs="Simplified Arabic"/>
          <w:b/>
          <w:bCs/>
          <w:sz w:val="28"/>
          <w:szCs w:val="28"/>
          <w:rtl/>
        </w:rPr>
        <w:t>ندرة البيانات التخصصية</w:t>
      </w:r>
      <w:r w:rsidRPr="003B408C">
        <w:rPr>
          <w:rFonts w:ascii="Simplified Arabic" w:eastAsia="Calibri" w:hAnsi="Simplified Arabic" w:cs="Simplified Arabic"/>
          <w:b/>
          <w:bCs/>
          <w:sz w:val="28"/>
          <w:szCs w:val="28"/>
        </w:rPr>
        <w:t>:</w:t>
      </w:r>
      <w:r w:rsidRPr="003B408C">
        <w:rPr>
          <w:rFonts w:ascii="Simplified Arabic" w:eastAsia="Calibri" w:hAnsi="Simplified Arabic" w:cs="Simplified Arabic"/>
          <w:sz w:val="28"/>
          <w:szCs w:val="28"/>
        </w:rPr>
        <w:t xml:space="preserve"> </w:t>
      </w:r>
      <w:r w:rsidRPr="003B408C">
        <w:rPr>
          <w:rFonts w:ascii="Simplified Arabic" w:eastAsia="Calibri" w:hAnsi="Simplified Arabic" w:cs="Simplified Arabic"/>
          <w:sz w:val="28"/>
          <w:szCs w:val="28"/>
          <w:rtl/>
        </w:rPr>
        <w:t xml:space="preserve">يتم التغلب عليها باستخدام </w:t>
      </w:r>
      <w:r w:rsidRPr="003B408C">
        <w:rPr>
          <w:rFonts w:ascii="Simplified Arabic" w:eastAsia="Calibri" w:hAnsi="Simplified Arabic" w:cs="Simplified Arabic"/>
          <w:b/>
          <w:bCs/>
          <w:sz w:val="28"/>
          <w:szCs w:val="28"/>
          <w:rtl/>
        </w:rPr>
        <w:t>التعلم التحويلي</w:t>
      </w:r>
      <w:r w:rsidRPr="003B408C">
        <w:rPr>
          <w:rFonts w:ascii="Simplified Arabic" w:eastAsia="Calibri" w:hAnsi="Simplified Arabic" w:cs="Simplified Arabic"/>
          <w:b/>
          <w:bCs/>
          <w:sz w:val="28"/>
          <w:szCs w:val="28"/>
        </w:rPr>
        <w:t xml:space="preserve"> (Transfer Learning)</w:t>
      </w:r>
      <w:r w:rsidRPr="003B408C">
        <w:rPr>
          <w:rFonts w:ascii="Simplified Arabic" w:eastAsia="Calibri" w:hAnsi="Simplified Arabic" w:cs="Simplified Arabic"/>
          <w:sz w:val="28"/>
          <w:szCs w:val="28"/>
        </w:rPr>
        <w:t>.</w:t>
      </w:r>
    </w:p>
    <w:p w14:paraId="60E1802F" w14:textId="28CF3949" w:rsidR="003B408C" w:rsidRPr="003B408C" w:rsidRDefault="003B408C" w:rsidP="003B408C">
      <w:pPr>
        <w:numPr>
          <w:ilvl w:val="0"/>
          <w:numId w:val="29"/>
        </w:numPr>
        <w:spacing w:line="360" w:lineRule="auto"/>
        <w:outlineLvl w:val="2"/>
        <w:rPr>
          <w:rFonts w:ascii="Simplified Arabic" w:eastAsia="Calibri" w:hAnsi="Simplified Arabic" w:cs="Simplified Arabic"/>
          <w:sz w:val="28"/>
          <w:szCs w:val="28"/>
        </w:rPr>
      </w:pPr>
      <w:r w:rsidRPr="003B408C">
        <w:rPr>
          <w:rFonts w:ascii="Simplified Arabic" w:eastAsia="Calibri" w:hAnsi="Simplified Arabic" w:cs="Simplified Arabic"/>
          <w:b/>
          <w:bCs/>
          <w:sz w:val="28"/>
          <w:szCs w:val="28"/>
          <w:rtl/>
        </w:rPr>
        <w:t>مشكلة النصوص الطويلة</w:t>
      </w:r>
      <w:r w:rsidRPr="003B408C">
        <w:rPr>
          <w:rFonts w:ascii="Simplified Arabic" w:eastAsia="Calibri" w:hAnsi="Simplified Arabic" w:cs="Simplified Arabic"/>
          <w:b/>
          <w:bCs/>
          <w:sz w:val="28"/>
          <w:szCs w:val="28"/>
        </w:rPr>
        <w:t>:</w:t>
      </w:r>
      <w:r w:rsidRPr="003B408C">
        <w:rPr>
          <w:rFonts w:ascii="Simplified Arabic" w:eastAsia="Calibri" w:hAnsi="Simplified Arabic" w:cs="Simplified Arabic"/>
          <w:sz w:val="28"/>
          <w:szCs w:val="28"/>
        </w:rPr>
        <w:t xml:space="preserve"> </w:t>
      </w:r>
      <w:r w:rsidRPr="003B408C">
        <w:rPr>
          <w:rFonts w:ascii="Simplified Arabic" w:eastAsia="Calibri" w:hAnsi="Simplified Arabic" w:cs="Simplified Arabic"/>
          <w:sz w:val="28"/>
          <w:szCs w:val="28"/>
          <w:rtl/>
        </w:rPr>
        <w:t>استخدام تقنيات "النوافذ المنزلقة" أو "التوسيم الموضوعي</w:t>
      </w:r>
      <w:r w:rsidR="005E4A3D">
        <w:rPr>
          <w:rFonts w:ascii="Simplified Arabic" w:eastAsia="Calibri" w:hAnsi="Simplified Arabic" w:cs="Simplified Arabic"/>
          <w:sz w:val="28"/>
          <w:szCs w:val="28"/>
        </w:rPr>
        <w:t xml:space="preserve"> </w:t>
      </w:r>
      <w:r w:rsidRPr="003B408C">
        <w:rPr>
          <w:rFonts w:ascii="Simplified Arabic" w:eastAsia="Calibri" w:hAnsi="Simplified Arabic" w:cs="Simplified Arabic"/>
          <w:sz w:val="28"/>
          <w:szCs w:val="28"/>
        </w:rPr>
        <w:t xml:space="preserve">" </w:t>
      </w:r>
      <w:r w:rsidR="005E4A3D">
        <w:rPr>
          <w:rFonts w:ascii="Simplified Arabic" w:eastAsia="Calibri" w:hAnsi="Simplified Arabic" w:cs="Simplified Arabic" w:hint="cs"/>
          <w:sz w:val="28"/>
          <w:szCs w:val="28"/>
          <w:rtl/>
        </w:rPr>
        <w:t xml:space="preserve">او استخدام تقنية ال </w:t>
      </w:r>
      <w:r w:rsidR="005E4A3D">
        <w:rPr>
          <w:rFonts w:ascii="Simplified Arabic" w:eastAsia="Calibri" w:hAnsi="Simplified Arabic" w:cs="Simplified Arabic"/>
          <w:sz w:val="28"/>
          <w:szCs w:val="28"/>
        </w:rPr>
        <w:t xml:space="preserve"> chunking </w:t>
      </w:r>
      <w:r w:rsidRPr="003B408C">
        <w:rPr>
          <w:rFonts w:ascii="Simplified Arabic" w:eastAsia="Calibri" w:hAnsi="Simplified Arabic" w:cs="Simplified Arabic"/>
          <w:sz w:val="28"/>
          <w:szCs w:val="28"/>
          <w:rtl/>
        </w:rPr>
        <w:t>كما في ورقة</w:t>
      </w:r>
      <w:r w:rsidR="00B4364A">
        <w:rPr>
          <w:rFonts w:ascii="Simplified Arabic" w:eastAsia="Calibri" w:hAnsi="Simplified Arabic" w:cs="Simplified Arabic"/>
          <w:sz w:val="28"/>
          <w:szCs w:val="28"/>
        </w:rPr>
        <w:t xml:space="preserve">  </w:t>
      </w:r>
      <w:proofErr w:type="spellStart"/>
      <w:r w:rsidRPr="003B408C">
        <w:rPr>
          <w:rFonts w:ascii="Simplified Arabic" w:eastAsia="Calibri" w:hAnsi="Simplified Arabic" w:cs="Simplified Arabic"/>
          <w:sz w:val="28"/>
          <w:szCs w:val="28"/>
        </w:rPr>
        <w:t>Merniz</w:t>
      </w:r>
      <w:proofErr w:type="spellEnd"/>
      <w:r w:rsidRPr="003B408C">
        <w:rPr>
          <w:rFonts w:ascii="Simplified Arabic" w:eastAsia="Calibri" w:hAnsi="Simplified Arabic" w:cs="Simplified Arabic"/>
          <w:sz w:val="28"/>
          <w:szCs w:val="28"/>
          <w:rtl/>
        </w:rPr>
        <w:t>لتجاوز حدود الذاكرة في النماذج</w:t>
      </w:r>
      <w:r w:rsidRPr="003B408C">
        <w:rPr>
          <w:rFonts w:ascii="Simplified Arabic" w:eastAsia="Calibri" w:hAnsi="Simplified Arabic" w:cs="Simplified Arabic"/>
          <w:sz w:val="28"/>
          <w:szCs w:val="28"/>
        </w:rPr>
        <w:t>.</w:t>
      </w:r>
    </w:p>
    <w:p w14:paraId="45FF6F8E" w14:textId="52FC0CB7" w:rsidR="003B408C" w:rsidRPr="003B408C" w:rsidRDefault="003B408C" w:rsidP="003B408C">
      <w:pPr>
        <w:numPr>
          <w:ilvl w:val="0"/>
          <w:numId w:val="29"/>
        </w:numPr>
        <w:spacing w:line="360" w:lineRule="auto"/>
        <w:outlineLvl w:val="2"/>
        <w:rPr>
          <w:rFonts w:ascii="Simplified Arabic" w:eastAsia="Calibri" w:hAnsi="Simplified Arabic" w:cs="Simplified Arabic"/>
          <w:sz w:val="28"/>
          <w:szCs w:val="28"/>
        </w:rPr>
      </w:pPr>
      <w:r w:rsidRPr="003B408C">
        <w:rPr>
          <w:rFonts w:ascii="Simplified Arabic" w:eastAsia="Calibri" w:hAnsi="Simplified Arabic" w:cs="Simplified Arabic"/>
          <w:b/>
          <w:bCs/>
          <w:sz w:val="28"/>
          <w:szCs w:val="28"/>
          <w:rtl/>
        </w:rPr>
        <w:t>الإفراط في التعلم</w:t>
      </w:r>
      <w:r w:rsidRPr="003B408C">
        <w:rPr>
          <w:rFonts w:ascii="Simplified Arabic" w:eastAsia="Calibri" w:hAnsi="Simplified Arabic" w:cs="Simplified Arabic"/>
          <w:b/>
          <w:bCs/>
          <w:sz w:val="28"/>
          <w:szCs w:val="28"/>
        </w:rPr>
        <w:t xml:space="preserve"> (Overfitting):</w:t>
      </w:r>
      <w:r w:rsidRPr="003B408C">
        <w:rPr>
          <w:rFonts w:ascii="Simplified Arabic" w:eastAsia="Calibri" w:hAnsi="Simplified Arabic" w:cs="Simplified Arabic"/>
          <w:sz w:val="28"/>
          <w:szCs w:val="28"/>
        </w:rPr>
        <w:t xml:space="preserve"> </w:t>
      </w:r>
      <w:r w:rsidRPr="003B408C">
        <w:rPr>
          <w:rFonts w:ascii="Simplified Arabic" w:eastAsia="Calibri" w:hAnsi="Simplified Arabic" w:cs="Simplified Arabic"/>
          <w:sz w:val="28"/>
          <w:szCs w:val="28"/>
          <w:rtl/>
        </w:rPr>
        <w:t xml:space="preserve">استخدام تقنيات </w:t>
      </w:r>
      <w:r w:rsidRPr="003B408C">
        <w:rPr>
          <w:rFonts w:ascii="Simplified Arabic" w:eastAsia="Calibri" w:hAnsi="Simplified Arabic" w:cs="Simplified Arabic"/>
          <w:b/>
          <w:bCs/>
          <w:sz w:val="28"/>
          <w:szCs w:val="28"/>
        </w:rPr>
        <w:t>Dropout</w:t>
      </w:r>
      <w:r w:rsidRPr="003B408C">
        <w:rPr>
          <w:rFonts w:ascii="Simplified Arabic" w:eastAsia="Calibri" w:hAnsi="Simplified Arabic" w:cs="Simplified Arabic"/>
          <w:sz w:val="28"/>
          <w:szCs w:val="28"/>
        </w:rPr>
        <w:t xml:space="preserve"> </w:t>
      </w:r>
      <w:r w:rsidR="00B4364A">
        <w:rPr>
          <w:rFonts w:ascii="Simplified Arabic" w:eastAsia="Calibri" w:hAnsi="Simplified Arabic" w:cs="Simplified Arabic" w:hint="cs"/>
          <w:sz w:val="28"/>
          <w:szCs w:val="28"/>
          <w:rtl/>
        </w:rPr>
        <w:t xml:space="preserve"> </w:t>
      </w:r>
      <w:r w:rsidRPr="003B408C">
        <w:rPr>
          <w:rFonts w:ascii="Simplified Arabic" w:eastAsia="Calibri" w:hAnsi="Simplified Arabic" w:cs="Simplified Arabic"/>
          <w:sz w:val="28"/>
          <w:szCs w:val="28"/>
          <w:rtl/>
        </w:rPr>
        <w:t>والزيادة الاصطناعية للبيانات النصية</w:t>
      </w:r>
      <w:r w:rsidRPr="003B408C">
        <w:rPr>
          <w:rFonts w:ascii="Simplified Arabic" w:eastAsia="Calibri" w:hAnsi="Simplified Arabic" w:cs="Simplified Arabic"/>
          <w:sz w:val="28"/>
          <w:szCs w:val="28"/>
        </w:rPr>
        <w:t xml:space="preserve"> (Data Augmentation).</w:t>
      </w:r>
    </w:p>
    <w:p w14:paraId="73676450" w14:textId="7645A937" w:rsidR="003B408C" w:rsidRPr="003B408C" w:rsidRDefault="003B408C" w:rsidP="004820AC">
      <w:pPr>
        <w:spacing w:line="360" w:lineRule="auto"/>
        <w:outlineLvl w:val="2"/>
        <w:rPr>
          <w:rFonts w:ascii="Simplified Arabic" w:eastAsia="Calibri" w:hAnsi="Simplified Arabic" w:cs="Simplified Arabic"/>
          <w:sz w:val="28"/>
          <w:szCs w:val="28"/>
        </w:rPr>
      </w:pPr>
    </w:p>
    <w:p w14:paraId="60804713" w14:textId="77777777" w:rsidR="003B408C" w:rsidRPr="003B408C" w:rsidRDefault="003B408C" w:rsidP="002B539D">
      <w:pPr>
        <w:spacing w:line="360" w:lineRule="auto"/>
        <w:ind w:left="709" w:hanging="709"/>
        <w:outlineLvl w:val="2"/>
        <w:rPr>
          <w:rFonts w:ascii="Simplified Arabic" w:eastAsia="Calibri" w:hAnsi="Simplified Arabic" w:cs="Simplified Arabic"/>
          <w:b/>
          <w:bCs/>
          <w:color w:val="00B0F0"/>
          <w:sz w:val="28"/>
          <w:szCs w:val="28"/>
        </w:rPr>
      </w:pPr>
      <w:r w:rsidRPr="003B408C">
        <w:rPr>
          <w:rFonts w:ascii="Simplified Arabic" w:eastAsia="Calibri" w:hAnsi="Simplified Arabic" w:cs="Simplified Arabic"/>
          <w:b/>
          <w:bCs/>
          <w:color w:val="00B0F0"/>
          <w:sz w:val="28"/>
          <w:szCs w:val="28"/>
          <w:rtl/>
        </w:rPr>
        <w:t>معايير التقييم</w:t>
      </w:r>
      <w:r w:rsidRPr="003B408C">
        <w:rPr>
          <w:rFonts w:ascii="Simplified Arabic" w:eastAsia="Calibri" w:hAnsi="Simplified Arabic" w:cs="Simplified Arabic"/>
          <w:b/>
          <w:bCs/>
          <w:color w:val="00B0F0"/>
          <w:sz w:val="28"/>
          <w:szCs w:val="28"/>
        </w:rPr>
        <w:t xml:space="preserve"> (Evaluation Metrics)</w:t>
      </w:r>
    </w:p>
    <w:p w14:paraId="3433810A" w14:textId="77777777" w:rsidR="003B408C" w:rsidRPr="003B408C" w:rsidRDefault="003B408C" w:rsidP="003B408C">
      <w:pPr>
        <w:spacing w:line="360" w:lineRule="auto"/>
        <w:ind w:left="709" w:hanging="709"/>
        <w:outlineLvl w:val="2"/>
        <w:rPr>
          <w:rFonts w:ascii="Simplified Arabic" w:eastAsia="Calibri" w:hAnsi="Simplified Arabic" w:cs="Simplified Arabic"/>
          <w:sz w:val="28"/>
          <w:szCs w:val="28"/>
        </w:rPr>
      </w:pPr>
      <w:r w:rsidRPr="003B408C">
        <w:rPr>
          <w:rFonts w:ascii="Simplified Arabic" w:eastAsia="Calibri" w:hAnsi="Simplified Arabic" w:cs="Simplified Arabic"/>
          <w:sz w:val="28"/>
          <w:szCs w:val="28"/>
          <w:rtl/>
        </w:rPr>
        <w:t>بناءً على الأبحاث الخمس، تم استبدال معايير التصنيف الطبي بمقاييس جودة النص (تذكر أن هذه المقاييس هي "مصفوفة الالتباس" الخاصة بعالم النصوص)</w:t>
      </w:r>
      <w:r w:rsidRPr="003B408C">
        <w:rPr>
          <w:rFonts w:ascii="Simplified Arabic" w:eastAsia="Calibri" w:hAnsi="Simplified Arabic" w:cs="Simplified Arabic"/>
          <w:sz w:val="28"/>
          <w:szCs w:val="28"/>
        </w:rPr>
        <w:t>:</w:t>
      </w:r>
    </w:p>
    <w:p w14:paraId="36EA2E01" w14:textId="1D6CD8F0" w:rsidR="003B408C" w:rsidRPr="003B408C" w:rsidRDefault="003B408C" w:rsidP="003B408C">
      <w:pPr>
        <w:numPr>
          <w:ilvl w:val="0"/>
          <w:numId w:val="30"/>
        </w:numPr>
        <w:spacing w:line="360" w:lineRule="auto"/>
        <w:outlineLvl w:val="2"/>
        <w:rPr>
          <w:rFonts w:ascii="Simplified Arabic" w:eastAsia="Calibri" w:hAnsi="Simplified Arabic" w:cs="Simplified Arabic"/>
          <w:sz w:val="28"/>
          <w:szCs w:val="28"/>
        </w:rPr>
      </w:pPr>
      <w:r w:rsidRPr="003B408C">
        <w:rPr>
          <w:rFonts w:ascii="Simplified Arabic" w:eastAsia="Calibri" w:hAnsi="Simplified Arabic" w:cs="Simplified Arabic"/>
          <w:b/>
          <w:bCs/>
          <w:sz w:val="28"/>
          <w:szCs w:val="28"/>
          <w:rtl/>
        </w:rPr>
        <w:t>مقيا</w:t>
      </w:r>
      <w:r w:rsidR="00B4364A">
        <w:rPr>
          <w:rFonts w:ascii="Simplified Arabic" w:eastAsia="Calibri" w:hAnsi="Simplified Arabic" w:cs="Simplified Arabic" w:hint="cs"/>
          <w:b/>
          <w:bCs/>
          <w:sz w:val="28"/>
          <w:szCs w:val="28"/>
          <w:rtl/>
        </w:rPr>
        <w:t>س</w:t>
      </w:r>
      <w:r w:rsidRPr="003B408C">
        <w:rPr>
          <w:rFonts w:ascii="Simplified Arabic" w:eastAsia="Calibri" w:hAnsi="Simplified Arabic" w:cs="Simplified Arabic"/>
          <w:b/>
          <w:bCs/>
          <w:sz w:val="28"/>
          <w:szCs w:val="28"/>
        </w:rPr>
        <w:t xml:space="preserve"> ROUGE-N</w:t>
      </w:r>
      <w:r w:rsidRPr="003B408C">
        <w:rPr>
          <w:rFonts w:ascii="Simplified Arabic" w:eastAsia="Calibri" w:hAnsi="Simplified Arabic" w:cs="Simplified Arabic"/>
          <w:b/>
          <w:bCs/>
          <w:sz w:val="28"/>
          <w:szCs w:val="28"/>
          <w:rtl/>
        </w:rPr>
        <w:t>الدقة والتغطية اللغوية</w:t>
      </w:r>
      <w:r w:rsidR="00B4364A">
        <w:rPr>
          <w:rFonts w:ascii="Simplified Arabic" w:eastAsia="Calibri" w:hAnsi="Simplified Arabic" w:cs="Simplified Arabic" w:hint="cs"/>
          <w:b/>
          <w:bCs/>
          <w:sz w:val="28"/>
          <w:szCs w:val="28"/>
          <w:rtl/>
        </w:rPr>
        <w:t>:</w:t>
      </w:r>
    </w:p>
    <w:p w14:paraId="50F3C03E" w14:textId="73CB36AB" w:rsidR="003B408C" w:rsidRPr="003B408C" w:rsidRDefault="00B4364A" w:rsidP="003B408C">
      <w:pPr>
        <w:numPr>
          <w:ilvl w:val="1"/>
          <w:numId w:val="30"/>
        </w:numPr>
        <w:spacing w:line="360" w:lineRule="auto"/>
        <w:outlineLvl w:val="2"/>
        <w:rPr>
          <w:rFonts w:ascii="Simplified Arabic" w:eastAsia="Calibri" w:hAnsi="Simplified Arabic" w:cs="Simplified Arabic"/>
          <w:sz w:val="28"/>
          <w:szCs w:val="28"/>
        </w:rPr>
      </w:pPr>
      <w:r>
        <w:rPr>
          <w:rFonts w:ascii="Simplified Arabic" w:eastAsia="Calibri" w:hAnsi="Simplified Arabic" w:cs="Simplified Arabic"/>
          <w:b/>
          <w:bCs/>
          <w:sz w:val="28"/>
          <w:szCs w:val="28"/>
        </w:rPr>
        <w:t xml:space="preserve"> </w:t>
      </w:r>
      <w:r w:rsidR="003B408C" w:rsidRPr="003B408C">
        <w:rPr>
          <w:rFonts w:ascii="Simplified Arabic" w:eastAsia="Calibri" w:hAnsi="Simplified Arabic" w:cs="Simplified Arabic"/>
          <w:b/>
          <w:bCs/>
          <w:sz w:val="28"/>
          <w:szCs w:val="28"/>
        </w:rPr>
        <w:t>ROUGE-1:</w:t>
      </w:r>
      <w:r w:rsidR="003B408C" w:rsidRPr="003B408C">
        <w:rPr>
          <w:rFonts w:ascii="Simplified Arabic" w:eastAsia="Calibri" w:hAnsi="Simplified Arabic" w:cs="Simplified Arabic"/>
          <w:sz w:val="28"/>
          <w:szCs w:val="28"/>
        </w:rPr>
        <w:t xml:space="preserve"> </w:t>
      </w:r>
      <w:r w:rsidR="003B408C" w:rsidRPr="003B408C">
        <w:rPr>
          <w:rFonts w:ascii="Simplified Arabic" w:eastAsia="Calibri" w:hAnsi="Simplified Arabic" w:cs="Simplified Arabic"/>
          <w:sz w:val="28"/>
          <w:szCs w:val="28"/>
          <w:rtl/>
        </w:rPr>
        <w:t>يقيس نسبة الكلمات المفردة المشتركة بين الملخص الآلي والمرجعي (يعبر عن كفاءة المحتوى)</w:t>
      </w:r>
      <w:r w:rsidR="003B408C" w:rsidRPr="003B408C">
        <w:rPr>
          <w:rFonts w:ascii="Simplified Arabic" w:eastAsia="Calibri" w:hAnsi="Simplified Arabic" w:cs="Simplified Arabic"/>
          <w:sz w:val="28"/>
          <w:szCs w:val="28"/>
        </w:rPr>
        <w:t>.</w:t>
      </w:r>
    </w:p>
    <w:p w14:paraId="3222E93C" w14:textId="55FD22E6" w:rsidR="003B408C" w:rsidRPr="003B408C" w:rsidRDefault="00B4364A" w:rsidP="003B408C">
      <w:pPr>
        <w:numPr>
          <w:ilvl w:val="1"/>
          <w:numId w:val="30"/>
        </w:numPr>
        <w:spacing w:line="360" w:lineRule="auto"/>
        <w:outlineLvl w:val="2"/>
        <w:rPr>
          <w:rFonts w:ascii="Simplified Arabic" w:eastAsia="Calibri" w:hAnsi="Simplified Arabic" w:cs="Simplified Arabic"/>
          <w:sz w:val="28"/>
          <w:szCs w:val="28"/>
        </w:rPr>
      </w:pPr>
      <w:r>
        <w:rPr>
          <w:rFonts w:ascii="Simplified Arabic" w:eastAsia="Calibri" w:hAnsi="Simplified Arabic" w:cs="Simplified Arabic"/>
          <w:b/>
          <w:bCs/>
          <w:sz w:val="28"/>
          <w:szCs w:val="28"/>
        </w:rPr>
        <w:t xml:space="preserve"> </w:t>
      </w:r>
      <w:r w:rsidR="003B408C" w:rsidRPr="003B408C">
        <w:rPr>
          <w:rFonts w:ascii="Simplified Arabic" w:eastAsia="Calibri" w:hAnsi="Simplified Arabic" w:cs="Simplified Arabic"/>
          <w:b/>
          <w:bCs/>
          <w:sz w:val="28"/>
          <w:szCs w:val="28"/>
        </w:rPr>
        <w:t>ROUGE-2:</w:t>
      </w:r>
      <w:r w:rsidR="003B408C" w:rsidRPr="003B408C">
        <w:rPr>
          <w:rFonts w:ascii="Simplified Arabic" w:eastAsia="Calibri" w:hAnsi="Simplified Arabic" w:cs="Simplified Arabic"/>
          <w:sz w:val="28"/>
          <w:szCs w:val="28"/>
        </w:rPr>
        <w:t xml:space="preserve"> </w:t>
      </w:r>
      <w:r w:rsidR="003B408C" w:rsidRPr="003B408C">
        <w:rPr>
          <w:rFonts w:ascii="Simplified Arabic" w:eastAsia="Calibri" w:hAnsi="Simplified Arabic" w:cs="Simplified Arabic"/>
          <w:sz w:val="28"/>
          <w:szCs w:val="28"/>
          <w:rtl/>
        </w:rPr>
        <w:t>يقيس تداخل أزواج الكلمات</w:t>
      </w:r>
      <w:r w:rsidR="003B408C" w:rsidRPr="003B408C">
        <w:rPr>
          <w:rFonts w:ascii="Simplified Arabic" w:eastAsia="Calibri" w:hAnsi="Simplified Arabic" w:cs="Simplified Arabic"/>
          <w:sz w:val="28"/>
          <w:szCs w:val="28"/>
        </w:rPr>
        <w:t xml:space="preserve"> (Bigrams)</w:t>
      </w:r>
      <w:r w:rsidR="003B408C" w:rsidRPr="003B408C">
        <w:rPr>
          <w:rFonts w:ascii="Simplified Arabic" w:eastAsia="Calibri" w:hAnsi="Simplified Arabic" w:cs="Simplified Arabic"/>
          <w:sz w:val="28"/>
          <w:szCs w:val="28"/>
          <w:rtl/>
        </w:rPr>
        <w:t>، مما يعكس مدى سلاسة العبارات</w:t>
      </w:r>
      <w:r w:rsidR="003B408C" w:rsidRPr="003B408C">
        <w:rPr>
          <w:rFonts w:ascii="Simplified Arabic" w:eastAsia="Calibri" w:hAnsi="Simplified Arabic" w:cs="Simplified Arabic"/>
          <w:sz w:val="28"/>
          <w:szCs w:val="28"/>
        </w:rPr>
        <w:t>.</w:t>
      </w:r>
    </w:p>
    <w:p w14:paraId="005A6D0E" w14:textId="4602EB34" w:rsidR="003B408C" w:rsidRPr="003B408C" w:rsidRDefault="003B408C" w:rsidP="003B408C">
      <w:pPr>
        <w:numPr>
          <w:ilvl w:val="0"/>
          <w:numId w:val="30"/>
        </w:numPr>
        <w:spacing w:line="360" w:lineRule="auto"/>
        <w:outlineLvl w:val="2"/>
        <w:rPr>
          <w:rFonts w:ascii="Simplified Arabic" w:eastAsia="Calibri" w:hAnsi="Simplified Arabic" w:cs="Simplified Arabic"/>
          <w:sz w:val="28"/>
          <w:szCs w:val="28"/>
        </w:rPr>
      </w:pPr>
      <w:r w:rsidRPr="003B408C">
        <w:rPr>
          <w:rFonts w:ascii="Simplified Arabic" w:eastAsia="Calibri" w:hAnsi="Simplified Arabic" w:cs="Simplified Arabic"/>
          <w:b/>
          <w:bCs/>
          <w:sz w:val="28"/>
          <w:szCs w:val="28"/>
          <w:rtl/>
        </w:rPr>
        <w:t>مقياس</w:t>
      </w:r>
      <w:r w:rsidRPr="003B408C">
        <w:rPr>
          <w:rFonts w:ascii="Simplified Arabic" w:eastAsia="Calibri" w:hAnsi="Simplified Arabic" w:cs="Simplified Arabic"/>
          <w:b/>
          <w:bCs/>
          <w:sz w:val="28"/>
          <w:szCs w:val="28"/>
        </w:rPr>
        <w:t xml:space="preserve"> ROUGE-L </w:t>
      </w:r>
      <w:r w:rsidRPr="003B408C">
        <w:rPr>
          <w:rFonts w:ascii="Simplified Arabic" w:eastAsia="Calibri" w:hAnsi="Simplified Arabic" w:cs="Simplified Arabic"/>
          <w:b/>
          <w:bCs/>
          <w:sz w:val="28"/>
          <w:szCs w:val="28"/>
          <w:rtl/>
        </w:rPr>
        <w:t>الترابط الهيكل</w:t>
      </w:r>
      <w:r w:rsidR="00647D5F">
        <w:rPr>
          <w:rFonts w:ascii="Simplified Arabic" w:eastAsia="Calibri" w:hAnsi="Simplified Arabic" w:cs="Simplified Arabic" w:hint="cs"/>
          <w:b/>
          <w:bCs/>
          <w:sz w:val="28"/>
          <w:szCs w:val="28"/>
          <w:rtl/>
          <w:lang w:bidi="ar-EG"/>
        </w:rPr>
        <w:t>ي</w:t>
      </w:r>
      <w:r w:rsidR="00647D5F">
        <w:rPr>
          <w:rFonts w:ascii="Simplified Arabic" w:eastAsia="Calibri" w:hAnsi="Simplified Arabic" w:cs="Simplified Arabic" w:hint="cs"/>
          <w:b/>
          <w:bCs/>
          <w:sz w:val="28"/>
          <w:szCs w:val="28"/>
          <w:rtl/>
        </w:rPr>
        <w:t>:</w:t>
      </w:r>
    </w:p>
    <w:p w14:paraId="281665CA" w14:textId="0DF92853" w:rsidR="003B408C" w:rsidRDefault="003B408C" w:rsidP="003B408C">
      <w:pPr>
        <w:numPr>
          <w:ilvl w:val="1"/>
          <w:numId w:val="30"/>
        </w:numPr>
        <w:spacing w:line="360" w:lineRule="auto"/>
        <w:outlineLvl w:val="2"/>
        <w:rPr>
          <w:rFonts w:ascii="Simplified Arabic" w:eastAsia="Calibri" w:hAnsi="Simplified Arabic" w:cs="Simplified Arabic"/>
          <w:sz w:val="28"/>
          <w:szCs w:val="28"/>
        </w:rPr>
      </w:pPr>
      <w:r w:rsidRPr="003B408C">
        <w:rPr>
          <w:rFonts w:ascii="Simplified Arabic" w:eastAsia="Calibri" w:hAnsi="Simplified Arabic" w:cs="Simplified Arabic"/>
          <w:sz w:val="28"/>
          <w:szCs w:val="28"/>
          <w:rtl/>
        </w:rPr>
        <w:t>يعتمد على "أطول سلسلة مشتركة</w:t>
      </w:r>
      <w:r w:rsidRPr="003B408C">
        <w:rPr>
          <w:rFonts w:ascii="Simplified Arabic" w:eastAsia="Calibri" w:hAnsi="Simplified Arabic" w:cs="Simplified Arabic"/>
          <w:sz w:val="28"/>
          <w:szCs w:val="28"/>
        </w:rPr>
        <w:t xml:space="preserve">" (Longest Common Subsequence). </w:t>
      </w:r>
      <w:r w:rsidRPr="003B408C">
        <w:rPr>
          <w:rFonts w:ascii="Simplified Arabic" w:eastAsia="Calibri" w:hAnsi="Simplified Arabic" w:cs="Simplified Arabic"/>
          <w:sz w:val="28"/>
          <w:szCs w:val="28"/>
          <w:rtl/>
        </w:rPr>
        <w:t>وهو بديل لـ</w:t>
      </w:r>
      <w:r w:rsidRPr="003B408C">
        <w:rPr>
          <w:rFonts w:ascii="Simplified Arabic" w:eastAsia="Calibri" w:hAnsi="Simplified Arabic" w:cs="Simplified Arabic"/>
          <w:sz w:val="28"/>
          <w:szCs w:val="28"/>
        </w:rPr>
        <w:t xml:space="preserve"> (Accuracy) </w:t>
      </w:r>
      <w:r w:rsidRPr="003B408C">
        <w:rPr>
          <w:rFonts w:ascii="Simplified Arabic" w:eastAsia="Calibri" w:hAnsi="Simplified Arabic" w:cs="Simplified Arabic"/>
          <w:sz w:val="28"/>
          <w:szCs w:val="28"/>
          <w:rtl/>
        </w:rPr>
        <w:t xml:space="preserve">في </w:t>
      </w:r>
      <w:r w:rsidR="00647D5F">
        <w:rPr>
          <w:rFonts w:ascii="Simplified Arabic" w:eastAsia="Calibri" w:hAnsi="Simplified Arabic" w:cs="Simplified Arabic" w:hint="cs"/>
          <w:sz w:val="28"/>
          <w:szCs w:val="28"/>
          <w:rtl/>
        </w:rPr>
        <w:t>المشروع</w:t>
      </w:r>
      <w:r w:rsidRPr="003B408C">
        <w:rPr>
          <w:rFonts w:ascii="Simplified Arabic" w:eastAsia="Calibri" w:hAnsi="Simplified Arabic" w:cs="Simplified Arabic"/>
          <w:sz w:val="28"/>
          <w:szCs w:val="28"/>
          <w:rtl/>
        </w:rPr>
        <w:t>، حيث يقيس مدى الحفاظ على هيكل الجملة وترتيب المعلومات</w:t>
      </w:r>
      <w:r w:rsidRPr="003B408C">
        <w:rPr>
          <w:rFonts w:ascii="Simplified Arabic" w:eastAsia="Calibri" w:hAnsi="Simplified Arabic" w:cs="Simplified Arabic"/>
          <w:sz w:val="28"/>
          <w:szCs w:val="28"/>
        </w:rPr>
        <w:t>.</w:t>
      </w:r>
    </w:p>
    <w:p w14:paraId="2A8C9FF1" w14:textId="6FE0A555" w:rsidR="00647D5F" w:rsidRDefault="00647D5F" w:rsidP="00647D5F">
      <w:pPr>
        <w:spacing w:line="360" w:lineRule="auto"/>
        <w:outlineLvl w:val="2"/>
        <w:rPr>
          <w:rFonts w:ascii="Simplified Arabic" w:eastAsia="Calibri" w:hAnsi="Simplified Arabic" w:cs="Simplified Arabic"/>
          <w:sz w:val="28"/>
          <w:szCs w:val="28"/>
          <w:rtl/>
        </w:rPr>
      </w:pPr>
    </w:p>
    <w:p w14:paraId="1833A458" w14:textId="77777777" w:rsidR="00647D5F" w:rsidRPr="003B408C" w:rsidRDefault="00647D5F" w:rsidP="00647D5F">
      <w:pPr>
        <w:spacing w:line="360" w:lineRule="auto"/>
        <w:outlineLvl w:val="2"/>
        <w:rPr>
          <w:rFonts w:ascii="Simplified Arabic" w:eastAsia="Calibri" w:hAnsi="Simplified Arabic" w:cs="Simplified Arabic"/>
          <w:sz w:val="28"/>
          <w:szCs w:val="28"/>
        </w:rPr>
      </w:pPr>
    </w:p>
    <w:p w14:paraId="7E4BB698" w14:textId="6804B98A" w:rsidR="003B408C" w:rsidRPr="003B408C" w:rsidRDefault="003B408C" w:rsidP="003B408C">
      <w:pPr>
        <w:numPr>
          <w:ilvl w:val="0"/>
          <w:numId w:val="30"/>
        </w:numPr>
        <w:spacing w:line="360" w:lineRule="auto"/>
        <w:outlineLvl w:val="2"/>
        <w:rPr>
          <w:rFonts w:ascii="Simplified Arabic" w:eastAsia="Calibri" w:hAnsi="Simplified Arabic" w:cs="Simplified Arabic"/>
          <w:sz w:val="28"/>
          <w:szCs w:val="28"/>
        </w:rPr>
      </w:pPr>
      <w:r w:rsidRPr="003B408C">
        <w:rPr>
          <w:rFonts w:ascii="Simplified Arabic" w:eastAsia="Calibri" w:hAnsi="Simplified Arabic" w:cs="Simplified Arabic"/>
          <w:b/>
          <w:bCs/>
          <w:sz w:val="28"/>
          <w:szCs w:val="28"/>
          <w:rtl/>
        </w:rPr>
        <w:lastRenderedPageBreak/>
        <w:t>مقياس</w:t>
      </w:r>
      <w:r w:rsidRPr="003B408C">
        <w:rPr>
          <w:rFonts w:ascii="Simplified Arabic" w:eastAsia="Calibri" w:hAnsi="Simplified Arabic" w:cs="Simplified Arabic"/>
          <w:b/>
          <w:bCs/>
          <w:sz w:val="28"/>
          <w:szCs w:val="28"/>
        </w:rPr>
        <w:t xml:space="preserve"> METEOR </w:t>
      </w:r>
      <w:r w:rsidRPr="003B408C">
        <w:rPr>
          <w:rFonts w:ascii="Simplified Arabic" w:eastAsia="Calibri" w:hAnsi="Simplified Arabic" w:cs="Simplified Arabic"/>
          <w:b/>
          <w:bCs/>
          <w:sz w:val="28"/>
          <w:szCs w:val="28"/>
          <w:rtl/>
        </w:rPr>
        <w:t>الدقة الدلالية</w:t>
      </w:r>
      <w:r w:rsidR="00647D5F">
        <w:rPr>
          <w:rFonts w:ascii="Simplified Arabic" w:eastAsia="Calibri" w:hAnsi="Simplified Arabic" w:cs="Simplified Arabic" w:hint="cs"/>
          <w:b/>
          <w:bCs/>
          <w:sz w:val="28"/>
          <w:szCs w:val="28"/>
          <w:rtl/>
        </w:rPr>
        <w:t>:</w:t>
      </w:r>
    </w:p>
    <w:p w14:paraId="39A8E6FF" w14:textId="77777777" w:rsidR="003B408C" w:rsidRPr="003B408C" w:rsidRDefault="003B408C" w:rsidP="003B408C">
      <w:pPr>
        <w:numPr>
          <w:ilvl w:val="1"/>
          <w:numId w:val="30"/>
        </w:numPr>
        <w:spacing w:line="360" w:lineRule="auto"/>
        <w:outlineLvl w:val="2"/>
        <w:rPr>
          <w:rFonts w:ascii="Simplified Arabic" w:eastAsia="Calibri" w:hAnsi="Simplified Arabic" w:cs="Simplified Arabic"/>
          <w:sz w:val="28"/>
          <w:szCs w:val="28"/>
        </w:rPr>
      </w:pPr>
      <w:r w:rsidRPr="003B408C">
        <w:rPr>
          <w:rFonts w:ascii="Simplified Arabic" w:eastAsia="Calibri" w:hAnsi="Simplified Arabic" w:cs="Simplified Arabic"/>
          <w:sz w:val="28"/>
          <w:szCs w:val="28"/>
          <w:rtl/>
        </w:rPr>
        <w:t>يتفوق على</w:t>
      </w:r>
      <w:r w:rsidRPr="003B408C">
        <w:rPr>
          <w:rFonts w:ascii="Simplified Arabic" w:eastAsia="Calibri" w:hAnsi="Simplified Arabic" w:cs="Simplified Arabic"/>
          <w:sz w:val="28"/>
          <w:szCs w:val="28"/>
        </w:rPr>
        <w:t xml:space="preserve"> ROUGE </w:t>
      </w:r>
      <w:r w:rsidRPr="003B408C">
        <w:rPr>
          <w:rFonts w:ascii="Simplified Arabic" w:eastAsia="Calibri" w:hAnsi="Simplified Arabic" w:cs="Simplified Arabic"/>
          <w:sz w:val="28"/>
          <w:szCs w:val="28"/>
          <w:rtl/>
        </w:rPr>
        <w:t>بقدرته على فهم المترادفات والاشتقاقات الصرفية العربية، وهو ما يقابل</w:t>
      </w:r>
      <w:r w:rsidRPr="003B408C">
        <w:rPr>
          <w:rFonts w:ascii="Simplified Arabic" w:eastAsia="Calibri" w:hAnsi="Simplified Arabic" w:cs="Simplified Arabic"/>
          <w:sz w:val="28"/>
          <w:szCs w:val="28"/>
        </w:rPr>
        <w:t xml:space="preserve"> (Sensitivity) </w:t>
      </w:r>
      <w:r w:rsidRPr="003B408C">
        <w:rPr>
          <w:rFonts w:ascii="Simplified Arabic" w:eastAsia="Calibri" w:hAnsi="Simplified Arabic" w:cs="Simplified Arabic"/>
          <w:sz w:val="28"/>
          <w:szCs w:val="28"/>
          <w:rtl/>
        </w:rPr>
        <w:t>في الطب، حيث يقيس مدى قدرة النموذج على "استرجاع" المعنى حتى لو اختلفت الكلمات</w:t>
      </w:r>
      <w:r w:rsidRPr="003B408C">
        <w:rPr>
          <w:rFonts w:ascii="Simplified Arabic" w:eastAsia="Calibri" w:hAnsi="Simplified Arabic" w:cs="Simplified Arabic"/>
          <w:sz w:val="28"/>
          <w:szCs w:val="28"/>
        </w:rPr>
        <w:t>.</w:t>
      </w:r>
    </w:p>
    <w:p w14:paraId="1FB28F31" w14:textId="77777777" w:rsidR="003B408C" w:rsidRPr="003B408C" w:rsidRDefault="003B408C" w:rsidP="003B408C">
      <w:pPr>
        <w:numPr>
          <w:ilvl w:val="0"/>
          <w:numId w:val="30"/>
        </w:numPr>
        <w:spacing w:line="360" w:lineRule="auto"/>
        <w:outlineLvl w:val="2"/>
        <w:rPr>
          <w:rFonts w:ascii="Simplified Arabic" w:eastAsia="Calibri" w:hAnsi="Simplified Arabic" w:cs="Simplified Arabic"/>
          <w:sz w:val="28"/>
          <w:szCs w:val="28"/>
        </w:rPr>
      </w:pPr>
      <w:r w:rsidRPr="003B408C">
        <w:rPr>
          <w:rFonts w:ascii="Simplified Arabic" w:eastAsia="Calibri" w:hAnsi="Simplified Arabic" w:cs="Simplified Arabic"/>
          <w:b/>
          <w:bCs/>
          <w:sz w:val="28"/>
          <w:szCs w:val="28"/>
          <w:rtl/>
        </w:rPr>
        <w:t>معامل</w:t>
      </w:r>
      <w:r w:rsidRPr="003B408C">
        <w:rPr>
          <w:rFonts w:ascii="Simplified Arabic" w:eastAsia="Calibri" w:hAnsi="Simplified Arabic" w:cs="Simplified Arabic"/>
          <w:b/>
          <w:bCs/>
          <w:sz w:val="28"/>
          <w:szCs w:val="28"/>
        </w:rPr>
        <w:t xml:space="preserve"> F1 </w:t>
      </w:r>
      <w:r w:rsidRPr="003B408C">
        <w:rPr>
          <w:rFonts w:ascii="Simplified Arabic" w:eastAsia="Calibri" w:hAnsi="Simplified Arabic" w:cs="Simplified Arabic"/>
          <w:b/>
          <w:bCs/>
          <w:sz w:val="28"/>
          <w:szCs w:val="28"/>
          <w:rtl/>
        </w:rPr>
        <w:t>في التلخيص</w:t>
      </w:r>
      <w:r w:rsidRPr="003B408C">
        <w:rPr>
          <w:rFonts w:ascii="Simplified Arabic" w:eastAsia="Calibri" w:hAnsi="Simplified Arabic" w:cs="Simplified Arabic"/>
          <w:b/>
          <w:bCs/>
          <w:sz w:val="28"/>
          <w:szCs w:val="28"/>
        </w:rPr>
        <w:t>:</w:t>
      </w:r>
    </w:p>
    <w:p w14:paraId="202C1A60" w14:textId="77777777" w:rsidR="003B408C" w:rsidRPr="003B408C" w:rsidRDefault="003B408C" w:rsidP="003B408C">
      <w:pPr>
        <w:numPr>
          <w:ilvl w:val="1"/>
          <w:numId w:val="30"/>
        </w:numPr>
        <w:spacing w:line="360" w:lineRule="auto"/>
        <w:outlineLvl w:val="2"/>
        <w:rPr>
          <w:rFonts w:ascii="Simplified Arabic" w:eastAsia="Calibri" w:hAnsi="Simplified Arabic" w:cs="Simplified Arabic"/>
          <w:sz w:val="28"/>
          <w:szCs w:val="28"/>
        </w:rPr>
      </w:pPr>
      <w:r w:rsidRPr="003B408C">
        <w:rPr>
          <w:rFonts w:ascii="Simplified Arabic" w:eastAsia="Calibri" w:hAnsi="Simplified Arabic" w:cs="Simplified Arabic"/>
          <w:sz w:val="28"/>
          <w:szCs w:val="28"/>
          <w:rtl/>
        </w:rPr>
        <w:t xml:space="preserve">يمثل التوازن بين </w:t>
      </w:r>
      <w:r w:rsidRPr="003B408C">
        <w:rPr>
          <w:rFonts w:ascii="Simplified Arabic" w:eastAsia="Calibri" w:hAnsi="Simplified Arabic" w:cs="Simplified Arabic"/>
          <w:b/>
          <w:bCs/>
          <w:sz w:val="28"/>
          <w:szCs w:val="28"/>
          <w:rtl/>
        </w:rPr>
        <w:t>الدقة</w:t>
      </w:r>
      <w:r w:rsidRPr="003B408C">
        <w:rPr>
          <w:rFonts w:ascii="Simplified Arabic" w:eastAsia="Calibri" w:hAnsi="Simplified Arabic" w:cs="Simplified Arabic"/>
          <w:b/>
          <w:bCs/>
          <w:sz w:val="28"/>
          <w:szCs w:val="28"/>
        </w:rPr>
        <w:t xml:space="preserve"> (Precision)</w:t>
      </w:r>
      <w:r w:rsidRPr="003B408C">
        <w:rPr>
          <w:rFonts w:ascii="Simplified Arabic" w:eastAsia="Calibri" w:hAnsi="Simplified Arabic" w:cs="Simplified Arabic"/>
          <w:sz w:val="28"/>
          <w:szCs w:val="28"/>
        </w:rPr>
        <w:t xml:space="preserve"> </w:t>
      </w:r>
      <w:r w:rsidRPr="003B408C">
        <w:rPr>
          <w:rFonts w:ascii="Simplified Arabic" w:eastAsia="Calibri" w:hAnsi="Simplified Arabic" w:cs="Simplified Arabic"/>
          <w:sz w:val="28"/>
          <w:szCs w:val="28"/>
          <w:rtl/>
        </w:rPr>
        <w:t xml:space="preserve">(كم من الكلمات في الملخص الآلي صحيحة؟) و </w:t>
      </w:r>
      <w:r w:rsidRPr="003B408C">
        <w:rPr>
          <w:rFonts w:ascii="Simplified Arabic" w:eastAsia="Calibri" w:hAnsi="Simplified Arabic" w:cs="Simplified Arabic"/>
          <w:b/>
          <w:bCs/>
          <w:sz w:val="28"/>
          <w:szCs w:val="28"/>
          <w:rtl/>
        </w:rPr>
        <w:t>الاستدعاء</w:t>
      </w:r>
      <w:r w:rsidRPr="003B408C">
        <w:rPr>
          <w:rFonts w:ascii="Simplified Arabic" w:eastAsia="Calibri" w:hAnsi="Simplified Arabic" w:cs="Simplified Arabic"/>
          <w:b/>
          <w:bCs/>
          <w:sz w:val="28"/>
          <w:szCs w:val="28"/>
        </w:rPr>
        <w:t xml:space="preserve"> (Recall)</w:t>
      </w:r>
      <w:r w:rsidRPr="003B408C">
        <w:rPr>
          <w:rFonts w:ascii="Simplified Arabic" w:eastAsia="Calibri" w:hAnsi="Simplified Arabic" w:cs="Simplified Arabic"/>
          <w:sz w:val="28"/>
          <w:szCs w:val="28"/>
        </w:rPr>
        <w:t xml:space="preserve"> (</w:t>
      </w:r>
      <w:r w:rsidRPr="003B408C">
        <w:rPr>
          <w:rFonts w:ascii="Simplified Arabic" w:eastAsia="Calibri" w:hAnsi="Simplified Arabic" w:cs="Simplified Arabic"/>
          <w:sz w:val="28"/>
          <w:szCs w:val="28"/>
          <w:rtl/>
        </w:rPr>
        <w:t>كم من معلومات النص الأصلي غطاها الملخص؟</w:t>
      </w:r>
      <w:r w:rsidRPr="003B408C">
        <w:rPr>
          <w:rFonts w:ascii="Simplified Arabic" w:eastAsia="Calibri" w:hAnsi="Simplified Arabic" w:cs="Simplified Arabic"/>
          <w:sz w:val="28"/>
          <w:szCs w:val="28"/>
        </w:rPr>
        <w:t>).</w:t>
      </w:r>
    </w:p>
    <w:p w14:paraId="56FCAAF7" w14:textId="77777777" w:rsidR="003B408C" w:rsidRPr="003B408C" w:rsidRDefault="003B408C" w:rsidP="003B408C">
      <w:pPr>
        <w:numPr>
          <w:ilvl w:val="0"/>
          <w:numId w:val="30"/>
        </w:numPr>
        <w:spacing w:line="360" w:lineRule="auto"/>
        <w:outlineLvl w:val="2"/>
        <w:rPr>
          <w:rFonts w:ascii="Simplified Arabic" w:eastAsia="Calibri" w:hAnsi="Simplified Arabic" w:cs="Simplified Arabic"/>
          <w:sz w:val="28"/>
          <w:szCs w:val="28"/>
        </w:rPr>
      </w:pPr>
      <w:r w:rsidRPr="003B408C">
        <w:rPr>
          <w:rFonts w:ascii="Simplified Arabic" w:eastAsia="Calibri" w:hAnsi="Simplified Arabic" w:cs="Simplified Arabic"/>
          <w:b/>
          <w:bCs/>
          <w:sz w:val="28"/>
          <w:szCs w:val="28"/>
          <w:rtl/>
        </w:rPr>
        <w:t>التقييم البشري</w:t>
      </w:r>
      <w:r w:rsidRPr="003B408C">
        <w:rPr>
          <w:rFonts w:ascii="Simplified Arabic" w:eastAsia="Calibri" w:hAnsi="Simplified Arabic" w:cs="Simplified Arabic"/>
          <w:b/>
          <w:bCs/>
          <w:sz w:val="28"/>
          <w:szCs w:val="28"/>
        </w:rPr>
        <w:t xml:space="preserve"> (Qualitative Evaluation):</w:t>
      </w:r>
    </w:p>
    <w:p w14:paraId="3637BA9F" w14:textId="77777777" w:rsidR="003B408C" w:rsidRPr="003B408C" w:rsidRDefault="003B408C" w:rsidP="003B408C">
      <w:pPr>
        <w:numPr>
          <w:ilvl w:val="1"/>
          <w:numId w:val="30"/>
        </w:numPr>
        <w:spacing w:line="360" w:lineRule="auto"/>
        <w:outlineLvl w:val="2"/>
        <w:rPr>
          <w:rFonts w:ascii="Simplified Arabic" w:eastAsia="Calibri" w:hAnsi="Simplified Arabic" w:cs="Simplified Arabic"/>
          <w:sz w:val="28"/>
          <w:szCs w:val="28"/>
        </w:rPr>
      </w:pPr>
      <w:r w:rsidRPr="003B408C">
        <w:rPr>
          <w:rFonts w:ascii="Simplified Arabic" w:eastAsia="Calibri" w:hAnsi="Simplified Arabic" w:cs="Simplified Arabic"/>
          <w:sz w:val="28"/>
          <w:szCs w:val="28"/>
          <w:rtl/>
        </w:rPr>
        <w:t>بدلاً من</w:t>
      </w:r>
      <w:r w:rsidRPr="003B408C">
        <w:rPr>
          <w:rFonts w:ascii="Simplified Arabic" w:eastAsia="Calibri" w:hAnsi="Simplified Arabic" w:cs="Simplified Arabic"/>
          <w:sz w:val="28"/>
          <w:szCs w:val="28"/>
        </w:rPr>
        <w:t xml:space="preserve"> (Confusion Matrix)</w:t>
      </w:r>
      <w:r w:rsidRPr="003B408C">
        <w:rPr>
          <w:rFonts w:ascii="Simplified Arabic" w:eastAsia="Calibri" w:hAnsi="Simplified Arabic" w:cs="Simplified Arabic"/>
          <w:sz w:val="28"/>
          <w:szCs w:val="28"/>
          <w:rtl/>
        </w:rPr>
        <w:t>، نستخدم مصفوفة تقييم بشري تشمل</w:t>
      </w:r>
      <w:r w:rsidRPr="003B408C">
        <w:rPr>
          <w:rFonts w:ascii="Simplified Arabic" w:eastAsia="Calibri" w:hAnsi="Simplified Arabic" w:cs="Simplified Arabic"/>
          <w:sz w:val="28"/>
          <w:szCs w:val="28"/>
        </w:rPr>
        <w:t>:</w:t>
      </w:r>
    </w:p>
    <w:p w14:paraId="12FF2707" w14:textId="77777777" w:rsidR="003B408C" w:rsidRPr="003B408C" w:rsidRDefault="003B408C" w:rsidP="003B408C">
      <w:pPr>
        <w:numPr>
          <w:ilvl w:val="2"/>
          <w:numId w:val="30"/>
        </w:numPr>
        <w:spacing w:line="360" w:lineRule="auto"/>
        <w:outlineLvl w:val="2"/>
        <w:rPr>
          <w:rFonts w:ascii="Simplified Arabic" w:eastAsia="Calibri" w:hAnsi="Simplified Arabic" w:cs="Simplified Arabic"/>
          <w:sz w:val="28"/>
          <w:szCs w:val="28"/>
        </w:rPr>
      </w:pPr>
      <w:r w:rsidRPr="003B408C">
        <w:rPr>
          <w:rFonts w:ascii="Simplified Arabic" w:eastAsia="Calibri" w:hAnsi="Simplified Arabic" w:cs="Simplified Arabic"/>
          <w:b/>
          <w:bCs/>
          <w:sz w:val="28"/>
          <w:szCs w:val="28"/>
          <w:rtl/>
        </w:rPr>
        <w:t>الطلاقة</w:t>
      </w:r>
      <w:r w:rsidRPr="003B408C">
        <w:rPr>
          <w:rFonts w:ascii="Simplified Arabic" w:eastAsia="Calibri" w:hAnsi="Simplified Arabic" w:cs="Simplified Arabic"/>
          <w:b/>
          <w:bCs/>
          <w:sz w:val="28"/>
          <w:szCs w:val="28"/>
        </w:rPr>
        <w:t xml:space="preserve"> (Fluency):</w:t>
      </w:r>
      <w:r w:rsidRPr="003B408C">
        <w:rPr>
          <w:rFonts w:ascii="Simplified Arabic" w:eastAsia="Calibri" w:hAnsi="Simplified Arabic" w:cs="Simplified Arabic"/>
          <w:sz w:val="28"/>
          <w:szCs w:val="28"/>
        </w:rPr>
        <w:t xml:space="preserve"> </w:t>
      </w:r>
      <w:r w:rsidRPr="003B408C">
        <w:rPr>
          <w:rFonts w:ascii="Simplified Arabic" w:eastAsia="Calibri" w:hAnsi="Simplified Arabic" w:cs="Simplified Arabic"/>
          <w:sz w:val="28"/>
          <w:szCs w:val="28"/>
          <w:rtl/>
        </w:rPr>
        <w:t>هل النص سليم لغوياً؟</w:t>
      </w:r>
    </w:p>
    <w:p w14:paraId="6188F309" w14:textId="77777777" w:rsidR="003B408C" w:rsidRPr="003B408C" w:rsidRDefault="003B408C" w:rsidP="003B408C">
      <w:pPr>
        <w:numPr>
          <w:ilvl w:val="2"/>
          <w:numId w:val="30"/>
        </w:numPr>
        <w:spacing w:line="360" w:lineRule="auto"/>
        <w:outlineLvl w:val="2"/>
        <w:rPr>
          <w:rFonts w:ascii="Simplified Arabic" w:eastAsia="Calibri" w:hAnsi="Simplified Arabic" w:cs="Simplified Arabic"/>
          <w:sz w:val="28"/>
          <w:szCs w:val="28"/>
        </w:rPr>
      </w:pPr>
      <w:r w:rsidRPr="003B408C">
        <w:rPr>
          <w:rFonts w:ascii="Simplified Arabic" w:eastAsia="Calibri" w:hAnsi="Simplified Arabic" w:cs="Simplified Arabic"/>
          <w:b/>
          <w:bCs/>
          <w:sz w:val="28"/>
          <w:szCs w:val="28"/>
          <w:rtl/>
        </w:rPr>
        <w:t>الأمانة</w:t>
      </w:r>
      <w:r w:rsidRPr="003B408C">
        <w:rPr>
          <w:rFonts w:ascii="Simplified Arabic" w:eastAsia="Calibri" w:hAnsi="Simplified Arabic" w:cs="Simplified Arabic"/>
          <w:b/>
          <w:bCs/>
          <w:sz w:val="28"/>
          <w:szCs w:val="28"/>
        </w:rPr>
        <w:t xml:space="preserve"> (Faithfulness):</w:t>
      </w:r>
      <w:r w:rsidRPr="003B408C">
        <w:rPr>
          <w:rFonts w:ascii="Simplified Arabic" w:eastAsia="Calibri" w:hAnsi="Simplified Arabic" w:cs="Simplified Arabic"/>
          <w:sz w:val="28"/>
          <w:szCs w:val="28"/>
        </w:rPr>
        <w:t xml:space="preserve"> </w:t>
      </w:r>
      <w:r w:rsidRPr="003B408C">
        <w:rPr>
          <w:rFonts w:ascii="Simplified Arabic" w:eastAsia="Calibri" w:hAnsi="Simplified Arabic" w:cs="Simplified Arabic"/>
          <w:sz w:val="28"/>
          <w:szCs w:val="28"/>
          <w:rtl/>
        </w:rPr>
        <w:t>هل المعلومات المختصرة مطابقة للحقيقة في النص الأصلي؟</w:t>
      </w:r>
    </w:p>
    <w:p w14:paraId="0ADF53AF" w14:textId="77777777" w:rsidR="00BC3FA3" w:rsidRPr="00000CC2" w:rsidRDefault="00BC3FA3" w:rsidP="002B539D">
      <w:pPr>
        <w:spacing w:line="360" w:lineRule="auto"/>
        <w:ind w:left="709" w:hanging="709"/>
        <w:outlineLvl w:val="2"/>
        <w:rPr>
          <w:rFonts w:ascii="Simplified Arabic" w:eastAsia="Calibri" w:hAnsi="Simplified Arabic" w:cs="Simplified Arabic"/>
          <w:b/>
          <w:bCs/>
          <w:sz w:val="28"/>
          <w:szCs w:val="28"/>
          <w:rtl/>
        </w:rPr>
      </w:pPr>
      <w:r w:rsidRPr="0077069D">
        <w:rPr>
          <w:rFonts w:ascii="Simplified Arabic" w:eastAsia="Calibri" w:hAnsi="Simplified Arabic" w:cs="Simplified Arabic"/>
          <w:b/>
          <w:bCs/>
          <w:color w:val="2E74B5" w:themeColor="accent1" w:themeShade="BF"/>
          <w:sz w:val="36"/>
          <w:szCs w:val="36"/>
          <w:rtl/>
        </w:rPr>
        <w:t>الاحتياجات</w:t>
      </w:r>
      <w:r w:rsidRPr="00000CC2">
        <w:rPr>
          <w:rFonts w:ascii="Simplified Arabic" w:eastAsia="Calibri" w:hAnsi="Simplified Arabic" w:cs="Simplified Arabic"/>
          <w:b/>
          <w:bCs/>
          <w:sz w:val="28"/>
          <w:szCs w:val="28"/>
          <w:rtl/>
        </w:rPr>
        <w:t>:</w:t>
      </w:r>
      <w:bookmarkEnd w:id="11"/>
    </w:p>
    <w:p w14:paraId="7E38FE34" w14:textId="1B77F814" w:rsidR="00AB569B" w:rsidRPr="00AB569B" w:rsidRDefault="00AB569B" w:rsidP="00AB569B">
      <w:pPr>
        <w:spacing w:line="360" w:lineRule="auto"/>
        <w:ind w:left="709" w:hanging="709"/>
        <w:outlineLvl w:val="1"/>
        <w:rPr>
          <w:rFonts w:ascii="Simplified Arabic" w:eastAsia="Calibri" w:hAnsi="Simplified Arabic" w:cs="Simplified Arabic"/>
          <w:b/>
          <w:bCs/>
          <w:sz w:val="28"/>
          <w:szCs w:val="28"/>
          <w:rtl/>
        </w:rPr>
      </w:pPr>
      <w:bookmarkStart w:id="12" w:name="_Toc202377606"/>
      <w:r w:rsidRPr="00AB569B">
        <w:rPr>
          <w:rFonts w:ascii="Simplified Arabic" w:eastAsia="Calibri" w:hAnsi="Simplified Arabic" w:cs="Simplified Arabic"/>
          <w:b/>
          <w:bCs/>
          <w:sz w:val="28"/>
          <w:szCs w:val="28"/>
          <w:rtl/>
        </w:rPr>
        <w:t>1. بيانات تدريب ضخمة ومتخصصة (</w:t>
      </w:r>
      <w:r w:rsidRPr="00AB569B">
        <w:rPr>
          <w:rFonts w:ascii="Simplified Arabic" w:eastAsia="Calibri" w:hAnsi="Simplified Arabic" w:cs="Simplified Arabic"/>
          <w:b/>
          <w:bCs/>
          <w:sz w:val="28"/>
          <w:szCs w:val="28"/>
        </w:rPr>
        <w:t>Large-scale Corpora</w:t>
      </w:r>
      <w:r w:rsidRPr="00AB569B">
        <w:rPr>
          <w:rFonts w:ascii="Simplified Arabic" w:eastAsia="Calibri" w:hAnsi="Simplified Arabic" w:cs="Simplified Arabic"/>
          <w:b/>
          <w:bCs/>
          <w:sz w:val="28"/>
          <w:szCs w:val="28"/>
          <w:rtl/>
        </w:rPr>
        <w:t>):</w:t>
      </w:r>
    </w:p>
    <w:p w14:paraId="39C0438D" w14:textId="184ED314" w:rsidR="00AB569B" w:rsidRPr="00647D5F" w:rsidRDefault="00AB569B" w:rsidP="00647D5F">
      <w:pPr>
        <w:spacing w:line="360" w:lineRule="auto"/>
        <w:ind w:left="709" w:hanging="709"/>
        <w:outlineLvl w:val="1"/>
        <w:rPr>
          <w:rFonts w:ascii="Simplified Arabic" w:eastAsia="Calibri" w:hAnsi="Simplified Arabic" w:cs="Simplified Arabic"/>
          <w:sz w:val="28"/>
          <w:szCs w:val="28"/>
          <w:rtl/>
        </w:rPr>
      </w:pPr>
      <w:r w:rsidRPr="00AB569B">
        <w:rPr>
          <w:rFonts w:ascii="Simplified Arabic" w:eastAsia="Calibri" w:hAnsi="Simplified Arabic" w:cs="Simplified Arabic"/>
          <w:b/>
          <w:bCs/>
          <w:sz w:val="28"/>
          <w:szCs w:val="28"/>
          <w:rtl/>
        </w:rPr>
        <w:t xml:space="preserve">الحاجة: </w:t>
      </w:r>
      <w:r w:rsidRPr="00AB569B">
        <w:rPr>
          <w:rFonts w:ascii="Simplified Arabic" w:eastAsia="Calibri" w:hAnsi="Simplified Arabic" w:cs="Simplified Arabic"/>
          <w:sz w:val="28"/>
          <w:szCs w:val="28"/>
          <w:rtl/>
        </w:rPr>
        <w:t>تتطلب نماذج المحولات (</w:t>
      </w:r>
      <w:r w:rsidRPr="00AB569B">
        <w:rPr>
          <w:rFonts w:ascii="Simplified Arabic" w:eastAsia="Calibri" w:hAnsi="Simplified Arabic" w:cs="Simplified Arabic"/>
          <w:sz w:val="28"/>
          <w:szCs w:val="28"/>
        </w:rPr>
        <w:t>Transformers</w:t>
      </w:r>
      <w:r w:rsidRPr="00AB569B">
        <w:rPr>
          <w:rFonts w:ascii="Simplified Arabic" w:eastAsia="Calibri" w:hAnsi="Simplified Arabic" w:cs="Simplified Arabic"/>
          <w:sz w:val="28"/>
          <w:szCs w:val="28"/>
          <w:rtl/>
        </w:rPr>
        <w:t>) مجموعات بيانات نصية ضخمة ومتنوعة (مثل مجموعات بيانات أخبار أو كتب مدرسية) لتدريب النموذج على فهم السياقات المختلفة.</w:t>
      </w:r>
    </w:p>
    <w:p w14:paraId="45F2DA0E" w14:textId="6474CDA9" w:rsidR="00AB569B" w:rsidRPr="00AB569B" w:rsidRDefault="00AB569B" w:rsidP="00AB569B">
      <w:pPr>
        <w:spacing w:line="360" w:lineRule="auto"/>
        <w:ind w:left="709" w:hanging="709"/>
        <w:outlineLvl w:val="1"/>
        <w:rPr>
          <w:rFonts w:ascii="Simplified Arabic" w:eastAsia="Calibri" w:hAnsi="Simplified Arabic" w:cs="Simplified Arabic"/>
          <w:b/>
          <w:bCs/>
          <w:sz w:val="28"/>
          <w:szCs w:val="28"/>
          <w:rtl/>
        </w:rPr>
      </w:pPr>
      <w:r w:rsidRPr="00AB569B">
        <w:rPr>
          <w:rFonts w:ascii="Simplified Arabic" w:eastAsia="Calibri" w:hAnsi="Simplified Arabic" w:cs="Simplified Arabic"/>
          <w:b/>
          <w:bCs/>
          <w:sz w:val="28"/>
          <w:szCs w:val="28"/>
          <w:rtl/>
        </w:rPr>
        <w:t xml:space="preserve">التطبيق: </w:t>
      </w:r>
      <w:r w:rsidRPr="00AB569B">
        <w:rPr>
          <w:rFonts w:ascii="Simplified Arabic" w:eastAsia="Calibri" w:hAnsi="Simplified Arabic" w:cs="Simplified Arabic"/>
          <w:sz w:val="28"/>
          <w:szCs w:val="28"/>
          <w:rtl/>
        </w:rPr>
        <w:t>الاستفادة من مجموعات البيانات التي ذكرتها الأوراق البحثية، مثل مجموعات البيانات المستخدمة في ورقة (</w:t>
      </w:r>
      <w:r w:rsidRPr="00AB569B">
        <w:rPr>
          <w:rFonts w:ascii="Simplified Arabic" w:eastAsia="Calibri" w:hAnsi="Simplified Arabic" w:cs="Simplified Arabic"/>
          <w:sz w:val="28"/>
          <w:szCs w:val="28"/>
        </w:rPr>
        <w:t xml:space="preserve">Kamal </w:t>
      </w:r>
      <w:proofErr w:type="spellStart"/>
      <w:r w:rsidRPr="00AB569B">
        <w:rPr>
          <w:rFonts w:ascii="Simplified Arabic" w:eastAsia="Calibri" w:hAnsi="Simplified Arabic" w:cs="Simplified Arabic"/>
          <w:sz w:val="28"/>
          <w:szCs w:val="28"/>
        </w:rPr>
        <w:t>Eddine</w:t>
      </w:r>
      <w:proofErr w:type="spellEnd"/>
      <w:r w:rsidRPr="00AB569B">
        <w:rPr>
          <w:rFonts w:ascii="Simplified Arabic" w:eastAsia="Calibri" w:hAnsi="Simplified Arabic" w:cs="Simplified Arabic"/>
          <w:sz w:val="28"/>
          <w:szCs w:val="28"/>
        </w:rPr>
        <w:t xml:space="preserve"> et al., 2022</w:t>
      </w:r>
      <w:r w:rsidRPr="00AB569B">
        <w:rPr>
          <w:rFonts w:ascii="Simplified Arabic" w:eastAsia="Calibri" w:hAnsi="Simplified Arabic" w:cs="Simplified Arabic"/>
          <w:sz w:val="28"/>
          <w:szCs w:val="28"/>
          <w:rtl/>
        </w:rPr>
        <w:t>) لضمان قدرة النموذج على التعميم (</w:t>
      </w:r>
      <w:r w:rsidRPr="00AB569B">
        <w:rPr>
          <w:rFonts w:ascii="Simplified Arabic" w:eastAsia="Calibri" w:hAnsi="Simplified Arabic" w:cs="Simplified Arabic"/>
          <w:sz w:val="28"/>
          <w:szCs w:val="28"/>
        </w:rPr>
        <w:t>Generalization</w:t>
      </w:r>
      <w:r w:rsidRPr="00AB569B">
        <w:rPr>
          <w:rFonts w:ascii="Simplified Arabic" w:eastAsia="Calibri" w:hAnsi="Simplified Arabic" w:cs="Simplified Arabic"/>
          <w:sz w:val="28"/>
          <w:szCs w:val="28"/>
          <w:rtl/>
        </w:rPr>
        <w:t>) على مختلف أنواع النصوص العربية.</w:t>
      </w:r>
    </w:p>
    <w:p w14:paraId="0673CF64" w14:textId="7002C7A6" w:rsidR="00AB569B" w:rsidRPr="00AB569B" w:rsidRDefault="00AB569B" w:rsidP="00AB569B">
      <w:pPr>
        <w:spacing w:line="360" w:lineRule="auto"/>
        <w:ind w:left="709" w:hanging="709"/>
        <w:outlineLvl w:val="1"/>
        <w:rPr>
          <w:rFonts w:ascii="Simplified Arabic" w:eastAsia="Calibri" w:hAnsi="Simplified Arabic" w:cs="Simplified Arabic"/>
          <w:b/>
          <w:bCs/>
          <w:sz w:val="28"/>
          <w:szCs w:val="28"/>
          <w:rtl/>
        </w:rPr>
      </w:pPr>
      <w:r w:rsidRPr="00AB569B">
        <w:rPr>
          <w:rFonts w:ascii="Simplified Arabic" w:eastAsia="Calibri" w:hAnsi="Simplified Arabic" w:cs="Simplified Arabic"/>
          <w:b/>
          <w:bCs/>
          <w:sz w:val="28"/>
          <w:szCs w:val="28"/>
          <w:rtl/>
        </w:rPr>
        <w:lastRenderedPageBreak/>
        <w:t>2. تقنيات تعزيز البيانات النصية (</w:t>
      </w:r>
      <w:r w:rsidRPr="00AB569B">
        <w:rPr>
          <w:rFonts w:ascii="Simplified Arabic" w:eastAsia="Calibri" w:hAnsi="Simplified Arabic" w:cs="Simplified Arabic"/>
          <w:b/>
          <w:bCs/>
          <w:sz w:val="28"/>
          <w:szCs w:val="28"/>
        </w:rPr>
        <w:t>Text Data Augmentation</w:t>
      </w:r>
      <w:r w:rsidRPr="00AB569B">
        <w:rPr>
          <w:rFonts w:ascii="Simplified Arabic" w:eastAsia="Calibri" w:hAnsi="Simplified Arabic" w:cs="Simplified Arabic"/>
          <w:b/>
          <w:bCs/>
          <w:sz w:val="28"/>
          <w:szCs w:val="28"/>
          <w:rtl/>
        </w:rPr>
        <w:t>):</w:t>
      </w:r>
    </w:p>
    <w:p w14:paraId="12620599" w14:textId="35B223CA" w:rsidR="00AB569B" w:rsidRPr="00AB569B" w:rsidRDefault="00AB569B" w:rsidP="00AB569B">
      <w:pPr>
        <w:spacing w:line="360" w:lineRule="auto"/>
        <w:ind w:left="709" w:hanging="709"/>
        <w:outlineLvl w:val="1"/>
        <w:rPr>
          <w:rFonts w:ascii="Simplified Arabic" w:eastAsia="Calibri" w:hAnsi="Simplified Arabic" w:cs="Simplified Arabic"/>
          <w:b/>
          <w:bCs/>
          <w:sz w:val="28"/>
          <w:szCs w:val="28"/>
          <w:rtl/>
        </w:rPr>
      </w:pPr>
      <w:r w:rsidRPr="00AB569B">
        <w:rPr>
          <w:rFonts w:ascii="Simplified Arabic" w:eastAsia="Calibri" w:hAnsi="Simplified Arabic" w:cs="Simplified Arabic"/>
          <w:b/>
          <w:bCs/>
          <w:sz w:val="28"/>
          <w:szCs w:val="28"/>
          <w:rtl/>
        </w:rPr>
        <w:t xml:space="preserve">الحاجة: </w:t>
      </w:r>
      <w:r w:rsidRPr="00AB569B">
        <w:rPr>
          <w:rFonts w:ascii="Simplified Arabic" w:eastAsia="Calibri" w:hAnsi="Simplified Arabic" w:cs="Simplified Arabic"/>
          <w:sz w:val="28"/>
          <w:szCs w:val="28"/>
          <w:rtl/>
        </w:rPr>
        <w:t>بدلاً من التدوير والتكبير (المستخدم في الصور)، نستخدم تقنيات لغوية لزيادة حجم وتنوع بيانات التدريب.</w:t>
      </w:r>
    </w:p>
    <w:p w14:paraId="557D6E76" w14:textId="77777777" w:rsidR="00AB569B" w:rsidRPr="00AB569B" w:rsidRDefault="00AB569B" w:rsidP="00AB569B">
      <w:pPr>
        <w:spacing w:line="360" w:lineRule="auto"/>
        <w:ind w:left="709" w:hanging="709"/>
        <w:outlineLvl w:val="1"/>
        <w:rPr>
          <w:rFonts w:ascii="Simplified Arabic" w:eastAsia="Calibri" w:hAnsi="Simplified Arabic" w:cs="Simplified Arabic"/>
          <w:b/>
          <w:bCs/>
          <w:sz w:val="28"/>
          <w:szCs w:val="28"/>
          <w:rtl/>
        </w:rPr>
      </w:pPr>
      <w:r w:rsidRPr="00AB569B">
        <w:rPr>
          <w:rFonts w:ascii="Simplified Arabic" w:eastAsia="Calibri" w:hAnsi="Simplified Arabic" w:cs="Simplified Arabic"/>
          <w:b/>
          <w:bCs/>
          <w:sz w:val="28"/>
          <w:szCs w:val="28"/>
          <w:rtl/>
        </w:rPr>
        <w:t xml:space="preserve">التقنية: </w:t>
      </w:r>
      <w:r w:rsidRPr="00AB569B">
        <w:rPr>
          <w:rFonts w:ascii="Simplified Arabic" w:eastAsia="Calibri" w:hAnsi="Simplified Arabic" w:cs="Simplified Arabic"/>
          <w:sz w:val="28"/>
          <w:szCs w:val="28"/>
          <w:rtl/>
        </w:rPr>
        <w:t>استخدام تقنيات مثل الترجمة العكسية (</w:t>
      </w:r>
      <w:r w:rsidRPr="00AB569B">
        <w:rPr>
          <w:rFonts w:ascii="Simplified Arabic" w:eastAsia="Calibri" w:hAnsi="Simplified Arabic" w:cs="Simplified Arabic"/>
          <w:sz w:val="28"/>
          <w:szCs w:val="28"/>
        </w:rPr>
        <w:t>Back-translation</w:t>
      </w:r>
      <w:r w:rsidRPr="00AB569B">
        <w:rPr>
          <w:rFonts w:ascii="Simplified Arabic" w:eastAsia="Calibri" w:hAnsi="Simplified Arabic" w:cs="Simplified Arabic"/>
          <w:sz w:val="28"/>
          <w:szCs w:val="28"/>
          <w:rtl/>
        </w:rPr>
        <w:t>)، أو استبدال الكلمات بمرادفاتها (</w:t>
      </w:r>
      <w:r w:rsidRPr="00AB569B">
        <w:rPr>
          <w:rFonts w:ascii="Simplified Arabic" w:eastAsia="Calibri" w:hAnsi="Simplified Arabic" w:cs="Simplified Arabic"/>
          <w:sz w:val="28"/>
          <w:szCs w:val="28"/>
        </w:rPr>
        <w:t>Synonym Replacement</w:t>
      </w:r>
      <w:r w:rsidRPr="00AB569B">
        <w:rPr>
          <w:rFonts w:ascii="Simplified Arabic" w:eastAsia="Calibri" w:hAnsi="Simplified Arabic" w:cs="Simplified Arabic"/>
          <w:sz w:val="28"/>
          <w:szCs w:val="28"/>
          <w:rtl/>
        </w:rPr>
        <w:t>)، أو استخدام تقنيات التشكيل وإزالته، وذلك لتعريف النموذج على تنوع الصياغات اللغوية العربية.</w:t>
      </w:r>
    </w:p>
    <w:p w14:paraId="48038154" w14:textId="77777777" w:rsidR="00AB569B" w:rsidRPr="00AB569B" w:rsidRDefault="00AB569B" w:rsidP="00AB569B">
      <w:pPr>
        <w:spacing w:line="360" w:lineRule="auto"/>
        <w:ind w:left="709" w:hanging="709"/>
        <w:outlineLvl w:val="1"/>
        <w:rPr>
          <w:rFonts w:ascii="Simplified Arabic" w:eastAsia="Calibri" w:hAnsi="Simplified Arabic" w:cs="Simplified Arabic"/>
          <w:b/>
          <w:bCs/>
          <w:sz w:val="28"/>
          <w:szCs w:val="28"/>
          <w:rtl/>
        </w:rPr>
      </w:pPr>
    </w:p>
    <w:p w14:paraId="1ACA242A" w14:textId="230467FB" w:rsidR="00AB569B" w:rsidRPr="00AB569B" w:rsidRDefault="00AB569B" w:rsidP="00647D5F">
      <w:pPr>
        <w:spacing w:line="360" w:lineRule="auto"/>
        <w:ind w:left="709" w:hanging="709"/>
        <w:outlineLvl w:val="1"/>
        <w:rPr>
          <w:rFonts w:ascii="Simplified Arabic" w:eastAsia="Calibri" w:hAnsi="Simplified Arabic" w:cs="Simplified Arabic"/>
          <w:b/>
          <w:bCs/>
          <w:sz w:val="28"/>
          <w:szCs w:val="28"/>
          <w:rtl/>
        </w:rPr>
      </w:pPr>
      <w:r w:rsidRPr="00AB569B">
        <w:rPr>
          <w:rFonts w:ascii="Simplified Arabic" w:eastAsia="Calibri" w:hAnsi="Simplified Arabic" w:cs="Simplified Arabic"/>
          <w:b/>
          <w:bCs/>
          <w:sz w:val="28"/>
          <w:szCs w:val="28"/>
          <w:rtl/>
        </w:rPr>
        <w:t>3. موارد حسابية عالية الأداء (</w:t>
      </w:r>
      <w:r w:rsidRPr="00AB569B">
        <w:rPr>
          <w:rFonts w:ascii="Simplified Arabic" w:eastAsia="Calibri" w:hAnsi="Simplified Arabic" w:cs="Simplified Arabic"/>
          <w:b/>
          <w:bCs/>
          <w:sz w:val="28"/>
          <w:szCs w:val="28"/>
        </w:rPr>
        <w:t>Computational Resources</w:t>
      </w:r>
      <w:r w:rsidRPr="00AB569B">
        <w:rPr>
          <w:rFonts w:ascii="Simplified Arabic" w:eastAsia="Calibri" w:hAnsi="Simplified Arabic" w:cs="Simplified Arabic"/>
          <w:b/>
          <w:bCs/>
          <w:sz w:val="28"/>
          <w:szCs w:val="28"/>
          <w:rtl/>
        </w:rPr>
        <w:t>):</w:t>
      </w:r>
    </w:p>
    <w:p w14:paraId="64470561" w14:textId="7B15C71F" w:rsidR="00AB569B" w:rsidRPr="00647D5F" w:rsidRDefault="00AB569B" w:rsidP="00647D5F">
      <w:pPr>
        <w:spacing w:line="360" w:lineRule="auto"/>
        <w:ind w:left="709" w:hanging="709"/>
        <w:outlineLvl w:val="1"/>
        <w:rPr>
          <w:rFonts w:ascii="Simplified Arabic" w:eastAsia="Calibri" w:hAnsi="Simplified Arabic" w:cs="Simplified Arabic"/>
          <w:sz w:val="28"/>
          <w:szCs w:val="28"/>
          <w:rtl/>
        </w:rPr>
      </w:pPr>
      <w:r w:rsidRPr="00AB569B">
        <w:rPr>
          <w:rFonts w:ascii="Simplified Arabic" w:eastAsia="Calibri" w:hAnsi="Simplified Arabic" w:cs="Simplified Arabic"/>
          <w:b/>
          <w:bCs/>
          <w:sz w:val="28"/>
          <w:szCs w:val="28"/>
          <w:rtl/>
        </w:rPr>
        <w:t xml:space="preserve">الحاجة: </w:t>
      </w:r>
      <w:r w:rsidRPr="00AB569B">
        <w:rPr>
          <w:rFonts w:ascii="Simplified Arabic" w:eastAsia="Calibri" w:hAnsi="Simplified Arabic" w:cs="Simplified Arabic"/>
          <w:sz w:val="28"/>
          <w:szCs w:val="28"/>
          <w:rtl/>
        </w:rPr>
        <w:t>معالجة نماذج اللغة الضخمة (</w:t>
      </w:r>
      <w:r w:rsidRPr="00AB569B">
        <w:rPr>
          <w:rFonts w:ascii="Simplified Arabic" w:eastAsia="Calibri" w:hAnsi="Simplified Arabic" w:cs="Simplified Arabic"/>
          <w:sz w:val="28"/>
          <w:szCs w:val="28"/>
        </w:rPr>
        <w:t>Large Language Models</w:t>
      </w:r>
      <w:r w:rsidRPr="00AB569B">
        <w:rPr>
          <w:rFonts w:ascii="Simplified Arabic" w:eastAsia="Calibri" w:hAnsi="Simplified Arabic" w:cs="Simplified Arabic"/>
          <w:sz w:val="28"/>
          <w:szCs w:val="28"/>
          <w:rtl/>
        </w:rPr>
        <w:t>) تتطلب قدرات حسابية فائقة.</w:t>
      </w:r>
    </w:p>
    <w:p w14:paraId="13A6544D" w14:textId="77777777" w:rsidR="00AB569B" w:rsidRPr="00AB569B" w:rsidRDefault="00AB569B" w:rsidP="00AB569B">
      <w:pPr>
        <w:spacing w:line="360" w:lineRule="auto"/>
        <w:ind w:left="709" w:hanging="709"/>
        <w:outlineLvl w:val="1"/>
        <w:rPr>
          <w:rFonts w:ascii="Simplified Arabic" w:eastAsia="Calibri" w:hAnsi="Simplified Arabic" w:cs="Simplified Arabic"/>
          <w:b/>
          <w:bCs/>
          <w:sz w:val="28"/>
          <w:szCs w:val="28"/>
          <w:rtl/>
        </w:rPr>
      </w:pPr>
      <w:r w:rsidRPr="00AB569B">
        <w:rPr>
          <w:rFonts w:ascii="Simplified Arabic" w:eastAsia="Calibri" w:hAnsi="Simplified Arabic" w:cs="Simplified Arabic"/>
          <w:b/>
          <w:bCs/>
          <w:sz w:val="28"/>
          <w:szCs w:val="28"/>
          <w:rtl/>
        </w:rPr>
        <w:t xml:space="preserve">التطبيق: </w:t>
      </w:r>
      <w:r w:rsidRPr="00AB569B">
        <w:rPr>
          <w:rFonts w:ascii="Simplified Arabic" w:eastAsia="Calibri" w:hAnsi="Simplified Arabic" w:cs="Simplified Arabic"/>
          <w:sz w:val="28"/>
          <w:szCs w:val="28"/>
          <w:rtl/>
        </w:rPr>
        <w:t>الاعتماد بشكل أساسي على وحدات معالجة الرسوميات (</w:t>
      </w:r>
      <w:r w:rsidRPr="00AB569B">
        <w:rPr>
          <w:rFonts w:ascii="Simplified Arabic" w:eastAsia="Calibri" w:hAnsi="Simplified Arabic" w:cs="Simplified Arabic"/>
          <w:sz w:val="28"/>
          <w:szCs w:val="28"/>
        </w:rPr>
        <w:t>GPUs</w:t>
      </w:r>
      <w:r w:rsidRPr="00AB569B">
        <w:rPr>
          <w:rFonts w:ascii="Simplified Arabic" w:eastAsia="Calibri" w:hAnsi="Simplified Arabic" w:cs="Simplified Arabic"/>
          <w:sz w:val="28"/>
          <w:szCs w:val="28"/>
          <w:rtl/>
        </w:rPr>
        <w:t>) مثل (</w:t>
      </w:r>
      <w:r w:rsidRPr="00AB569B">
        <w:rPr>
          <w:rFonts w:ascii="Simplified Arabic" w:eastAsia="Calibri" w:hAnsi="Simplified Arabic" w:cs="Simplified Arabic"/>
          <w:sz w:val="28"/>
          <w:szCs w:val="28"/>
        </w:rPr>
        <w:t>NVIDIA A100/V100</w:t>
      </w:r>
      <w:r w:rsidRPr="00AB569B">
        <w:rPr>
          <w:rFonts w:ascii="Simplified Arabic" w:eastAsia="Calibri" w:hAnsi="Simplified Arabic" w:cs="Simplified Arabic"/>
          <w:sz w:val="28"/>
          <w:szCs w:val="28"/>
          <w:rtl/>
        </w:rPr>
        <w:t>) أو وحدات (</w:t>
      </w:r>
      <w:r w:rsidRPr="00AB569B">
        <w:rPr>
          <w:rFonts w:ascii="Simplified Arabic" w:eastAsia="Calibri" w:hAnsi="Simplified Arabic" w:cs="Simplified Arabic"/>
          <w:sz w:val="28"/>
          <w:szCs w:val="28"/>
        </w:rPr>
        <w:t>TPUs</w:t>
      </w:r>
      <w:r w:rsidRPr="00AB569B">
        <w:rPr>
          <w:rFonts w:ascii="Simplified Arabic" w:eastAsia="Calibri" w:hAnsi="Simplified Arabic" w:cs="Simplified Arabic"/>
          <w:sz w:val="28"/>
          <w:szCs w:val="28"/>
          <w:rtl/>
        </w:rPr>
        <w:t>)، وذلك لتسريع عملية "الضبط الدقيق" (</w:t>
      </w:r>
      <w:r w:rsidRPr="00AB569B">
        <w:rPr>
          <w:rFonts w:ascii="Simplified Arabic" w:eastAsia="Calibri" w:hAnsi="Simplified Arabic" w:cs="Simplified Arabic"/>
          <w:sz w:val="28"/>
          <w:szCs w:val="28"/>
        </w:rPr>
        <w:t>Fine-tuning</w:t>
      </w:r>
      <w:r w:rsidRPr="00AB569B">
        <w:rPr>
          <w:rFonts w:ascii="Simplified Arabic" w:eastAsia="Calibri" w:hAnsi="Simplified Arabic" w:cs="Simplified Arabic"/>
          <w:sz w:val="28"/>
          <w:szCs w:val="28"/>
          <w:rtl/>
        </w:rPr>
        <w:t xml:space="preserve">) والتعامل مع أوزان النماذج </w:t>
      </w:r>
      <w:proofErr w:type="spellStart"/>
      <w:r w:rsidRPr="00AB569B">
        <w:rPr>
          <w:rFonts w:ascii="Simplified Arabic" w:eastAsia="Calibri" w:hAnsi="Simplified Arabic" w:cs="Simplified Arabic"/>
          <w:sz w:val="28"/>
          <w:szCs w:val="28"/>
          <w:rtl/>
        </w:rPr>
        <w:t>المليونية</w:t>
      </w:r>
      <w:proofErr w:type="spellEnd"/>
      <w:r w:rsidRPr="00AB569B">
        <w:rPr>
          <w:rFonts w:ascii="Simplified Arabic" w:eastAsia="Calibri" w:hAnsi="Simplified Arabic" w:cs="Simplified Arabic"/>
          <w:sz w:val="28"/>
          <w:szCs w:val="28"/>
          <w:rtl/>
        </w:rPr>
        <w:t xml:space="preserve"> في وقت قياسي</w:t>
      </w:r>
      <w:r w:rsidRPr="00AB569B">
        <w:rPr>
          <w:rFonts w:ascii="Simplified Arabic" w:eastAsia="Calibri" w:hAnsi="Simplified Arabic" w:cs="Simplified Arabic"/>
          <w:b/>
          <w:bCs/>
          <w:sz w:val="28"/>
          <w:szCs w:val="28"/>
          <w:rtl/>
        </w:rPr>
        <w:t>.</w:t>
      </w:r>
    </w:p>
    <w:p w14:paraId="6EFCBD53" w14:textId="77777777" w:rsidR="00AB569B" w:rsidRPr="00AB569B" w:rsidRDefault="00AB569B" w:rsidP="00AB569B">
      <w:pPr>
        <w:spacing w:line="360" w:lineRule="auto"/>
        <w:ind w:left="709" w:hanging="709"/>
        <w:outlineLvl w:val="1"/>
        <w:rPr>
          <w:rFonts w:ascii="Simplified Arabic" w:eastAsia="Calibri" w:hAnsi="Simplified Arabic" w:cs="Simplified Arabic"/>
          <w:b/>
          <w:bCs/>
          <w:sz w:val="28"/>
          <w:szCs w:val="28"/>
          <w:rtl/>
        </w:rPr>
      </w:pPr>
    </w:p>
    <w:p w14:paraId="77C69741" w14:textId="4BEAFAF6" w:rsidR="00AB569B" w:rsidRPr="00AB569B" w:rsidRDefault="00AB569B" w:rsidP="00AB569B">
      <w:pPr>
        <w:spacing w:line="360" w:lineRule="auto"/>
        <w:ind w:left="709" w:hanging="709"/>
        <w:outlineLvl w:val="1"/>
        <w:rPr>
          <w:rFonts w:ascii="Simplified Arabic" w:eastAsia="Calibri" w:hAnsi="Simplified Arabic" w:cs="Simplified Arabic"/>
          <w:b/>
          <w:bCs/>
          <w:sz w:val="28"/>
          <w:szCs w:val="28"/>
          <w:rtl/>
        </w:rPr>
      </w:pPr>
      <w:r w:rsidRPr="00AB569B">
        <w:rPr>
          <w:rFonts w:ascii="Simplified Arabic" w:eastAsia="Calibri" w:hAnsi="Simplified Arabic" w:cs="Simplified Arabic"/>
          <w:b/>
          <w:bCs/>
          <w:sz w:val="28"/>
          <w:szCs w:val="28"/>
          <w:rtl/>
        </w:rPr>
        <w:t>4. تحسين المعاملات الفائقة (</w:t>
      </w:r>
      <w:r w:rsidRPr="00AB569B">
        <w:rPr>
          <w:rFonts w:ascii="Simplified Arabic" w:eastAsia="Calibri" w:hAnsi="Simplified Arabic" w:cs="Simplified Arabic"/>
          <w:b/>
          <w:bCs/>
          <w:sz w:val="28"/>
          <w:szCs w:val="28"/>
        </w:rPr>
        <w:t>Hyperparameters Optimization</w:t>
      </w:r>
      <w:r w:rsidRPr="00AB569B">
        <w:rPr>
          <w:rFonts w:ascii="Simplified Arabic" w:eastAsia="Calibri" w:hAnsi="Simplified Arabic" w:cs="Simplified Arabic"/>
          <w:b/>
          <w:bCs/>
          <w:sz w:val="28"/>
          <w:szCs w:val="28"/>
          <w:rtl/>
        </w:rPr>
        <w:t>):</w:t>
      </w:r>
    </w:p>
    <w:p w14:paraId="201E8721" w14:textId="10AA908D" w:rsidR="00AB569B" w:rsidRPr="00AB569B" w:rsidRDefault="00AB569B" w:rsidP="00AB569B">
      <w:pPr>
        <w:spacing w:line="360" w:lineRule="auto"/>
        <w:ind w:left="709" w:hanging="709"/>
        <w:outlineLvl w:val="1"/>
        <w:rPr>
          <w:rFonts w:ascii="Simplified Arabic" w:eastAsia="Calibri" w:hAnsi="Simplified Arabic" w:cs="Simplified Arabic"/>
          <w:b/>
          <w:bCs/>
          <w:sz w:val="28"/>
          <w:szCs w:val="28"/>
          <w:rtl/>
        </w:rPr>
      </w:pPr>
      <w:r w:rsidRPr="00AB569B">
        <w:rPr>
          <w:rFonts w:ascii="Simplified Arabic" w:eastAsia="Calibri" w:hAnsi="Simplified Arabic" w:cs="Simplified Arabic"/>
          <w:b/>
          <w:bCs/>
          <w:sz w:val="28"/>
          <w:szCs w:val="28"/>
          <w:rtl/>
        </w:rPr>
        <w:t xml:space="preserve">الحاجة: </w:t>
      </w:r>
      <w:r w:rsidRPr="00AB569B">
        <w:rPr>
          <w:rFonts w:ascii="Simplified Arabic" w:eastAsia="Calibri" w:hAnsi="Simplified Arabic" w:cs="Simplified Arabic"/>
          <w:sz w:val="28"/>
          <w:szCs w:val="28"/>
          <w:rtl/>
        </w:rPr>
        <w:t>ضبط دقيق للمعاملات لضمان استقرار النموذج وتجنب "الهلوسة" في التلخيص.</w:t>
      </w:r>
    </w:p>
    <w:p w14:paraId="4E32BA94" w14:textId="77777777" w:rsidR="00AB569B" w:rsidRPr="00AB569B" w:rsidRDefault="00AB569B" w:rsidP="00AB569B">
      <w:pPr>
        <w:spacing w:line="360" w:lineRule="auto"/>
        <w:ind w:left="709" w:hanging="709"/>
        <w:outlineLvl w:val="1"/>
        <w:rPr>
          <w:rFonts w:ascii="Simplified Arabic" w:eastAsia="Calibri" w:hAnsi="Simplified Arabic" w:cs="Simplified Arabic"/>
          <w:b/>
          <w:bCs/>
          <w:sz w:val="28"/>
          <w:szCs w:val="28"/>
          <w:rtl/>
        </w:rPr>
      </w:pPr>
      <w:r w:rsidRPr="00AB569B">
        <w:rPr>
          <w:rFonts w:ascii="Simplified Arabic" w:eastAsia="Calibri" w:hAnsi="Simplified Arabic" w:cs="Simplified Arabic"/>
          <w:b/>
          <w:bCs/>
          <w:sz w:val="28"/>
          <w:szCs w:val="28"/>
          <w:rtl/>
        </w:rPr>
        <w:t>المعاملات:</w:t>
      </w:r>
      <w:r w:rsidRPr="00AB569B">
        <w:rPr>
          <w:rFonts w:ascii="Simplified Arabic" w:eastAsia="Calibri" w:hAnsi="Simplified Arabic" w:cs="Simplified Arabic"/>
          <w:sz w:val="28"/>
          <w:szCs w:val="28"/>
          <w:rtl/>
        </w:rPr>
        <w:t xml:space="preserve"> تشمل ضبط معدل التعلم (</w:t>
      </w:r>
      <w:r w:rsidRPr="00AB569B">
        <w:rPr>
          <w:rFonts w:ascii="Simplified Arabic" w:eastAsia="Calibri" w:hAnsi="Simplified Arabic" w:cs="Simplified Arabic"/>
          <w:sz w:val="28"/>
          <w:szCs w:val="28"/>
        </w:rPr>
        <w:t>Learning Rate</w:t>
      </w:r>
      <w:r w:rsidRPr="00AB569B">
        <w:rPr>
          <w:rFonts w:ascii="Simplified Arabic" w:eastAsia="Calibri" w:hAnsi="Simplified Arabic" w:cs="Simplified Arabic"/>
          <w:sz w:val="28"/>
          <w:szCs w:val="28"/>
          <w:rtl/>
        </w:rPr>
        <w:t>)، وحجم الدفعة (</w:t>
      </w:r>
      <w:r w:rsidRPr="00AB569B">
        <w:rPr>
          <w:rFonts w:ascii="Simplified Arabic" w:eastAsia="Calibri" w:hAnsi="Simplified Arabic" w:cs="Simplified Arabic"/>
          <w:sz w:val="28"/>
          <w:szCs w:val="28"/>
        </w:rPr>
        <w:t>Batch Size</w:t>
      </w:r>
      <w:r w:rsidRPr="00AB569B">
        <w:rPr>
          <w:rFonts w:ascii="Simplified Arabic" w:eastAsia="Calibri" w:hAnsi="Simplified Arabic" w:cs="Simplified Arabic"/>
          <w:sz w:val="28"/>
          <w:szCs w:val="28"/>
          <w:rtl/>
        </w:rPr>
        <w:t>)، وطول التسلسل (</w:t>
      </w:r>
      <w:r w:rsidRPr="00AB569B">
        <w:rPr>
          <w:rFonts w:ascii="Simplified Arabic" w:eastAsia="Calibri" w:hAnsi="Simplified Arabic" w:cs="Simplified Arabic"/>
          <w:sz w:val="28"/>
          <w:szCs w:val="28"/>
        </w:rPr>
        <w:t>Sequence Length</w:t>
      </w:r>
      <w:r w:rsidRPr="00AB569B">
        <w:rPr>
          <w:rFonts w:ascii="Simplified Arabic" w:eastAsia="Calibri" w:hAnsi="Simplified Arabic" w:cs="Simplified Arabic"/>
          <w:sz w:val="28"/>
          <w:szCs w:val="28"/>
          <w:rtl/>
        </w:rPr>
        <w:t>)، بالإضافة إلى ضبط معامل "الجزاء" لمنع التكرار (</w:t>
      </w:r>
      <w:r w:rsidRPr="00AB569B">
        <w:rPr>
          <w:rFonts w:ascii="Simplified Arabic" w:eastAsia="Calibri" w:hAnsi="Simplified Arabic" w:cs="Simplified Arabic"/>
          <w:sz w:val="28"/>
          <w:szCs w:val="28"/>
        </w:rPr>
        <w:t>Repetition Penalty</w:t>
      </w:r>
      <w:r w:rsidRPr="00AB569B">
        <w:rPr>
          <w:rFonts w:ascii="Simplified Arabic" w:eastAsia="Calibri" w:hAnsi="Simplified Arabic" w:cs="Simplified Arabic"/>
          <w:sz w:val="28"/>
          <w:szCs w:val="28"/>
          <w:rtl/>
        </w:rPr>
        <w:t>) لضمان خروج ملخصات فريدة ومترابطة</w:t>
      </w:r>
      <w:r w:rsidRPr="00AB569B">
        <w:rPr>
          <w:rFonts w:ascii="Simplified Arabic" w:eastAsia="Calibri" w:hAnsi="Simplified Arabic" w:cs="Simplified Arabic"/>
          <w:b/>
          <w:bCs/>
          <w:sz w:val="28"/>
          <w:szCs w:val="28"/>
          <w:rtl/>
        </w:rPr>
        <w:t>.</w:t>
      </w:r>
    </w:p>
    <w:p w14:paraId="0B2CA572" w14:textId="77777777" w:rsidR="00AB569B" w:rsidRPr="00AB569B" w:rsidRDefault="00AB569B" w:rsidP="00AB569B">
      <w:pPr>
        <w:spacing w:line="360" w:lineRule="auto"/>
        <w:ind w:left="709" w:hanging="709"/>
        <w:outlineLvl w:val="1"/>
        <w:rPr>
          <w:rFonts w:ascii="Simplified Arabic" w:eastAsia="Calibri" w:hAnsi="Simplified Arabic" w:cs="Simplified Arabic"/>
          <w:b/>
          <w:bCs/>
          <w:sz w:val="28"/>
          <w:szCs w:val="28"/>
          <w:rtl/>
        </w:rPr>
      </w:pPr>
    </w:p>
    <w:p w14:paraId="3A5AF14C" w14:textId="0D84E048" w:rsidR="00AB569B" w:rsidRPr="00AB569B" w:rsidRDefault="00AB569B" w:rsidP="00647D5F">
      <w:pPr>
        <w:spacing w:line="360" w:lineRule="auto"/>
        <w:ind w:left="709" w:hanging="709"/>
        <w:outlineLvl w:val="1"/>
        <w:rPr>
          <w:rFonts w:ascii="Simplified Arabic" w:eastAsia="Calibri" w:hAnsi="Simplified Arabic" w:cs="Simplified Arabic"/>
          <w:b/>
          <w:bCs/>
          <w:sz w:val="28"/>
          <w:szCs w:val="28"/>
          <w:rtl/>
        </w:rPr>
      </w:pPr>
      <w:r w:rsidRPr="00AB569B">
        <w:rPr>
          <w:rFonts w:ascii="Simplified Arabic" w:eastAsia="Calibri" w:hAnsi="Simplified Arabic" w:cs="Simplified Arabic"/>
          <w:b/>
          <w:bCs/>
          <w:sz w:val="28"/>
          <w:szCs w:val="28"/>
          <w:rtl/>
        </w:rPr>
        <w:lastRenderedPageBreak/>
        <w:t>5. تقنيات المعالجة الصرفية (</w:t>
      </w:r>
      <w:r w:rsidRPr="00AB569B">
        <w:rPr>
          <w:rFonts w:ascii="Simplified Arabic" w:eastAsia="Calibri" w:hAnsi="Simplified Arabic" w:cs="Simplified Arabic"/>
          <w:b/>
          <w:bCs/>
          <w:sz w:val="28"/>
          <w:szCs w:val="28"/>
        </w:rPr>
        <w:t>Morphological Processing</w:t>
      </w:r>
      <w:r w:rsidRPr="00AB569B">
        <w:rPr>
          <w:rFonts w:ascii="Simplified Arabic" w:eastAsia="Calibri" w:hAnsi="Simplified Arabic" w:cs="Simplified Arabic"/>
          <w:b/>
          <w:bCs/>
          <w:sz w:val="28"/>
          <w:szCs w:val="28"/>
          <w:rtl/>
        </w:rPr>
        <w:t>):</w:t>
      </w:r>
    </w:p>
    <w:p w14:paraId="3A990595" w14:textId="3D9CF2E9" w:rsidR="00AB569B" w:rsidRDefault="00AB569B" w:rsidP="00AB569B">
      <w:pPr>
        <w:spacing w:line="360" w:lineRule="auto"/>
        <w:ind w:left="709" w:hanging="709"/>
        <w:outlineLvl w:val="1"/>
        <w:rPr>
          <w:rFonts w:ascii="Simplified Arabic" w:eastAsia="Calibri" w:hAnsi="Simplified Arabic" w:cs="Simplified Arabic"/>
          <w:b/>
          <w:bCs/>
          <w:sz w:val="28"/>
          <w:szCs w:val="28"/>
          <w:rtl/>
        </w:rPr>
      </w:pPr>
      <w:r w:rsidRPr="00AB569B">
        <w:rPr>
          <w:rFonts w:ascii="Simplified Arabic" w:eastAsia="Calibri" w:hAnsi="Simplified Arabic" w:cs="Simplified Arabic"/>
          <w:b/>
          <w:bCs/>
          <w:sz w:val="28"/>
          <w:szCs w:val="28"/>
          <w:rtl/>
        </w:rPr>
        <w:t xml:space="preserve">إضافة علمية: </w:t>
      </w:r>
      <w:r w:rsidRPr="00AB569B">
        <w:rPr>
          <w:rFonts w:ascii="Simplified Arabic" w:eastAsia="Calibri" w:hAnsi="Simplified Arabic" w:cs="Simplified Arabic"/>
          <w:sz w:val="28"/>
          <w:szCs w:val="28"/>
          <w:rtl/>
        </w:rPr>
        <w:t>ضرورة استخدام أدوات تقطيع لغوي (</w:t>
      </w:r>
      <w:r w:rsidRPr="00AB569B">
        <w:rPr>
          <w:rFonts w:ascii="Simplified Arabic" w:eastAsia="Calibri" w:hAnsi="Simplified Arabic" w:cs="Simplified Arabic"/>
          <w:sz w:val="28"/>
          <w:szCs w:val="28"/>
        </w:rPr>
        <w:t>Tokenizers</w:t>
      </w:r>
      <w:r w:rsidRPr="00AB569B">
        <w:rPr>
          <w:rFonts w:ascii="Simplified Arabic" w:eastAsia="Calibri" w:hAnsi="Simplified Arabic" w:cs="Simplified Arabic"/>
          <w:sz w:val="28"/>
          <w:szCs w:val="28"/>
          <w:rtl/>
        </w:rPr>
        <w:t xml:space="preserve">) متقدمة مثل </w:t>
      </w:r>
      <w:proofErr w:type="spellStart"/>
      <w:r w:rsidRPr="00AB569B">
        <w:rPr>
          <w:rFonts w:ascii="Simplified Arabic" w:eastAsia="Calibri" w:hAnsi="Simplified Arabic" w:cs="Simplified Arabic"/>
          <w:sz w:val="28"/>
          <w:szCs w:val="28"/>
        </w:rPr>
        <w:t>Farasa</w:t>
      </w:r>
      <w:proofErr w:type="spellEnd"/>
      <w:r w:rsidRPr="00AB569B">
        <w:rPr>
          <w:rFonts w:ascii="Simplified Arabic" w:eastAsia="Calibri" w:hAnsi="Simplified Arabic" w:cs="Simplified Arabic"/>
          <w:sz w:val="28"/>
          <w:szCs w:val="28"/>
          <w:rtl/>
        </w:rPr>
        <w:t xml:space="preserve"> أو الـ </w:t>
      </w:r>
      <w:r w:rsidRPr="00AB569B">
        <w:rPr>
          <w:rFonts w:ascii="Simplified Arabic" w:eastAsia="Calibri" w:hAnsi="Simplified Arabic" w:cs="Simplified Arabic"/>
          <w:sz w:val="28"/>
          <w:szCs w:val="28"/>
        </w:rPr>
        <w:t>Tokenizer</w:t>
      </w:r>
      <w:r w:rsidRPr="00AB569B">
        <w:rPr>
          <w:rFonts w:ascii="Simplified Arabic" w:eastAsia="Calibri" w:hAnsi="Simplified Arabic" w:cs="Simplified Arabic"/>
          <w:sz w:val="28"/>
          <w:szCs w:val="28"/>
          <w:rtl/>
        </w:rPr>
        <w:t xml:space="preserve"> الخاص بـ </w:t>
      </w:r>
      <w:proofErr w:type="spellStart"/>
      <w:r w:rsidRPr="00AB569B">
        <w:rPr>
          <w:rFonts w:ascii="Simplified Arabic" w:eastAsia="Calibri" w:hAnsi="Simplified Arabic" w:cs="Simplified Arabic"/>
          <w:sz w:val="28"/>
          <w:szCs w:val="28"/>
        </w:rPr>
        <w:t>AraBERT</w:t>
      </w:r>
      <w:proofErr w:type="spellEnd"/>
      <w:r w:rsidRPr="00AB569B">
        <w:rPr>
          <w:rFonts w:ascii="Simplified Arabic" w:eastAsia="Calibri" w:hAnsi="Simplified Arabic" w:cs="Simplified Arabic"/>
          <w:sz w:val="28"/>
          <w:szCs w:val="28"/>
          <w:rtl/>
        </w:rPr>
        <w:t xml:space="preserve"> لضمان التعامل السليم مع الزوائد والسابقة واللاحقة في الكلمات العربية، وهو ما يعادل "تطهير البيانات" في النماذج الطبية</w:t>
      </w:r>
      <w:r>
        <w:rPr>
          <w:rFonts w:ascii="Simplified Arabic" w:eastAsia="Calibri" w:hAnsi="Simplified Arabic" w:cs="Simplified Arabic" w:hint="cs"/>
          <w:b/>
          <w:bCs/>
          <w:sz w:val="28"/>
          <w:szCs w:val="28"/>
          <w:rtl/>
        </w:rPr>
        <w:t xml:space="preserve"> </w:t>
      </w:r>
    </w:p>
    <w:p w14:paraId="491FBCCB" w14:textId="77777777" w:rsidR="00647D5F" w:rsidRDefault="00647D5F" w:rsidP="00AB569B">
      <w:pPr>
        <w:spacing w:line="360" w:lineRule="auto"/>
        <w:ind w:left="709" w:hanging="709"/>
        <w:outlineLvl w:val="1"/>
        <w:rPr>
          <w:rFonts w:ascii="Simplified Arabic" w:eastAsia="Calibri" w:hAnsi="Simplified Arabic" w:cs="Simplified Arabic"/>
          <w:b/>
          <w:bCs/>
          <w:sz w:val="28"/>
          <w:szCs w:val="28"/>
          <w:rtl/>
        </w:rPr>
      </w:pPr>
    </w:p>
    <w:p w14:paraId="48AF4606" w14:textId="7185F1C5" w:rsidR="00E8254A" w:rsidRPr="0077069D" w:rsidRDefault="00AB569B" w:rsidP="002B539D">
      <w:pPr>
        <w:spacing w:line="360" w:lineRule="auto"/>
        <w:ind w:left="709" w:hanging="709"/>
        <w:outlineLvl w:val="1"/>
        <w:rPr>
          <w:rFonts w:ascii="Simplified Arabic" w:eastAsia="Calibri" w:hAnsi="Simplified Arabic" w:cs="Simplified Arabic"/>
          <w:b/>
          <w:bCs/>
          <w:color w:val="2E74B5" w:themeColor="accent1" w:themeShade="BF"/>
          <w:sz w:val="36"/>
          <w:szCs w:val="36"/>
          <w:rtl/>
        </w:rPr>
      </w:pPr>
      <w:r w:rsidRPr="00AB569B">
        <w:rPr>
          <w:rFonts w:ascii="Simplified Arabic" w:eastAsia="Calibri" w:hAnsi="Simplified Arabic" w:cs="Simplified Arabic"/>
          <w:b/>
          <w:bCs/>
          <w:sz w:val="28"/>
          <w:szCs w:val="28"/>
          <w:rtl/>
        </w:rPr>
        <w:t>.</w:t>
      </w:r>
      <w:r w:rsidR="00E8254A" w:rsidRPr="0077069D">
        <w:rPr>
          <w:rFonts w:ascii="Simplified Arabic" w:eastAsia="Calibri" w:hAnsi="Simplified Arabic" w:cs="Simplified Arabic"/>
          <w:b/>
          <w:bCs/>
          <w:color w:val="2E74B5" w:themeColor="accent1" w:themeShade="BF"/>
          <w:sz w:val="36"/>
          <w:szCs w:val="36"/>
          <w:rtl/>
        </w:rPr>
        <w:t>التقنيات والطرائق العملياتية:</w:t>
      </w:r>
      <w:bookmarkEnd w:id="12"/>
    </w:p>
    <w:p w14:paraId="56CC62EC" w14:textId="77777777" w:rsidR="00AB569B" w:rsidRPr="00AB569B" w:rsidRDefault="00AB569B" w:rsidP="00AB569B">
      <w:pPr>
        <w:spacing w:line="360" w:lineRule="auto"/>
        <w:rPr>
          <w:rFonts w:ascii="Simplified Arabic" w:eastAsia="Calibri" w:hAnsi="Simplified Arabic" w:cs="Simplified Arabic"/>
          <w:b/>
          <w:bCs/>
          <w:sz w:val="28"/>
          <w:szCs w:val="28"/>
        </w:rPr>
      </w:pPr>
      <w:r w:rsidRPr="00AB569B">
        <w:rPr>
          <w:rFonts w:ascii="Simplified Arabic" w:eastAsia="Calibri" w:hAnsi="Simplified Arabic" w:cs="Simplified Arabic"/>
          <w:b/>
          <w:bCs/>
          <w:sz w:val="28"/>
          <w:szCs w:val="28"/>
        </w:rPr>
        <w:t xml:space="preserve">1. </w:t>
      </w:r>
      <w:r w:rsidRPr="00AB569B">
        <w:rPr>
          <w:rFonts w:ascii="Simplified Arabic" w:eastAsia="Calibri" w:hAnsi="Simplified Arabic" w:cs="Simplified Arabic"/>
          <w:b/>
          <w:bCs/>
          <w:sz w:val="28"/>
          <w:szCs w:val="28"/>
          <w:rtl/>
        </w:rPr>
        <w:t>تهيئة البيانات النصية</w:t>
      </w:r>
      <w:r w:rsidRPr="00AB569B">
        <w:rPr>
          <w:rFonts w:ascii="Simplified Arabic" w:eastAsia="Calibri" w:hAnsi="Simplified Arabic" w:cs="Simplified Arabic"/>
          <w:b/>
          <w:bCs/>
          <w:sz w:val="28"/>
          <w:szCs w:val="28"/>
        </w:rPr>
        <w:t xml:space="preserve"> (Text Preprocessing):</w:t>
      </w:r>
    </w:p>
    <w:p w14:paraId="79FBE653" w14:textId="77777777" w:rsidR="00AB569B" w:rsidRPr="00AB569B" w:rsidRDefault="00AB569B" w:rsidP="00AB569B">
      <w:pPr>
        <w:spacing w:line="360" w:lineRule="auto"/>
        <w:rPr>
          <w:rFonts w:ascii="Simplified Arabic" w:eastAsia="Calibri" w:hAnsi="Simplified Arabic" w:cs="Simplified Arabic"/>
          <w:b/>
          <w:bCs/>
          <w:sz w:val="28"/>
          <w:szCs w:val="28"/>
        </w:rPr>
      </w:pPr>
      <w:r w:rsidRPr="00AB569B">
        <w:rPr>
          <w:rFonts w:ascii="Simplified Arabic" w:eastAsia="Calibri" w:hAnsi="Simplified Arabic" w:cs="Simplified Arabic"/>
          <w:sz w:val="28"/>
          <w:szCs w:val="28"/>
          <w:rtl/>
        </w:rPr>
        <w:t xml:space="preserve">يتضمن ذلك تحويل النصوص الخام إلى صيغة رقمية يفهمها النموذج من خلال تقنيات المعالجة اللغوية </w:t>
      </w:r>
      <w:r w:rsidRPr="00AB569B">
        <w:rPr>
          <w:rFonts w:ascii="Simplified Arabic" w:eastAsia="Calibri" w:hAnsi="Simplified Arabic" w:cs="Simplified Arabic"/>
          <w:color w:val="000000" w:themeColor="text1"/>
          <w:sz w:val="32"/>
          <w:szCs w:val="32"/>
          <w:rtl/>
        </w:rPr>
        <w:t>المتقدمة</w:t>
      </w:r>
      <w:r w:rsidRPr="00AB569B">
        <w:rPr>
          <w:rFonts w:ascii="Simplified Arabic" w:eastAsia="Calibri" w:hAnsi="Simplified Arabic" w:cs="Simplified Arabic"/>
          <w:color w:val="000000" w:themeColor="text1"/>
          <w:sz w:val="32"/>
          <w:szCs w:val="32"/>
        </w:rPr>
        <w:t>:</w:t>
      </w:r>
    </w:p>
    <w:p w14:paraId="4FC00240" w14:textId="48211FAC" w:rsidR="00AB569B" w:rsidRPr="00AB569B" w:rsidRDefault="00AB569B" w:rsidP="00AB569B">
      <w:pPr>
        <w:numPr>
          <w:ilvl w:val="0"/>
          <w:numId w:val="31"/>
        </w:numPr>
        <w:spacing w:line="360" w:lineRule="auto"/>
        <w:rPr>
          <w:rFonts w:ascii="Simplified Arabic" w:eastAsia="Calibri" w:hAnsi="Simplified Arabic" w:cs="Simplified Arabic"/>
          <w:b/>
          <w:bCs/>
          <w:sz w:val="28"/>
          <w:szCs w:val="28"/>
        </w:rPr>
      </w:pPr>
      <w:r w:rsidRPr="00AB569B">
        <w:rPr>
          <w:rFonts w:ascii="Simplified Arabic" w:eastAsia="Calibri" w:hAnsi="Simplified Arabic" w:cs="Simplified Arabic"/>
          <w:b/>
          <w:bCs/>
          <w:sz w:val="28"/>
          <w:szCs w:val="28"/>
          <w:rtl/>
        </w:rPr>
        <w:t>التنظيف والتقطيع</w:t>
      </w:r>
      <w:r w:rsidRPr="00AB569B">
        <w:rPr>
          <w:rFonts w:ascii="Simplified Arabic" w:eastAsia="Calibri" w:hAnsi="Simplified Arabic" w:cs="Simplified Arabic"/>
          <w:b/>
          <w:bCs/>
          <w:sz w:val="28"/>
          <w:szCs w:val="28"/>
        </w:rPr>
        <w:t xml:space="preserve"> (Tokenization): </w:t>
      </w:r>
      <w:r w:rsidRPr="00AB569B">
        <w:rPr>
          <w:rFonts w:ascii="Simplified Arabic" w:eastAsia="Calibri" w:hAnsi="Simplified Arabic" w:cs="Simplified Arabic"/>
          <w:sz w:val="28"/>
          <w:szCs w:val="28"/>
          <w:rtl/>
        </w:rPr>
        <w:t xml:space="preserve">استخدام أداة التقطيع المتخصصة للغة العربية مثل </w:t>
      </w:r>
      <w:r w:rsidR="00647D5F">
        <w:rPr>
          <w:rFonts w:ascii="Simplified Arabic" w:eastAsia="Calibri" w:hAnsi="Simplified Arabic" w:cs="Simplified Arabic"/>
          <w:sz w:val="28"/>
          <w:szCs w:val="28"/>
        </w:rPr>
        <w:t>(</w:t>
      </w:r>
      <w:proofErr w:type="spellStart"/>
      <w:r w:rsidRPr="00AB569B">
        <w:rPr>
          <w:rFonts w:ascii="Simplified Arabic" w:eastAsia="Calibri" w:hAnsi="Simplified Arabic" w:cs="Simplified Arabic"/>
          <w:sz w:val="28"/>
          <w:szCs w:val="28"/>
        </w:rPr>
        <w:t>SentencePiece</w:t>
      </w:r>
      <w:proofErr w:type="spellEnd"/>
      <w:r w:rsidRPr="00AB569B">
        <w:rPr>
          <w:rFonts w:ascii="Simplified Arabic" w:eastAsia="Calibri" w:hAnsi="Simplified Arabic" w:cs="Simplified Arabic"/>
          <w:sz w:val="28"/>
          <w:szCs w:val="28"/>
        </w:rPr>
        <w:t>)</w:t>
      </w:r>
      <w:r w:rsidRPr="00AB569B">
        <w:rPr>
          <w:rFonts w:ascii="Simplified Arabic" w:eastAsia="Calibri" w:hAnsi="Simplified Arabic" w:cs="Simplified Arabic"/>
          <w:sz w:val="28"/>
          <w:szCs w:val="28"/>
          <w:rtl/>
        </w:rPr>
        <w:t>، والتي تقوم بتقسيم الكلمات إلى وحدات لغوية أصغر</w:t>
      </w:r>
      <w:r w:rsidRPr="00AB569B">
        <w:rPr>
          <w:rFonts w:ascii="Simplified Arabic" w:eastAsia="Calibri" w:hAnsi="Simplified Arabic" w:cs="Simplified Arabic"/>
          <w:sz w:val="28"/>
          <w:szCs w:val="28"/>
        </w:rPr>
        <w:t xml:space="preserve"> (Sub-words) </w:t>
      </w:r>
      <w:r w:rsidRPr="00AB569B">
        <w:rPr>
          <w:rFonts w:ascii="Simplified Arabic" w:eastAsia="Calibri" w:hAnsi="Simplified Arabic" w:cs="Simplified Arabic"/>
          <w:sz w:val="28"/>
          <w:szCs w:val="28"/>
          <w:rtl/>
        </w:rPr>
        <w:t>لمعالجة مشكلة الكلمات النادرة والزوائد الصرفية</w:t>
      </w:r>
      <w:r w:rsidRPr="00AB569B">
        <w:rPr>
          <w:rFonts w:ascii="Simplified Arabic" w:eastAsia="Calibri" w:hAnsi="Simplified Arabic" w:cs="Simplified Arabic"/>
          <w:sz w:val="28"/>
          <w:szCs w:val="28"/>
        </w:rPr>
        <w:t xml:space="preserve"> (Prefixes &amp; Suffixes).</w:t>
      </w:r>
    </w:p>
    <w:p w14:paraId="14233415" w14:textId="77777777" w:rsidR="00AB569B" w:rsidRPr="00AB569B" w:rsidRDefault="00AB569B" w:rsidP="00AB569B">
      <w:pPr>
        <w:numPr>
          <w:ilvl w:val="0"/>
          <w:numId w:val="31"/>
        </w:numPr>
        <w:spacing w:line="360" w:lineRule="auto"/>
        <w:rPr>
          <w:rFonts w:ascii="Simplified Arabic" w:eastAsia="Calibri" w:hAnsi="Simplified Arabic" w:cs="Simplified Arabic"/>
          <w:b/>
          <w:bCs/>
          <w:sz w:val="28"/>
          <w:szCs w:val="28"/>
        </w:rPr>
      </w:pPr>
      <w:r w:rsidRPr="00AB569B">
        <w:rPr>
          <w:rFonts w:ascii="Simplified Arabic" w:eastAsia="Calibri" w:hAnsi="Simplified Arabic" w:cs="Simplified Arabic"/>
          <w:b/>
          <w:bCs/>
          <w:sz w:val="28"/>
          <w:szCs w:val="28"/>
          <w:rtl/>
        </w:rPr>
        <w:t>التطبيع اللغوي</w:t>
      </w:r>
      <w:r w:rsidRPr="00AB569B">
        <w:rPr>
          <w:rFonts w:ascii="Simplified Arabic" w:eastAsia="Calibri" w:hAnsi="Simplified Arabic" w:cs="Simplified Arabic"/>
          <w:b/>
          <w:bCs/>
          <w:sz w:val="28"/>
          <w:szCs w:val="28"/>
        </w:rPr>
        <w:t xml:space="preserve"> (Normalization): </w:t>
      </w:r>
      <w:r w:rsidRPr="00AB569B">
        <w:rPr>
          <w:rFonts w:ascii="Simplified Arabic" w:eastAsia="Calibri" w:hAnsi="Simplified Arabic" w:cs="Simplified Arabic"/>
          <w:sz w:val="28"/>
          <w:szCs w:val="28"/>
          <w:rtl/>
        </w:rPr>
        <w:t>توحيد أشكال الحروف (مثل الهمزات والتاء المربوطة) وإزالة الضجيج النصي (رموز، روابط، حركات غير ضرورية) لضبط دقة المدخلات</w:t>
      </w:r>
      <w:r w:rsidRPr="00AB569B">
        <w:rPr>
          <w:rFonts w:ascii="Simplified Arabic" w:eastAsia="Calibri" w:hAnsi="Simplified Arabic" w:cs="Simplified Arabic"/>
          <w:sz w:val="28"/>
          <w:szCs w:val="28"/>
        </w:rPr>
        <w:t>.</w:t>
      </w:r>
    </w:p>
    <w:p w14:paraId="2591D383" w14:textId="4C64DBC3" w:rsidR="00AB569B" w:rsidRDefault="00AB569B" w:rsidP="00AB569B">
      <w:pPr>
        <w:numPr>
          <w:ilvl w:val="0"/>
          <w:numId w:val="31"/>
        </w:numPr>
        <w:spacing w:line="360" w:lineRule="auto"/>
        <w:rPr>
          <w:rFonts w:ascii="Simplified Arabic" w:eastAsia="Calibri" w:hAnsi="Simplified Arabic" w:cs="Simplified Arabic"/>
          <w:b/>
          <w:bCs/>
          <w:sz w:val="28"/>
          <w:szCs w:val="28"/>
        </w:rPr>
      </w:pPr>
      <w:r w:rsidRPr="00AB569B">
        <w:rPr>
          <w:rFonts w:ascii="Simplified Arabic" w:eastAsia="Calibri" w:hAnsi="Simplified Arabic" w:cs="Simplified Arabic"/>
          <w:b/>
          <w:bCs/>
          <w:sz w:val="28"/>
          <w:szCs w:val="28"/>
          <w:rtl/>
        </w:rPr>
        <w:t>تعزيز البيانات النصية</w:t>
      </w:r>
      <w:r w:rsidRPr="00AB569B">
        <w:rPr>
          <w:rFonts w:ascii="Simplified Arabic" w:eastAsia="Calibri" w:hAnsi="Simplified Arabic" w:cs="Simplified Arabic"/>
          <w:b/>
          <w:bCs/>
          <w:sz w:val="28"/>
          <w:szCs w:val="28"/>
        </w:rPr>
        <w:t xml:space="preserve"> (Text Augmentation): </w:t>
      </w:r>
      <w:r w:rsidRPr="00AB569B">
        <w:rPr>
          <w:rFonts w:ascii="Simplified Arabic" w:eastAsia="Calibri" w:hAnsi="Simplified Arabic" w:cs="Simplified Arabic"/>
          <w:sz w:val="28"/>
          <w:szCs w:val="28"/>
          <w:rtl/>
        </w:rPr>
        <w:t>لزيادة حجم العينات وتفادي الإفراط في التعلم</w:t>
      </w:r>
      <w:r w:rsidRPr="00AB569B">
        <w:rPr>
          <w:rFonts w:ascii="Simplified Arabic" w:eastAsia="Calibri" w:hAnsi="Simplified Arabic" w:cs="Simplified Arabic"/>
          <w:sz w:val="28"/>
          <w:szCs w:val="28"/>
        </w:rPr>
        <w:t xml:space="preserve"> (Overfitting)</w:t>
      </w:r>
      <w:r w:rsidRPr="00AB569B">
        <w:rPr>
          <w:rFonts w:ascii="Simplified Arabic" w:eastAsia="Calibri" w:hAnsi="Simplified Arabic" w:cs="Simplified Arabic"/>
          <w:sz w:val="28"/>
          <w:szCs w:val="28"/>
          <w:rtl/>
        </w:rPr>
        <w:t>، تُستخدم تقنيات مثل استبدال المترادفات أو الترجمة العكسية</w:t>
      </w:r>
      <w:r w:rsidRPr="00AB569B">
        <w:rPr>
          <w:rFonts w:ascii="Simplified Arabic" w:eastAsia="Calibri" w:hAnsi="Simplified Arabic" w:cs="Simplified Arabic"/>
          <w:sz w:val="28"/>
          <w:szCs w:val="28"/>
        </w:rPr>
        <w:t xml:space="preserve"> (</w:t>
      </w:r>
      <w:r w:rsidRPr="00AB569B">
        <w:rPr>
          <w:rFonts w:ascii="Simplified Arabic" w:eastAsia="Calibri" w:hAnsi="Simplified Arabic" w:cs="Simplified Arabic"/>
          <w:b/>
          <w:bCs/>
          <w:sz w:val="28"/>
          <w:szCs w:val="28"/>
        </w:rPr>
        <w:t>Back-translation)</w:t>
      </w:r>
      <w:r w:rsidRPr="00AB569B">
        <w:rPr>
          <w:rFonts w:ascii="Simplified Arabic" w:eastAsia="Calibri" w:hAnsi="Simplified Arabic" w:cs="Simplified Arabic"/>
          <w:b/>
          <w:bCs/>
          <w:sz w:val="28"/>
          <w:szCs w:val="28"/>
          <w:rtl/>
        </w:rPr>
        <w:t xml:space="preserve">، </w:t>
      </w:r>
      <w:r w:rsidRPr="00AB569B">
        <w:rPr>
          <w:rFonts w:ascii="Simplified Arabic" w:eastAsia="Calibri" w:hAnsi="Simplified Arabic" w:cs="Simplified Arabic"/>
          <w:sz w:val="28"/>
          <w:szCs w:val="28"/>
          <w:rtl/>
        </w:rPr>
        <w:t>مما يولد نسخاً متنوعة من النصوص تحافظ على المعنى الأصلي وتدرب النموذج على صياغات لغوية مختلفة</w:t>
      </w:r>
      <w:r w:rsidRPr="00AB569B">
        <w:rPr>
          <w:rFonts w:ascii="Simplified Arabic" w:eastAsia="Calibri" w:hAnsi="Simplified Arabic" w:cs="Simplified Arabic"/>
          <w:sz w:val="28"/>
          <w:szCs w:val="28"/>
        </w:rPr>
        <w:t>.</w:t>
      </w:r>
    </w:p>
    <w:p w14:paraId="28693482" w14:textId="77777777" w:rsidR="00647D5F" w:rsidRPr="00AB569B" w:rsidRDefault="00647D5F" w:rsidP="00647D5F">
      <w:pPr>
        <w:spacing w:line="360" w:lineRule="auto"/>
        <w:rPr>
          <w:rFonts w:ascii="Simplified Arabic" w:eastAsia="Calibri" w:hAnsi="Simplified Arabic" w:cs="Simplified Arabic"/>
          <w:b/>
          <w:bCs/>
          <w:sz w:val="28"/>
          <w:szCs w:val="28"/>
        </w:rPr>
      </w:pPr>
    </w:p>
    <w:p w14:paraId="666BFFCF" w14:textId="2BE803FF" w:rsidR="00AB569B" w:rsidRPr="00AB569B" w:rsidRDefault="00AB569B" w:rsidP="00AB569B">
      <w:pPr>
        <w:spacing w:line="360" w:lineRule="auto"/>
        <w:rPr>
          <w:rFonts w:ascii="Simplified Arabic" w:eastAsia="Calibri" w:hAnsi="Simplified Arabic" w:cs="Simplified Arabic"/>
          <w:b/>
          <w:bCs/>
          <w:sz w:val="28"/>
          <w:szCs w:val="28"/>
          <w:rtl/>
          <w:lang w:bidi="ar-EG"/>
        </w:rPr>
      </w:pPr>
      <w:r w:rsidRPr="00AB569B">
        <w:rPr>
          <w:rFonts w:ascii="Simplified Arabic" w:eastAsia="Calibri" w:hAnsi="Simplified Arabic" w:cs="Simplified Arabic"/>
          <w:b/>
          <w:bCs/>
          <w:sz w:val="28"/>
          <w:szCs w:val="28"/>
        </w:rPr>
        <w:lastRenderedPageBreak/>
        <w:t xml:space="preserve">2. </w:t>
      </w:r>
      <w:r w:rsidR="00647D5F">
        <w:rPr>
          <w:rFonts w:ascii="Simplified Arabic" w:eastAsia="Calibri" w:hAnsi="Simplified Arabic" w:cs="Simplified Arabic" w:hint="cs"/>
          <w:b/>
          <w:bCs/>
          <w:sz w:val="28"/>
          <w:szCs w:val="28"/>
          <w:rtl/>
        </w:rPr>
        <w:t xml:space="preserve"> </w:t>
      </w:r>
      <w:r w:rsidRPr="00AB569B">
        <w:rPr>
          <w:rFonts w:ascii="Simplified Arabic" w:eastAsia="Calibri" w:hAnsi="Simplified Arabic" w:cs="Simplified Arabic"/>
          <w:b/>
          <w:bCs/>
          <w:sz w:val="28"/>
          <w:szCs w:val="28"/>
          <w:rtl/>
        </w:rPr>
        <w:t>بناء نموذج المحولات</w:t>
      </w:r>
      <w:r w:rsidRPr="00AB569B">
        <w:rPr>
          <w:rFonts w:ascii="Simplified Arabic" w:eastAsia="Calibri" w:hAnsi="Simplified Arabic" w:cs="Simplified Arabic"/>
          <w:b/>
          <w:bCs/>
          <w:sz w:val="28"/>
          <w:szCs w:val="28"/>
        </w:rPr>
        <w:t xml:space="preserve"> (Transformer-based Model)</w:t>
      </w:r>
      <w:r w:rsidR="00647D5F">
        <w:rPr>
          <w:rFonts w:ascii="Simplified Arabic" w:eastAsia="Calibri" w:hAnsi="Simplified Arabic" w:cs="Simplified Arabic"/>
          <w:b/>
          <w:bCs/>
          <w:sz w:val="28"/>
          <w:szCs w:val="28"/>
        </w:rPr>
        <w:t xml:space="preserve"> </w:t>
      </w:r>
      <w:r w:rsidR="00647D5F">
        <w:rPr>
          <w:rFonts w:ascii="Simplified Arabic" w:eastAsia="Calibri" w:hAnsi="Simplified Arabic" w:cs="Simplified Arabic" w:hint="cs"/>
          <w:b/>
          <w:bCs/>
          <w:sz w:val="28"/>
          <w:szCs w:val="28"/>
          <w:rtl/>
          <w:lang w:bidi="ar-EG"/>
        </w:rPr>
        <w:t>:</w:t>
      </w:r>
    </w:p>
    <w:p w14:paraId="5841A361" w14:textId="0636A41F" w:rsidR="00AB569B" w:rsidRPr="00AB569B" w:rsidRDefault="00647D5F" w:rsidP="00AB569B">
      <w:pPr>
        <w:spacing w:line="360" w:lineRule="auto"/>
        <w:rPr>
          <w:rFonts w:ascii="Simplified Arabic" w:eastAsia="Calibri" w:hAnsi="Simplified Arabic" w:cs="Simplified Arabic"/>
          <w:b/>
          <w:bCs/>
          <w:sz w:val="28"/>
          <w:szCs w:val="28"/>
        </w:rPr>
      </w:pPr>
      <w:r>
        <w:rPr>
          <w:rFonts w:ascii="Simplified Arabic" w:eastAsia="Calibri" w:hAnsi="Simplified Arabic" w:cs="Simplified Arabic" w:hint="cs"/>
          <w:b/>
          <w:bCs/>
          <w:sz w:val="28"/>
          <w:szCs w:val="28"/>
          <w:rtl/>
        </w:rPr>
        <w:t>ن</w:t>
      </w:r>
      <w:r w:rsidR="00AB569B" w:rsidRPr="00AB569B">
        <w:rPr>
          <w:rFonts w:ascii="Simplified Arabic" w:eastAsia="Calibri" w:hAnsi="Simplified Arabic" w:cs="Simplified Arabic"/>
          <w:b/>
          <w:bCs/>
          <w:sz w:val="28"/>
          <w:szCs w:val="28"/>
          <w:rtl/>
        </w:rPr>
        <w:t>عتمد على بنية المحولات</w:t>
      </w:r>
      <w:r w:rsidR="00AB569B" w:rsidRPr="00AB569B">
        <w:rPr>
          <w:rFonts w:ascii="Simplified Arabic" w:eastAsia="Calibri" w:hAnsi="Simplified Arabic" w:cs="Simplified Arabic"/>
          <w:b/>
          <w:bCs/>
          <w:sz w:val="28"/>
          <w:szCs w:val="28"/>
        </w:rPr>
        <w:t xml:space="preserve"> (Transformers) </w:t>
      </w:r>
      <w:r w:rsidR="00AB569B" w:rsidRPr="00AB569B">
        <w:rPr>
          <w:rFonts w:ascii="Simplified Arabic" w:eastAsia="Calibri" w:hAnsi="Simplified Arabic" w:cs="Simplified Arabic"/>
          <w:b/>
          <w:bCs/>
          <w:sz w:val="28"/>
          <w:szCs w:val="28"/>
          <w:rtl/>
        </w:rPr>
        <w:t>التي تتكون من</w:t>
      </w:r>
      <w:r w:rsidR="00AB569B" w:rsidRPr="00AB569B">
        <w:rPr>
          <w:rFonts w:ascii="Simplified Arabic" w:eastAsia="Calibri" w:hAnsi="Simplified Arabic" w:cs="Simplified Arabic"/>
          <w:b/>
          <w:bCs/>
          <w:sz w:val="28"/>
          <w:szCs w:val="28"/>
        </w:rPr>
        <w:t>:</w:t>
      </w:r>
    </w:p>
    <w:p w14:paraId="6925B1C1" w14:textId="6F96E5E8" w:rsidR="00AB569B" w:rsidRPr="00AB569B" w:rsidRDefault="00AB569B" w:rsidP="00AB569B">
      <w:pPr>
        <w:numPr>
          <w:ilvl w:val="0"/>
          <w:numId w:val="32"/>
        </w:numPr>
        <w:spacing w:line="360" w:lineRule="auto"/>
        <w:rPr>
          <w:rFonts w:ascii="Simplified Arabic" w:eastAsia="Calibri" w:hAnsi="Simplified Arabic" w:cs="Simplified Arabic"/>
          <w:b/>
          <w:bCs/>
          <w:sz w:val="28"/>
          <w:szCs w:val="28"/>
        </w:rPr>
      </w:pPr>
      <w:r w:rsidRPr="00AB569B">
        <w:rPr>
          <w:rFonts w:ascii="Simplified Arabic" w:eastAsia="Calibri" w:hAnsi="Simplified Arabic" w:cs="Simplified Arabic"/>
          <w:b/>
          <w:bCs/>
          <w:sz w:val="28"/>
          <w:szCs w:val="28"/>
          <w:rtl/>
        </w:rPr>
        <w:t>المشفر</w:t>
      </w:r>
      <w:r w:rsidRPr="00AB569B">
        <w:rPr>
          <w:rFonts w:ascii="Simplified Arabic" w:eastAsia="Calibri" w:hAnsi="Simplified Arabic" w:cs="Simplified Arabic"/>
          <w:b/>
          <w:bCs/>
          <w:sz w:val="28"/>
          <w:szCs w:val="28"/>
        </w:rPr>
        <w:t xml:space="preserve"> </w:t>
      </w:r>
      <w:r w:rsidR="00647D5F">
        <w:rPr>
          <w:rFonts w:ascii="Simplified Arabic" w:eastAsia="Calibri" w:hAnsi="Simplified Arabic" w:cs="Simplified Arabic"/>
          <w:b/>
          <w:bCs/>
          <w:sz w:val="28"/>
          <w:szCs w:val="28"/>
        </w:rPr>
        <w:t>:</w:t>
      </w:r>
      <w:r w:rsidRPr="00AB569B">
        <w:rPr>
          <w:rFonts w:ascii="Simplified Arabic" w:eastAsia="Calibri" w:hAnsi="Simplified Arabic" w:cs="Simplified Arabic"/>
          <w:b/>
          <w:bCs/>
          <w:sz w:val="28"/>
          <w:szCs w:val="28"/>
        </w:rPr>
        <w:t>(Encoder</w:t>
      </w:r>
      <w:r w:rsidR="00647D5F">
        <w:rPr>
          <w:rFonts w:ascii="Simplified Arabic" w:eastAsia="Calibri" w:hAnsi="Simplified Arabic" w:cs="Simplified Arabic"/>
          <w:b/>
          <w:bCs/>
          <w:sz w:val="28"/>
          <w:szCs w:val="28"/>
        </w:rPr>
        <w:t>)</w:t>
      </w:r>
      <w:r w:rsidRPr="00AB569B">
        <w:rPr>
          <w:rFonts w:ascii="Simplified Arabic" w:eastAsia="Calibri" w:hAnsi="Simplified Arabic" w:cs="Simplified Arabic"/>
          <w:b/>
          <w:bCs/>
          <w:sz w:val="28"/>
          <w:szCs w:val="28"/>
        </w:rPr>
        <w:t xml:space="preserve"> </w:t>
      </w:r>
      <w:r w:rsidRPr="00AB569B">
        <w:rPr>
          <w:rFonts w:ascii="Simplified Arabic" w:eastAsia="Calibri" w:hAnsi="Simplified Arabic" w:cs="Simplified Arabic"/>
          <w:sz w:val="28"/>
          <w:szCs w:val="28"/>
          <w:rtl/>
        </w:rPr>
        <w:t>يتكون من طبقات متعددة من الانتباه الذاتي</w:t>
      </w:r>
      <w:r w:rsidRPr="00AB569B">
        <w:rPr>
          <w:rFonts w:ascii="Simplified Arabic" w:eastAsia="Calibri" w:hAnsi="Simplified Arabic" w:cs="Simplified Arabic"/>
          <w:sz w:val="28"/>
          <w:szCs w:val="28"/>
        </w:rPr>
        <w:t xml:space="preserve"> (Self-Attention) </w:t>
      </w:r>
      <w:r w:rsidRPr="00AB569B">
        <w:rPr>
          <w:rFonts w:ascii="Simplified Arabic" w:eastAsia="Calibri" w:hAnsi="Simplified Arabic" w:cs="Simplified Arabic"/>
          <w:sz w:val="28"/>
          <w:szCs w:val="28"/>
          <w:rtl/>
        </w:rPr>
        <w:t>لاستخلاص الخصائص الدلالية وفهم السياق بين الكلمات في الجمل العربية الطويلة</w:t>
      </w:r>
      <w:r w:rsidRPr="00AB569B">
        <w:rPr>
          <w:rFonts w:ascii="Simplified Arabic" w:eastAsia="Calibri" w:hAnsi="Simplified Arabic" w:cs="Simplified Arabic"/>
          <w:sz w:val="28"/>
          <w:szCs w:val="28"/>
        </w:rPr>
        <w:t>.</w:t>
      </w:r>
    </w:p>
    <w:p w14:paraId="66211A12" w14:textId="11114922" w:rsidR="00AB569B" w:rsidRPr="00AB569B" w:rsidRDefault="00AB569B" w:rsidP="00AB569B">
      <w:pPr>
        <w:numPr>
          <w:ilvl w:val="0"/>
          <w:numId w:val="32"/>
        </w:numPr>
        <w:spacing w:line="360" w:lineRule="auto"/>
        <w:rPr>
          <w:rFonts w:ascii="Simplified Arabic" w:eastAsia="Calibri" w:hAnsi="Simplified Arabic" w:cs="Simplified Arabic"/>
          <w:b/>
          <w:bCs/>
          <w:sz w:val="28"/>
          <w:szCs w:val="28"/>
        </w:rPr>
      </w:pPr>
      <w:r w:rsidRPr="00AB569B">
        <w:rPr>
          <w:rFonts w:ascii="Simplified Arabic" w:eastAsia="Calibri" w:hAnsi="Simplified Arabic" w:cs="Simplified Arabic"/>
          <w:b/>
          <w:bCs/>
          <w:sz w:val="28"/>
          <w:szCs w:val="28"/>
          <w:rtl/>
        </w:rPr>
        <w:t>فك التشفير</w:t>
      </w:r>
      <w:r w:rsidRPr="00AB569B">
        <w:rPr>
          <w:rFonts w:ascii="Simplified Arabic" w:eastAsia="Calibri" w:hAnsi="Simplified Arabic" w:cs="Simplified Arabic"/>
          <w:b/>
          <w:bCs/>
          <w:sz w:val="28"/>
          <w:szCs w:val="28"/>
        </w:rPr>
        <w:t xml:space="preserve"> </w:t>
      </w:r>
      <w:r w:rsidR="00647D5F">
        <w:rPr>
          <w:rFonts w:ascii="Simplified Arabic" w:eastAsia="Calibri" w:hAnsi="Simplified Arabic" w:cs="Simplified Arabic"/>
          <w:b/>
          <w:bCs/>
          <w:sz w:val="28"/>
          <w:szCs w:val="28"/>
        </w:rPr>
        <w:t>:</w:t>
      </w:r>
      <w:r w:rsidRPr="00AB569B">
        <w:rPr>
          <w:rFonts w:ascii="Simplified Arabic" w:eastAsia="Calibri" w:hAnsi="Simplified Arabic" w:cs="Simplified Arabic"/>
          <w:b/>
          <w:bCs/>
          <w:sz w:val="28"/>
          <w:szCs w:val="28"/>
        </w:rPr>
        <w:t xml:space="preserve">(Decoder) </w:t>
      </w:r>
      <w:r w:rsidRPr="00AB569B">
        <w:rPr>
          <w:rFonts w:ascii="Simplified Arabic" w:eastAsia="Calibri" w:hAnsi="Simplified Arabic" w:cs="Simplified Arabic"/>
          <w:sz w:val="28"/>
          <w:szCs w:val="28"/>
          <w:rtl/>
        </w:rPr>
        <w:t>يقوم بتوليد كلمات الملخص بناءً على تمثيل المشفر، مع استخدام تقنية الانتباه المتقاطع</w:t>
      </w:r>
      <w:r w:rsidRPr="00AB569B">
        <w:rPr>
          <w:rFonts w:ascii="Simplified Arabic" w:eastAsia="Calibri" w:hAnsi="Simplified Arabic" w:cs="Simplified Arabic"/>
          <w:sz w:val="28"/>
          <w:szCs w:val="28"/>
        </w:rPr>
        <w:t xml:space="preserve"> (Cross-Attention) </w:t>
      </w:r>
      <w:r w:rsidRPr="00AB569B">
        <w:rPr>
          <w:rFonts w:ascii="Simplified Arabic" w:eastAsia="Calibri" w:hAnsi="Simplified Arabic" w:cs="Simplified Arabic"/>
          <w:sz w:val="28"/>
          <w:szCs w:val="28"/>
          <w:rtl/>
        </w:rPr>
        <w:t>لضمان أن كل كلمة مولدة مرتبطة بالمعلومات الأساسية في النص الأصلي</w:t>
      </w:r>
      <w:r w:rsidRPr="00AB569B">
        <w:rPr>
          <w:rFonts w:ascii="Simplified Arabic" w:eastAsia="Calibri" w:hAnsi="Simplified Arabic" w:cs="Simplified Arabic"/>
          <w:sz w:val="28"/>
          <w:szCs w:val="28"/>
        </w:rPr>
        <w:t>.</w:t>
      </w:r>
    </w:p>
    <w:p w14:paraId="1EF20007" w14:textId="37B50A3D" w:rsidR="00AB569B" w:rsidRPr="00AB569B" w:rsidRDefault="00AB569B" w:rsidP="00AB569B">
      <w:pPr>
        <w:numPr>
          <w:ilvl w:val="0"/>
          <w:numId w:val="32"/>
        </w:numPr>
        <w:spacing w:line="360" w:lineRule="auto"/>
        <w:rPr>
          <w:rFonts w:ascii="Simplified Arabic" w:eastAsia="Calibri" w:hAnsi="Simplified Arabic" w:cs="Simplified Arabic"/>
          <w:b/>
          <w:bCs/>
          <w:sz w:val="28"/>
          <w:szCs w:val="28"/>
        </w:rPr>
      </w:pPr>
      <w:r w:rsidRPr="00AB569B">
        <w:rPr>
          <w:rFonts w:ascii="Simplified Arabic" w:eastAsia="Calibri" w:hAnsi="Simplified Arabic" w:cs="Simplified Arabic"/>
          <w:b/>
          <w:bCs/>
          <w:sz w:val="28"/>
          <w:szCs w:val="28"/>
          <w:rtl/>
        </w:rPr>
        <w:t>آلية الانتباه</w:t>
      </w:r>
      <w:r w:rsidRPr="00AB569B">
        <w:rPr>
          <w:rFonts w:ascii="Simplified Arabic" w:eastAsia="Calibri" w:hAnsi="Simplified Arabic" w:cs="Simplified Arabic"/>
          <w:b/>
          <w:bCs/>
          <w:sz w:val="28"/>
          <w:szCs w:val="28"/>
        </w:rPr>
        <w:t xml:space="preserve"> </w:t>
      </w:r>
      <w:r w:rsidR="00647D5F">
        <w:rPr>
          <w:rFonts w:ascii="Simplified Arabic" w:eastAsia="Calibri" w:hAnsi="Simplified Arabic" w:cs="Simplified Arabic"/>
          <w:b/>
          <w:bCs/>
          <w:sz w:val="28"/>
          <w:szCs w:val="28"/>
        </w:rPr>
        <w:t>:</w:t>
      </w:r>
      <w:r w:rsidRPr="00AB569B">
        <w:rPr>
          <w:rFonts w:ascii="Simplified Arabic" w:eastAsia="Calibri" w:hAnsi="Simplified Arabic" w:cs="Simplified Arabic"/>
          <w:b/>
          <w:bCs/>
          <w:sz w:val="28"/>
          <w:szCs w:val="28"/>
        </w:rPr>
        <w:t xml:space="preserve">(Attention Mechanism) </w:t>
      </w:r>
      <w:r w:rsidRPr="00AB569B">
        <w:rPr>
          <w:rFonts w:ascii="Simplified Arabic" w:eastAsia="Calibri" w:hAnsi="Simplified Arabic" w:cs="Simplified Arabic"/>
          <w:sz w:val="28"/>
          <w:szCs w:val="28"/>
          <w:rtl/>
        </w:rPr>
        <w:t>تسمح للنموذج بـ "التركيز" على الجمل الأكثر أهمية وتجاهل الحشو، مما يحاكي عملية التلخيص البشرية. تُحول المخرجات النهائية عبر طبقة خطية وتنشيط</w:t>
      </w:r>
      <w:r w:rsidRPr="00AB569B">
        <w:rPr>
          <w:rFonts w:ascii="Simplified Arabic" w:eastAsia="Calibri" w:hAnsi="Simplified Arabic" w:cs="Simplified Arabic"/>
          <w:sz w:val="28"/>
          <w:szCs w:val="28"/>
        </w:rPr>
        <w:t xml:space="preserve"> (</w:t>
      </w:r>
      <w:proofErr w:type="spellStart"/>
      <w:r w:rsidRPr="00AB569B">
        <w:rPr>
          <w:rFonts w:ascii="Simplified Arabic" w:eastAsia="Calibri" w:hAnsi="Simplified Arabic" w:cs="Simplified Arabic"/>
          <w:sz w:val="28"/>
          <w:szCs w:val="28"/>
        </w:rPr>
        <w:t>Softmax</w:t>
      </w:r>
      <w:proofErr w:type="spellEnd"/>
      <w:r w:rsidRPr="00AB569B">
        <w:rPr>
          <w:rFonts w:ascii="Simplified Arabic" w:eastAsia="Calibri" w:hAnsi="Simplified Arabic" w:cs="Simplified Arabic"/>
          <w:sz w:val="28"/>
          <w:szCs w:val="28"/>
        </w:rPr>
        <w:t xml:space="preserve">) </w:t>
      </w:r>
      <w:r w:rsidRPr="00AB569B">
        <w:rPr>
          <w:rFonts w:ascii="Simplified Arabic" w:eastAsia="Calibri" w:hAnsi="Simplified Arabic" w:cs="Simplified Arabic"/>
          <w:sz w:val="28"/>
          <w:szCs w:val="28"/>
          <w:rtl/>
        </w:rPr>
        <w:t>لاختيار الكلمات الأكثر احتمالاً لتكوين ملخص مترابط</w:t>
      </w:r>
      <w:r w:rsidRPr="00AB569B">
        <w:rPr>
          <w:rFonts w:ascii="Simplified Arabic" w:eastAsia="Calibri" w:hAnsi="Simplified Arabic" w:cs="Simplified Arabic"/>
          <w:b/>
          <w:bCs/>
          <w:sz w:val="28"/>
          <w:szCs w:val="28"/>
        </w:rPr>
        <w:t>.</w:t>
      </w:r>
    </w:p>
    <w:p w14:paraId="44F7DE11" w14:textId="77777777" w:rsidR="00AB569B" w:rsidRPr="00AB569B" w:rsidRDefault="00AB569B" w:rsidP="00AB569B">
      <w:pPr>
        <w:spacing w:line="360" w:lineRule="auto"/>
        <w:rPr>
          <w:rFonts w:ascii="Simplified Arabic" w:eastAsia="Calibri" w:hAnsi="Simplified Arabic" w:cs="Simplified Arabic"/>
          <w:b/>
          <w:bCs/>
          <w:sz w:val="28"/>
          <w:szCs w:val="28"/>
        </w:rPr>
      </w:pPr>
      <w:r w:rsidRPr="00AB569B">
        <w:rPr>
          <w:rFonts w:ascii="Simplified Arabic" w:eastAsia="Calibri" w:hAnsi="Simplified Arabic" w:cs="Simplified Arabic"/>
          <w:b/>
          <w:bCs/>
          <w:sz w:val="28"/>
          <w:szCs w:val="28"/>
        </w:rPr>
        <w:t xml:space="preserve">3. </w:t>
      </w:r>
      <w:r w:rsidRPr="00AB569B">
        <w:rPr>
          <w:rFonts w:ascii="Simplified Arabic" w:eastAsia="Calibri" w:hAnsi="Simplified Arabic" w:cs="Simplified Arabic"/>
          <w:b/>
          <w:bCs/>
          <w:sz w:val="28"/>
          <w:szCs w:val="28"/>
          <w:rtl/>
        </w:rPr>
        <w:t>التعلم المنقول والضبط الدقيق</w:t>
      </w:r>
      <w:r w:rsidRPr="00AB569B">
        <w:rPr>
          <w:rFonts w:ascii="Simplified Arabic" w:eastAsia="Calibri" w:hAnsi="Simplified Arabic" w:cs="Simplified Arabic"/>
          <w:b/>
          <w:bCs/>
          <w:sz w:val="28"/>
          <w:szCs w:val="28"/>
        </w:rPr>
        <w:t xml:space="preserve"> (Transfer Learning &amp; Fine-Tuning):</w:t>
      </w:r>
    </w:p>
    <w:p w14:paraId="740EFDA0" w14:textId="77777777" w:rsidR="00AB569B" w:rsidRPr="00AB569B" w:rsidRDefault="00AB569B" w:rsidP="00AB569B">
      <w:pPr>
        <w:spacing w:line="360" w:lineRule="auto"/>
        <w:rPr>
          <w:rFonts w:ascii="Simplified Arabic" w:eastAsia="Calibri" w:hAnsi="Simplified Arabic" w:cs="Simplified Arabic"/>
          <w:sz w:val="28"/>
          <w:szCs w:val="28"/>
        </w:rPr>
      </w:pPr>
      <w:r w:rsidRPr="00AB569B">
        <w:rPr>
          <w:rFonts w:ascii="Simplified Arabic" w:eastAsia="Calibri" w:hAnsi="Simplified Arabic" w:cs="Simplified Arabic"/>
          <w:sz w:val="28"/>
          <w:szCs w:val="28"/>
          <w:rtl/>
        </w:rPr>
        <w:t>تُعد هذه الخطوة جوهرية في مشاريع معالجة اللغة العربية الحديثة</w:t>
      </w:r>
      <w:r w:rsidRPr="00AB569B">
        <w:rPr>
          <w:rFonts w:ascii="Simplified Arabic" w:eastAsia="Calibri" w:hAnsi="Simplified Arabic" w:cs="Simplified Arabic"/>
          <w:sz w:val="28"/>
          <w:szCs w:val="28"/>
        </w:rPr>
        <w:t>:</w:t>
      </w:r>
    </w:p>
    <w:p w14:paraId="7E24DFF4" w14:textId="37568746" w:rsidR="00AB569B" w:rsidRPr="00AB569B" w:rsidRDefault="00AB569B" w:rsidP="00AB569B">
      <w:pPr>
        <w:numPr>
          <w:ilvl w:val="0"/>
          <w:numId w:val="33"/>
        </w:numPr>
        <w:spacing w:line="360" w:lineRule="auto"/>
        <w:rPr>
          <w:rFonts w:ascii="Simplified Arabic" w:eastAsia="Calibri" w:hAnsi="Simplified Arabic" w:cs="Simplified Arabic"/>
          <w:b/>
          <w:bCs/>
          <w:sz w:val="28"/>
          <w:szCs w:val="28"/>
        </w:rPr>
      </w:pPr>
      <w:r w:rsidRPr="00AB569B">
        <w:rPr>
          <w:rFonts w:ascii="Simplified Arabic" w:eastAsia="Calibri" w:hAnsi="Simplified Arabic" w:cs="Simplified Arabic"/>
          <w:b/>
          <w:bCs/>
          <w:sz w:val="28"/>
          <w:szCs w:val="28"/>
          <w:rtl/>
        </w:rPr>
        <w:t>النماذج المجهزة مسبقاً</w:t>
      </w:r>
      <w:r w:rsidRPr="00AB569B">
        <w:rPr>
          <w:rFonts w:ascii="Simplified Arabic" w:eastAsia="Calibri" w:hAnsi="Simplified Arabic" w:cs="Simplified Arabic"/>
          <w:b/>
          <w:bCs/>
          <w:sz w:val="28"/>
          <w:szCs w:val="28"/>
        </w:rPr>
        <w:t xml:space="preserve">: </w:t>
      </w:r>
      <w:r w:rsidRPr="00AB569B">
        <w:rPr>
          <w:rFonts w:ascii="Simplified Arabic" w:eastAsia="Calibri" w:hAnsi="Simplified Arabic" w:cs="Simplified Arabic"/>
          <w:sz w:val="28"/>
          <w:szCs w:val="28"/>
          <w:rtl/>
        </w:rPr>
        <w:t xml:space="preserve">الاستعانة بنماذج تم تدريبها على مليارات الكلمات العربية مثل </w:t>
      </w:r>
      <w:proofErr w:type="spellStart"/>
      <w:r w:rsidRPr="00AB569B">
        <w:rPr>
          <w:rFonts w:ascii="Simplified Arabic" w:eastAsia="Calibri" w:hAnsi="Simplified Arabic" w:cs="Simplified Arabic"/>
          <w:sz w:val="28"/>
          <w:szCs w:val="28"/>
        </w:rPr>
        <w:t>AraBART</w:t>
      </w:r>
      <w:proofErr w:type="spellEnd"/>
      <w:r w:rsidRPr="00AB569B">
        <w:rPr>
          <w:rFonts w:ascii="Simplified Arabic" w:eastAsia="Calibri" w:hAnsi="Simplified Arabic" w:cs="Simplified Arabic"/>
          <w:sz w:val="28"/>
          <w:szCs w:val="28"/>
          <w:rtl/>
        </w:rPr>
        <w:t xml:space="preserve">، </w:t>
      </w:r>
      <w:proofErr w:type="spellStart"/>
      <w:r w:rsidRPr="00AB569B">
        <w:rPr>
          <w:rFonts w:ascii="Simplified Arabic" w:eastAsia="Calibri" w:hAnsi="Simplified Arabic" w:cs="Simplified Arabic"/>
          <w:sz w:val="28"/>
          <w:szCs w:val="28"/>
        </w:rPr>
        <w:t>mBART</w:t>
      </w:r>
      <w:proofErr w:type="spellEnd"/>
      <w:r w:rsidRPr="00AB569B">
        <w:rPr>
          <w:rFonts w:ascii="Simplified Arabic" w:eastAsia="Calibri" w:hAnsi="Simplified Arabic" w:cs="Simplified Arabic"/>
          <w:sz w:val="28"/>
          <w:szCs w:val="28"/>
          <w:rtl/>
        </w:rPr>
        <w:t xml:space="preserve">، أو </w:t>
      </w:r>
      <w:r w:rsidRPr="00AB569B">
        <w:rPr>
          <w:rFonts w:ascii="Simplified Arabic" w:eastAsia="Calibri" w:hAnsi="Simplified Arabic" w:cs="Simplified Arabic"/>
          <w:sz w:val="28"/>
          <w:szCs w:val="28"/>
        </w:rPr>
        <w:t>AraT5</w:t>
      </w:r>
    </w:p>
    <w:p w14:paraId="2AD387B1" w14:textId="3C511296" w:rsidR="00647D5F" w:rsidRPr="00AB569B" w:rsidRDefault="00AB569B" w:rsidP="00647D5F">
      <w:pPr>
        <w:numPr>
          <w:ilvl w:val="0"/>
          <w:numId w:val="33"/>
        </w:numPr>
        <w:spacing w:line="360" w:lineRule="auto"/>
        <w:rPr>
          <w:rFonts w:ascii="Simplified Arabic" w:eastAsia="Calibri" w:hAnsi="Simplified Arabic" w:cs="Simplified Arabic"/>
          <w:b/>
          <w:bCs/>
          <w:sz w:val="28"/>
          <w:szCs w:val="28"/>
        </w:rPr>
      </w:pPr>
      <w:r w:rsidRPr="00AB569B">
        <w:rPr>
          <w:rFonts w:ascii="Simplified Arabic" w:eastAsia="Calibri" w:hAnsi="Simplified Arabic" w:cs="Simplified Arabic"/>
          <w:b/>
          <w:bCs/>
          <w:sz w:val="28"/>
          <w:szCs w:val="28"/>
          <w:rtl/>
        </w:rPr>
        <w:t>الضبط الدقيق</w:t>
      </w:r>
      <w:r w:rsidRPr="00AB569B">
        <w:rPr>
          <w:rFonts w:ascii="Simplified Arabic" w:eastAsia="Calibri" w:hAnsi="Simplified Arabic" w:cs="Simplified Arabic"/>
          <w:b/>
          <w:bCs/>
          <w:sz w:val="28"/>
          <w:szCs w:val="28"/>
        </w:rPr>
        <w:t xml:space="preserve"> (Fine-Tuning): </w:t>
      </w:r>
      <w:r w:rsidRPr="00AB569B">
        <w:rPr>
          <w:rFonts w:ascii="Simplified Arabic" w:eastAsia="Calibri" w:hAnsi="Simplified Arabic" w:cs="Simplified Arabic"/>
          <w:sz w:val="28"/>
          <w:szCs w:val="28"/>
          <w:rtl/>
        </w:rPr>
        <w:t>تعديل أوزان النموذج قليلاً ليتناسب مع مهام تخصصية، مثل تلخيص الكتب المدرسية العلمية</w:t>
      </w:r>
      <w:r w:rsidRPr="00AB569B">
        <w:rPr>
          <w:rFonts w:ascii="Simplified Arabic" w:eastAsia="Calibri" w:hAnsi="Simplified Arabic" w:cs="Simplified Arabic"/>
          <w:sz w:val="28"/>
          <w:szCs w:val="28"/>
        </w:rPr>
        <w:t xml:space="preserve"> </w:t>
      </w:r>
    </w:p>
    <w:p w14:paraId="377EF8B0" w14:textId="5489EC23" w:rsidR="00647D5F" w:rsidRDefault="00AB569B" w:rsidP="002B539D">
      <w:pPr>
        <w:spacing w:line="360" w:lineRule="auto"/>
        <w:ind w:left="720"/>
        <w:outlineLvl w:val="1"/>
        <w:rPr>
          <w:rFonts w:ascii="Simplified Arabic" w:eastAsia="Calibri" w:hAnsi="Simplified Arabic" w:cs="Simplified Arabic"/>
          <w:b/>
          <w:bCs/>
          <w:sz w:val="28"/>
          <w:szCs w:val="28"/>
          <w:rtl/>
          <w:lang w:bidi="ar-EG"/>
        </w:rPr>
      </w:pPr>
      <w:r w:rsidRPr="00AB569B">
        <w:rPr>
          <w:rFonts w:ascii="Simplified Arabic" w:eastAsia="Calibri" w:hAnsi="Simplified Arabic" w:cs="Simplified Arabic"/>
          <w:b/>
          <w:bCs/>
          <w:color w:val="2E74B5" w:themeColor="accent1" w:themeShade="BF"/>
          <w:sz w:val="32"/>
          <w:szCs w:val="32"/>
          <w:rtl/>
        </w:rPr>
        <w:t>الأداء</w:t>
      </w:r>
    </w:p>
    <w:p w14:paraId="11E336C7" w14:textId="6E355ECA" w:rsidR="00262C37" w:rsidRPr="00262C37" w:rsidRDefault="00AB569B" w:rsidP="00647D5F">
      <w:pPr>
        <w:spacing w:line="360" w:lineRule="auto"/>
        <w:rPr>
          <w:rFonts w:ascii="Simplified Arabic" w:eastAsia="Calibri" w:hAnsi="Simplified Arabic" w:cs="Simplified Arabic"/>
          <w:b/>
          <w:bCs/>
          <w:sz w:val="28"/>
          <w:szCs w:val="28"/>
          <w:rtl/>
        </w:rPr>
      </w:pPr>
      <w:r w:rsidRPr="00647D5F">
        <w:rPr>
          <w:rFonts w:ascii="Simplified Arabic" w:eastAsia="Calibri" w:hAnsi="Simplified Arabic" w:cs="Simplified Arabic"/>
          <w:b/>
          <w:bCs/>
          <w:sz w:val="28"/>
          <w:szCs w:val="28"/>
          <w:rtl/>
        </w:rPr>
        <w:t xml:space="preserve">أثبتت الدراسات المرجعية أن استخدام نموذج </w:t>
      </w:r>
      <w:proofErr w:type="spellStart"/>
      <w:r w:rsidRPr="00647D5F">
        <w:rPr>
          <w:rFonts w:ascii="Simplified Arabic" w:eastAsia="Calibri" w:hAnsi="Simplified Arabic" w:cs="Simplified Arabic"/>
          <w:b/>
          <w:bCs/>
          <w:sz w:val="28"/>
          <w:szCs w:val="28"/>
        </w:rPr>
        <w:t>AraBART</w:t>
      </w:r>
      <w:proofErr w:type="spellEnd"/>
      <w:r w:rsidRPr="00647D5F">
        <w:rPr>
          <w:rFonts w:ascii="Simplified Arabic" w:eastAsia="Calibri" w:hAnsi="Simplified Arabic" w:cs="Simplified Arabic"/>
          <w:b/>
          <w:bCs/>
          <w:sz w:val="28"/>
          <w:szCs w:val="28"/>
        </w:rPr>
        <w:t xml:space="preserve"> </w:t>
      </w:r>
      <w:r w:rsidRPr="00647D5F">
        <w:rPr>
          <w:rFonts w:ascii="Simplified Arabic" w:eastAsia="Calibri" w:hAnsi="Simplified Arabic" w:cs="Simplified Arabic"/>
          <w:b/>
          <w:bCs/>
          <w:sz w:val="28"/>
          <w:szCs w:val="28"/>
          <w:rtl/>
        </w:rPr>
        <w:t>مع الضبط الدقيق يتفوق بشكل كبير على النماذج التقليدية والترجمة الآلية في دقة وطلاقة الملخصات التجريدية</w:t>
      </w:r>
      <w:r w:rsidRPr="00647D5F">
        <w:rPr>
          <w:rFonts w:ascii="Simplified Arabic" w:eastAsia="Calibri" w:hAnsi="Simplified Arabic" w:cs="Simplified Arabic"/>
          <w:b/>
          <w:bCs/>
          <w:sz w:val="28"/>
          <w:szCs w:val="28"/>
        </w:rPr>
        <w:t>.</w:t>
      </w:r>
    </w:p>
    <w:p w14:paraId="3BB7EC2D" w14:textId="77777777" w:rsidR="001D43F0" w:rsidRPr="0077069D" w:rsidRDefault="00D25D73" w:rsidP="002B539D">
      <w:pPr>
        <w:spacing w:line="360" w:lineRule="auto"/>
        <w:ind w:left="709" w:hanging="709"/>
        <w:outlineLvl w:val="2"/>
        <w:rPr>
          <w:rFonts w:ascii="Simplified Arabic" w:eastAsia="Calibri" w:hAnsi="Simplified Arabic" w:cs="Simplified Arabic"/>
          <w:b/>
          <w:bCs/>
          <w:color w:val="2E74B5" w:themeColor="accent1" w:themeShade="BF"/>
          <w:sz w:val="36"/>
          <w:szCs w:val="36"/>
          <w:rtl/>
        </w:rPr>
      </w:pPr>
      <w:bookmarkStart w:id="13" w:name="_Toc202377607"/>
      <w:r w:rsidRPr="0077069D">
        <w:rPr>
          <w:rFonts w:ascii="Simplified Arabic" w:eastAsia="Calibri" w:hAnsi="Simplified Arabic" w:cs="Simplified Arabic"/>
          <w:b/>
          <w:bCs/>
          <w:color w:val="2E74B5" w:themeColor="accent1" w:themeShade="BF"/>
          <w:sz w:val="36"/>
          <w:szCs w:val="36"/>
          <w:rtl/>
        </w:rPr>
        <w:lastRenderedPageBreak/>
        <w:t>تحسينات وتعديل النموذج:</w:t>
      </w:r>
      <w:bookmarkEnd w:id="13"/>
    </w:p>
    <w:p w14:paraId="658FA8BD" w14:textId="71C5E085" w:rsidR="00AB569B" w:rsidRPr="00AB569B" w:rsidRDefault="00AB569B" w:rsidP="00AB569B">
      <w:pPr>
        <w:spacing w:line="360" w:lineRule="auto"/>
        <w:ind w:left="709" w:hanging="709"/>
        <w:outlineLvl w:val="2"/>
        <w:rPr>
          <w:rFonts w:ascii="Simplified Arabic" w:eastAsia="Calibri" w:hAnsi="Simplified Arabic" w:cs="Simplified Arabic"/>
          <w:sz w:val="28"/>
          <w:szCs w:val="28"/>
        </w:rPr>
      </w:pPr>
      <w:bookmarkStart w:id="14" w:name="_Toc202377608"/>
      <w:r w:rsidRPr="00AB569B">
        <w:rPr>
          <w:rFonts w:ascii="Simplified Arabic" w:eastAsia="Calibri" w:hAnsi="Simplified Arabic" w:cs="Simplified Arabic"/>
          <w:sz w:val="28"/>
          <w:szCs w:val="28"/>
          <w:rtl/>
        </w:rPr>
        <w:t>لضمان وصول النموذج إلى أعلى مستويات الدقة في التلخيص التجريدي وتفادي المشكلات التقنية الشائعة في</w:t>
      </w:r>
      <w:r w:rsidR="00647D5F">
        <w:rPr>
          <w:rFonts w:ascii="Simplified Arabic" w:eastAsia="Calibri" w:hAnsi="Simplified Arabic" w:cs="Simplified Arabic" w:hint="cs"/>
          <w:sz w:val="28"/>
          <w:szCs w:val="28"/>
          <w:rtl/>
        </w:rPr>
        <w:t xml:space="preserve"> </w:t>
      </w:r>
      <w:r w:rsidRPr="00AB569B">
        <w:rPr>
          <w:rFonts w:ascii="Simplified Arabic" w:eastAsia="Calibri" w:hAnsi="Simplified Arabic" w:cs="Simplified Arabic"/>
          <w:sz w:val="28"/>
          <w:szCs w:val="28"/>
          <w:rtl/>
        </w:rPr>
        <w:t>معالجة اللغة العربية، تم اعتماد الاستراتيجيات التالية</w:t>
      </w:r>
      <w:r w:rsidRPr="00AB569B">
        <w:rPr>
          <w:rFonts w:ascii="Simplified Arabic" w:eastAsia="Calibri" w:hAnsi="Simplified Arabic" w:cs="Simplified Arabic"/>
          <w:sz w:val="28"/>
          <w:szCs w:val="28"/>
        </w:rPr>
        <w:t>:</w:t>
      </w:r>
    </w:p>
    <w:p w14:paraId="534936BF" w14:textId="4F433890" w:rsidR="00AB569B" w:rsidRPr="00AB569B" w:rsidRDefault="00647D5F" w:rsidP="00AB569B">
      <w:pPr>
        <w:spacing w:line="360" w:lineRule="auto"/>
        <w:ind w:left="709" w:hanging="709"/>
        <w:outlineLvl w:val="2"/>
        <w:rPr>
          <w:rFonts w:ascii="Simplified Arabic" w:eastAsia="Calibri" w:hAnsi="Simplified Arabic" w:cs="Simplified Arabic"/>
          <w:b/>
          <w:bCs/>
          <w:sz w:val="28"/>
          <w:szCs w:val="28"/>
        </w:rPr>
      </w:pPr>
      <w:r w:rsidRPr="00647D5F">
        <w:rPr>
          <w:rFonts w:ascii="Simplified Arabic" w:eastAsia="Calibri" w:hAnsi="Simplified Arabic" w:cs="Simplified Arabic"/>
          <w:b/>
          <w:bCs/>
          <w:sz w:val="28"/>
          <w:szCs w:val="28"/>
        </w:rPr>
        <w:t xml:space="preserve"> </w:t>
      </w:r>
      <w:r w:rsidR="00AB569B" w:rsidRPr="00AB569B">
        <w:rPr>
          <w:rFonts w:ascii="Simplified Arabic" w:eastAsia="Calibri" w:hAnsi="Simplified Arabic" w:cs="Simplified Arabic"/>
          <w:b/>
          <w:bCs/>
          <w:sz w:val="28"/>
          <w:szCs w:val="28"/>
        </w:rPr>
        <w:t xml:space="preserve">1. </w:t>
      </w:r>
      <w:r w:rsidR="00AB569B" w:rsidRPr="00AB569B">
        <w:rPr>
          <w:rFonts w:ascii="Simplified Arabic" w:eastAsia="Calibri" w:hAnsi="Simplified Arabic" w:cs="Simplified Arabic"/>
          <w:b/>
          <w:bCs/>
          <w:sz w:val="28"/>
          <w:szCs w:val="28"/>
          <w:rtl/>
        </w:rPr>
        <w:t>تقنيات الانتظام وتفادي الإفراط في التعلم</w:t>
      </w:r>
      <w:r w:rsidR="00AB569B" w:rsidRPr="00AB569B">
        <w:rPr>
          <w:rFonts w:ascii="Simplified Arabic" w:eastAsia="Calibri" w:hAnsi="Simplified Arabic" w:cs="Simplified Arabic"/>
          <w:b/>
          <w:bCs/>
          <w:sz w:val="28"/>
          <w:szCs w:val="28"/>
        </w:rPr>
        <w:t xml:space="preserve"> (Regularization):</w:t>
      </w:r>
    </w:p>
    <w:p w14:paraId="3AC6204B" w14:textId="77777777" w:rsidR="00AB569B" w:rsidRPr="00AB569B" w:rsidRDefault="00AB569B" w:rsidP="00AB569B">
      <w:pPr>
        <w:spacing w:line="360" w:lineRule="auto"/>
        <w:ind w:left="709" w:hanging="709"/>
        <w:outlineLvl w:val="2"/>
        <w:rPr>
          <w:rFonts w:ascii="Simplified Arabic" w:eastAsia="Calibri" w:hAnsi="Simplified Arabic" w:cs="Simplified Arabic"/>
          <w:sz w:val="28"/>
          <w:szCs w:val="28"/>
        </w:rPr>
      </w:pPr>
      <w:r w:rsidRPr="00AB569B">
        <w:rPr>
          <w:rFonts w:ascii="Simplified Arabic" w:eastAsia="Calibri" w:hAnsi="Simplified Arabic" w:cs="Simplified Arabic"/>
          <w:sz w:val="28"/>
          <w:szCs w:val="28"/>
          <w:rtl/>
        </w:rPr>
        <w:t>يستخدم الباحثون تقنيات منتظمة مثل الـ</w:t>
      </w:r>
      <w:r w:rsidRPr="00AB569B">
        <w:rPr>
          <w:rFonts w:ascii="Simplified Arabic" w:eastAsia="Calibri" w:hAnsi="Simplified Arabic" w:cs="Simplified Arabic"/>
          <w:sz w:val="28"/>
          <w:szCs w:val="28"/>
        </w:rPr>
        <w:t xml:space="preserve"> Dropout </w:t>
      </w:r>
      <w:r w:rsidRPr="00AB569B">
        <w:rPr>
          <w:rFonts w:ascii="Simplified Arabic" w:eastAsia="Calibri" w:hAnsi="Simplified Arabic" w:cs="Simplified Arabic"/>
          <w:sz w:val="28"/>
          <w:szCs w:val="28"/>
          <w:rtl/>
        </w:rPr>
        <w:t>بنسبة تتراوح بين (0.1 إلى 0.3) داخل طبقات الانتباه</w:t>
      </w:r>
      <w:r w:rsidRPr="00AB569B">
        <w:rPr>
          <w:rFonts w:ascii="Simplified Arabic" w:eastAsia="Calibri" w:hAnsi="Simplified Arabic" w:cs="Simplified Arabic"/>
          <w:sz w:val="28"/>
          <w:szCs w:val="28"/>
        </w:rPr>
        <w:t xml:space="preserve"> (Attention Layers) </w:t>
      </w:r>
      <w:r w:rsidRPr="00AB569B">
        <w:rPr>
          <w:rFonts w:ascii="Simplified Arabic" w:eastAsia="Calibri" w:hAnsi="Simplified Arabic" w:cs="Simplified Arabic"/>
          <w:sz w:val="28"/>
          <w:szCs w:val="28"/>
          <w:rtl/>
        </w:rPr>
        <w:t>والطبقات المخفية لنموذج</w:t>
      </w:r>
      <w:r w:rsidRPr="00AB569B">
        <w:rPr>
          <w:rFonts w:ascii="Simplified Arabic" w:eastAsia="Calibri" w:hAnsi="Simplified Arabic" w:cs="Simplified Arabic"/>
          <w:sz w:val="28"/>
          <w:szCs w:val="28"/>
        </w:rPr>
        <w:t xml:space="preserve"> </w:t>
      </w:r>
      <w:proofErr w:type="spellStart"/>
      <w:r w:rsidRPr="00AB569B">
        <w:rPr>
          <w:rFonts w:ascii="Simplified Arabic" w:eastAsia="Calibri" w:hAnsi="Simplified Arabic" w:cs="Simplified Arabic"/>
          <w:sz w:val="28"/>
          <w:szCs w:val="28"/>
        </w:rPr>
        <w:t>AraBART</w:t>
      </w:r>
      <w:proofErr w:type="spellEnd"/>
      <w:r w:rsidRPr="00AB569B">
        <w:rPr>
          <w:rFonts w:ascii="Simplified Arabic" w:eastAsia="Calibri" w:hAnsi="Simplified Arabic" w:cs="Simplified Arabic"/>
          <w:sz w:val="28"/>
          <w:szCs w:val="28"/>
        </w:rPr>
        <w:t xml:space="preserve">. </w:t>
      </w:r>
      <w:r w:rsidRPr="00AB569B">
        <w:rPr>
          <w:rFonts w:ascii="Simplified Arabic" w:eastAsia="Calibri" w:hAnsi="Simplified Arabic" w:cs="Simplified Arabic"/>
          <w:sz w:val="28"/>
          <w:szCs w:val="28"/>
          <w:rtl/>
        </w:rPr>
        <w:t>تهدف هذه الخطوة إلى منع النموذج من حفظ النصوص التدريبية حرفياً، مما يعزز قدرته على توليد ملخصات مرنة وجديدة (تجريدية) عند مواجهة نصوص لم يرها مسبقاً</w:t>
      </w:r>
      <w:r w:rsidRPr="00AB569B">
        <w:rPr>
          <w:rFonts w:ascii="Simplified Arabic" w:eastAsia="Calibri" w:hAnsi="Simplified Arabic" w:cs="Simplified Arabic"/>
          <w:sz w:val="28"/>
          <w:szCs w:val="28"/>
        </w:rPr>
        <w:t>.</w:t>
      </w:r>
    </w:p>
    <w:p w14:paraId="5DD1AE18" w14:textId="12576742" w:rsidR="00AB569B" w:rsidRPr="00AB569B" w:rsidRDefault="00807FF1" w:rsidP="00AB569B">
      <w:pPr>
        <w:spacing w:line="360" w:lineRule="auto"/>
        <w:ind w:left="709" w:hanging="709"/>
        <w:outlineLvl w:val="2"/>
        <w:rPr>
          <w:rFonts w:ascii="Simplified Arabic" w:eastAsia="Calibri" w:hAnsi="Simplified Arabic" w:cs="Simplified Arabic"/>
          <w:b/>
          <w:bCs/>
          <w:sz w:val="28"/>
          <w:szCs w:val="28"/>
        </w:rPr>
      </w:pPr>
      <w:r>
        <w:rPr>
          <w:rFonts w:ascii="Simplified Arabic" w:eastAsia="Calibri" w:hAnsi="Simplified Arabic" w:cs="Simplified Arabic"/>
          <w:b/>
          <w:bCs/>
          <w:sz w:val="28"/>
          <w:szCs w:val="28"/>
        </w:rPr>
        <w:t xml:space="preserve"> </w:t>
      </w:r>
      <w:r w:rsidR="00AB569B" w:rsidRPr="00AB569B">
        <w:rPr>
          <w:rFonts w:ascii="Simplified Arabic" w:eastAsia="Calibri" w:hAnsi="Simplified Arabic" w:cs="Simplified Arabic"/>
          <w:b/>
          <w:bCs/>
          <w:sz w:val="28"/>
          <w:szCs w:val="28"/>
        </w:rPr>
        <w:t xml:space="preserve">2. </w:t>
      </w:r>
      <w:r w:rsidR="00AB569B" w:rsidRPr="00AB569B">
        <w:rPr>
          <w:rFonts w:ascii="Simplified Arabic" w:eastAsia="Calibri" w:hAnsi="Simplified Arabic" w:cs="Simplified Arabic"/>
          <w:b/>
          <w:bCs/>
          <w:sz w:val="28"/>
          <w:szCs w:val="28"/>
          <w:rtl/>
        </w:rPr>
        <w:t>خوارزميات التحسين وجدولة معدل التعلم</w:t>
      </w:r>
      <w:r w:rsidR="00AB569B" w:rsidRPr="00AB569B">
        <w:rPr>
          <w:rFonts w:ascii="Simplified Arabic" w:eastAsia="Calibri" w:hAnsi="Simplified Arabic" w:cs="Simplified Arabic"/>
          <w:b/>
          <w:bCs/>
          <w:sz w:val="28"/>
          <w:szCs w:val="28"/>
        </w:rPr>
        <w:t xml:space="preserve"> (Optimizers &amp; Scheduling):</w:t>
      </w:r>
    </w:p>
    <w:p w14:paraId="5010A82F" w14:textId="77777777" w:rsidR="00AB569B" w:rsidRPr="00AB569B" w:rsidRDefault="00AB569B" w:rsidP="00AB569B">
      <w:pPr>
        <w:spacing w:line="360" w:lineRule="auto"/>
        <w:ind w:left="709" w:hanging="709"/>
        <w:outlineLvl w:val="2"/>
        <w:rPr>
          <w:rFonts w:ascii="Simplified Arabic" w:eastAsia="Calibri" w:hAnsi="Simplified Arabic" w:cs="Simplified Arabic"/>
          <w:sz w:val="28"/>
          <w:szCs w:val="28"/>
        </w:rPr>
      </w:pPr>
      <w:r w:rsidRPr="00AB569B">
        <w:rPr>
          <w:rFonts w:ascii="Simplified Arabic" w:eastAsia="Calibri" w:hAnsi="Simplified Arabic" w:cs="Simplified Arabic"/>
          <w:sz w:val="28"/>
          <w:szCs w:val="28"/>
          <w:rtl/>
        </w:rPr>
        <w:t>تعتمد النماذج اللغوية الحديثة على خوارزمية</w:t>
      </w:r>
      <w:r w:rsidRPr="00AB569B">
        <w:rPr>
          <w:rFonts w:ascii="Simplified Arabic" w:eastAsia="Calibri" w:hAnsi="Simplified Arabic" w:cs="Simplified Arabic"/>
          <w:sz w:val="28"/>
          <w:szCs w:val="28"/>
        </w:rPr>
        <w:t xml:space="preserve"> </w:t>
      </w:r>
      <w:proofErr w:type="spellStart"/>
      <w:r w:rsidRPr="00AB569B">
        <w:rPr>
          <w:rFonts w:ascii="Simplified Arabic" w:eastAsia="Calibri" w:hAnsi="Simplified Arabic" w:cs="Simplified Arabic"/>
          <w:sz w:val="28"/>
          <w:szCs w:val="28"/>
        </w:rPr>
        <w:t>AdamW</w:t>
      </w:r>
      <w:proofErr w:type="spellEnd"/>
      <w:r w:rsidRPr="00AB569B">
        <w:rPr>
          <w:rFonts w:ascii="Simplified Arabic" w:eastAsia="Calibri" w:hAnsi="Simplified Arabic" w:cs="Simplified Arabic"/>
          <w:sz w:val="28"/>
          <w:szCs w:val="28"/>
        </w:rPr>
        <w:t xml:space="preserve"> (</w:t>
      </w:r>
      <w:r w:rsidRPr="00AB569B">
        <w:rPr>
          <w:rFonts w:ascii="Simplified Arabic" w:eastAsia="Calibri" w:hAnsi="Simplified Arabic" w:cs="Simplified Arabic"/>
          <w:sz w:val="28"/>
          <w:szCs w:val="28"/>
          <w:rtl/>
        </w:rPr>
        <w:t>وهي نسخة مطورة من</w:t>
      </w:r>
      <w:r w:rsidRPr="00AB569B">
        <w:rPr>
          <w:rFonts w:ascii="Simplified Arabic" w:eastAsia="Calibri" w:hAnsi="Simplified Arabic" w:cs="Simplified Arabic"/>
          <w:sz w:val="28"/>
          <w:szCs w:val="28"/>
        </w:rPr>
        <w:t xml:space="preserve"> Adam </w:t>
      </w:r>
      <w:r w:rsidRPr="00AB569B">
        <w:rPr>
          <w:rFonts w:ascii="Simplified Arabic" w:eastAsia="Calibri" w:hAnsi="Simplified Arabic" w:cs="Simplified Arabic"/>
          <w:sz w:val="28"/>
          <w:szCs w:val="28"/>
          <w:rtl/>
        </w:rPr>
        <w:t>مخصصة للمحولات</w:t>
      </w:r>
      <w:r w:rsidRPr="00AB569B">
        <w:rPr>
          <w:rFonts w:ascii="Simplified Arabic" w:eastAsia="Calibri" w:hAnsi="Simplified Arabic" w:cs="Simplified Arabic"/>
          <w:sz w:val="28"/>
          <w:szCs w:val="28"/>
        </w:rPr>
        <w:t xml:space="preserve">) </w:t>
      </w:r>
      <w:r w:rsidRPr="00AB569B">
        <w:rPr>
          <w:rFonts w:ascii="Simplified Arabic" w:eastAsia="Calibri" w:hAnsi="Simplified Arabic" w:cs="Simplified Arabic"/>
          <w:sz w:val="28"/>
          <w:szCs w:val="28"/>
          <w:rtl/>
        </w:rPr>
        <w:t>بمعدل تعلم منخفض جداً</w:t>
      </w:r>
      <w:r w:rsidRPr="00AB569B">
        <w:rPr>
          <w:rFonts w:ascii="Simplified Arabic" w:eastAsia="Calibri" w:hAnsi="Simplified Arabic" w:cs="Simplified Arabic"/>
          <w:sz w:val="28"/>
          <w:szCs w:val="28"/>
        </w:rPr>
        <w:t xml:space="preserve"> (</w:t>
      </w:r>
      <w:r w:rsidRPr="00AB569B">
        <w:rPr>
          <w:rFonts w:ascii="Simplified Arabic" w:eastAsia="Calibri" w:hAnsi="Simplified Arabic" w:cs="Simplified Arabic"/>
          <w:sz w:val="28"/>
          <w:szCs w:val="28"/>
          <w:rtl/>
        </w:rPr>
        <w:t>مثلاً $2</w:t>
      </w:r>
      <w:r w:rsidRPr="00AB569B">
        <w:rPr>
          <w:rFonts w:ascii="Simplified Arabic" w:eastAsia="Calibri" w:hAnsi="Simplified Arabic" w:cs="Simplified Arabic"/>
          <w:sz w:val="28"/>
          <w:szCs w:val="28"/>
        </w:rPr>
        <w:t xml:space="preserve"> \times 10^{-5}$) </w:t>
      </w:r>
      <w:r w:rsidRPr="00AB569B">
        <w:rPr>
          <w:rFonts w:ascii="Simplified Arabic" w:eastAsia="Calibri" w:hAnsi="Simplified Arabic" w:cs="Simplified Arabic"/>
          <w:sz w:val="28"/>
          <w:szCs w:val="28"/>
          <w:rtl/>
        </w:rPr>
        <w:t>لضمان استقرار عملية التدريب. كما يتم استخدام جداول خفض معدل التعلم الخطية</w:t>
      </w:r>
      <w:r w:rsidRPr="00AB569B">
        <w:rPr>
          <w:rFonts w:ascii="Simplified Arabic" w:eastAsia="Calibri" w:hAnsi="Simplified Arabic" w:cs="Simplified Arabic"/>
          <w:sz w:val="28"/>
          <w:szCs w:val="28"/>
        </w:rPr>
        <w:t xml:space="preserve"> (Linear Learning Rate Scheduler) </w:t>
      </w:r>
      <w:r w:rsidRPr="00AB569B">
        <w:rPr>
          <w:rFonts w:ascii="Simplified Arabic" w:eastAsia="Calibri" w:hAnsi="Simplified Arabic" w:cs="Simplified Arabic"/>
          <w:sz w:val="28"/>
          <w:szCs w:val="28"/>
          <w:rtl/>
        </w:rPr>
        <w:t>مع فترة إحماء</w:t>
      </w:r>
      <w:r w:rsidRPr="00AB569B">
        <w:rPr>
          <w:rFonts w:ascii="Simplified Arabic" w:eastAsia="Calibri" w:hAnsi="Simplified Arabic" w:cs="Simplified Arabic"/>
          <w:sz w:val="28"/>
          <w:szCs w:val="28"/>
        </w:rPr>
        <w:t xml:space="preserve"> (Warmup steps)</w:t>
      </w:r>
      <w:r w:rsidRPr="00AB569B">
        <w:rPr>
          <w:rFonts w:ascii="Simplified Arabic" w:eastAsia="Calibri" w:hAnsi="Simplified Arabic" w:cs="Simplified Arabic"/>
          <w:sz w:val="28"/>
          <w:szCs w:val="28"/>
          <w:rtl/>
        </w:rPr>
        <w:t>، وهي تقنية جوهرية وردت في دراسة</w:t>
      </w:r>
      <w:r w:rsidRPr="00AB569B">
        <w:rPr>
          <w:rFonts w:ascii="Simplified Arabic" w:eastAsia="Calibri" w:hAnsi="Simplified Arabic" w:cs="Simplified Arabic"/>
          <w:sz w:val="28"/>
          <w:szCs w:val="28"/>
        </w:rPr>
        <w:t xml:space="preserve"> (Kamal </w:t>
      </w:r>
      <w:proofErr w:type="spellStart"/>
      <w:r w:rsidRPr="00AB569B">
        <w:rPr>
          <w:rFonts w:ascii="Simplified Arabic" w:eastAsia="Calibri" w:hAnsi="Simplified Arabic" w:cs="Simplified Arabic"/>
          <w:sz w:val="28"/>
          <w:szCs w:val="28"/>
        </w:rPr>
        <w:t>Eddine</w:t>
      </w:r>
      <w:proofErr w:type="spellEnd"/>
      <w:r w:rsidRPr="00AB569B">
        <w:rPr>
          <w:rFonts w:ascii="Simplified Arabic" w:eastAsia="Calibri" w:hAnsi="Simplified Arabic" w:cs="Simplified Arabic"/>
          <w:sz w:val="28"/>
          <w:szCs w:val="28"/>
        </w:rPr>
        <w:t xml:space="preserve"> et al., 2022) </w:t>
      </w:r>
      <w:r w:rsidRPr="00AB569B">
        <w:rPr>
          <w:rFonts w:ascii="Simplified Arabic" w:eastAsia="Calibri" w:hAnsi="Simplified Arabic" w:cs="Simplified Arabic"/>
          <w:sz w:val="28"/>
          <w:szCs w:val="28"/>
          <w:rtl/>
        </w:rPr>
        <w:t>لمساعدة النموذج على التكيف مع تعقيدات اللغة العربية في بداية التدريب</w:t>
      </w:r>
      <w:r w:rsidRPr="00AB569B">
        <w:rPr>
          <w:rFonts w:ascii="Simplified Arabic" w:eastAsia="Calibri" w:hAnsi="Simplified Arabic" w:cs="Simplified Arabic"/>
          <w:sz w:val="28"/>
          <w:szCs w:val="28"/>
        </w:rPr>
        <w:t>.</w:t>
      </w:r>
    </w:p>
    <w:p w14:paraId="2A10E845" w14:textId="2E7FC72B" w:rsidR="00AB569B" w:rsidRPr="00AB569B" w:rsidRDefault="00647D5F" w:rsidP="00AB569B">
      <w:pPr>
        <w:spacing w:line="360" w:lineRule="auto"/>
        <w:ind w:left="709" w:hanging="709"/>
        <w:outlineLvl w:val="2"/>
        <w:rPr>
          <w:rFonts w:ascii="Simplified Arabic" w:eastAsia="Calibri" w:hAnsi="Simplified Arabic" w:cs="Simplified Arabic"/>
          <w:sz w:val="28"/>
          <w:szCs w:val="28"/>
        </w:rPr>
      </w:pPr>
      <w:r>
        <w:rPr>
          <w:rFonts w:ascii="Simplified Arabic" w:eastAsia="Calibri" w:hAnsi="Simplified Arabic" w:cs="Simplified Arabic"/>
          <w:sz w:val="28"/>
          <w:szCs w:val="28"/>
        </w:rPr>
        <w:t xml:space="preserve"> </w:t>
      </w:r>
      <w:r w:rsidR="00AB569B" w:rsidRPr="00AB569B">
        <w:rPr>
          <w:rFonts w:ascii="Simplified Arabic" w:eastAsia="Calibri" w:hAnsi="Simplified Arabic" w:cs="Simplified Arabic"/>
          <w:sz w:val="28"/>
          <w:szCs w:val="28"/>
        </w:rPr>
        <w:t xml:space="preserve">3. </w:t>
      </w:r>
      <w:r w:rsidR="00AB569B" w:rsidRPr="00AB569B">
        <w:rPr>
          <w:rFonts w:ascii="Simplified Arabic" w:eastAsia="Calibri" w:hAnsi="Simplified Arabic" w:cs="Simplified Arabic"/>
          <w:b/>
          <w:bCs/>
          <w:sz w:val="28"/>
          <w:szCs w:val="28"/>
          <w:rtl/>
        </w:rPr>
        <w:t>استراتيجية "الضبط الدقيق الهجين</w:t>
      </w:r>
      <w:r w:rsidR="00AB569B" w:rsidRPr="00AB569B">
        <w:rPr>
          <w:rFonts w:ascii="Simplified Arabic" w:eastAsia="Calibri" w:hAnsi="Simplified Arabic" w:cs="Simplified Arabic"/>
          <w:b/>
          <w:bCs/>
          <w:sz w:val="28"/>
          <w:szCs w:val="28"/>
        </w:rPr>
        <w:t>" (Hybrid Fine-tuning)</w:t>
      </w:r>
      <w:r w:rsidR="00807FF1">
        <w:rPr>
          <w:rFonts w:ascii="Simplified Arabic" w:eastAsia="Calibri" w:hAnsi="Simplified Arabic" w:cs="Simplified Arabic"/>
          <w:b/>
          <w:bCs/>
          <w:sz w:val="28"/>
          <w:szCs w:val="28"/>
        </w:rPr>
        <w:t xml:space="preserve"> </w:t>
      </w:r>
    </w:p>
    <w:p w14:paraId="65AB66B2" w14:textId="1FC03BB2" w:rsidR="00AB569B" w:rsidRPr="00AB569B" w:rsidRDefault="00AB569B" w:rsidP="00AB569B">
      <w:pPr>
        <w:spacing w:line="360" w:lineRule="auto"/>
        <w:ind w:left="709" w:hanging="709"/>
        <w:outlineLvl w:val="2"/>
        <w:rPr>
          <w:rFonts w:ascii="Simplified Arabic" w:eastAsia="Calibri" w:hAnsi="Simplified Arabic" w:cs="Simplified Arabic"/>
          <w:sz w:val="28"/>
          <w:szCs w:val="28"/>
        </w:rPr>
      </w:pPr>
      <w:r w:rsidRPr="00AB569B">
        <w:rPr>
          <w:rFonts w:ascii="Simplified Arabic" w:eastAsia="Calibri" w:hAnsi="Simplified Arabic" w:cs="Simplified Arabic"/>
          <w:sz w:val="28"/>
          <w:szCs w:val="28"/>
          <w:rtl/>
        </w:rPr>
        <w:t>في بعض الدراسات المتقدمة المطبقة</w:t>
      </w:r>
      <w:r w:rsidRPr="00AB569B">
        <w:rPr>
          <w:rFonts w:ascii="Simplified Arabic" w:eastAsia="Calibri" w:hAnsi="Simplified Arabic" w:cs="Simplified Arabic"/>
          <w:sz w:val="28"/>
          <w:szCs w:val="28"/>
        </w:rPr>
        <w:t xml:space="preserve"> </w:t>
      </w:r>
      <w:r w:rsidRPr="00AB569B">
        <w:rPr>
          <w:rFonts w:ascii="Simplified Arabic" w:eastAsia="Calibri" w:hAnsi="Simplified Arabic" w:cs="Simplified Arabic"/>
          <w:sz w:val="28"/>
          <w:szCs w:val="28"/>
          <w:rtl/>
        </w:rPr>
        <w:t xml:space="preserve">لم يكتفِ الباحثون بالتعلم العميق الصرف، بل </w:t>
      </w:r>
      <w:proofErr w:type="spellStart"/>
      <w:r w:rsidRPr="00AB569B">
        <w:rPr>
          <w:rFonts w:ascii="Simplified Arabic" w:eastAsia="Calibri" w:hAnsi="Simplified Arabic" w:cs="Simplified Arabic"/>
          <w:sz w:val="28"/>
          <w:szCs w:val="28"/>
          <w:rtl/>
        </w:rPr>
        <w:t>لجؤوا</w:t>
      </w:r>
      <w:proofErr w:type="spellEnd"/>
      <w:r w:rsidRPr="00AB569B">
        <w:rPr>
          <w:rFonts w:ascii="Simplified Arabic" w:eastAsia="Calibri" w:hAnsi="Simplified Arabic" w:cs="Simplified Arabic"/>
          <w:sz w:val="28"/>
          <w:szCs w:val="28"/>
          <w:rtl/>
        </w:rPr>
        <w:t xml:space="preserve"> إلى دمج ميزات إحصائية تقليدية مثل</w:t>
      </w:r>
      <w:r w:rsidRPr="00AB569B">
        <w:rPr>
          <w:rFonts w:ascii="Simplified Arabic" w:eastAsia="Calibri" w:hAnsi="Simplified Arabic" w:cs="Simplified Arabic"/>
          <w:sz w:val="28"/>
          <w:szCs w:val="28"/>
        </w:rPr>
        <w:t>:</w:t>
      </w:r>
    </w:p>
    <w:p w14:paraId="7B8FAD60" w14:textId="77777777" w:rsidR="00AB569B" w:rsidRPr="00AB569B" w:rsidRDefault="00AB569B" w:rsidP="00AB569B">
      <w:pPr>
        <w:numPr>
          <w:ilvl w:val="0"/>
          <w:numId w:val="34"/>
        </w:numPr>
        <w:spacing w:line="360" w:lineRule="auto"/>
        <w:outlineLvl w:val="2"/>
        <w:rPr>
          <w:rFonts w:ascii="Simplified Arabic" w:eastAsia="Calibri" w:hAnsi="Simplified Arabic" w:cs="Simplified Arabic"/>
          <w:sz w:val="28"/>
          <w:szCs w:val="28"/>
        </w:rPr>
      </w:pPr>
      <w:r w:rsidRPr="00AB569B">
        <w:rPr>
          <w:rFonts w:ascii="Simplified Arabic" w:eastAsia="Calibri" w:hAnsi="Simplified Arabic" w:cs="Simplified Arabic"/>
          <w:b/>
          <w:bCs/>
          <w:sz w:val="28"/>
          <w:szCs w:val="28"/>
          <w:rtl/>
        </w:rPr>
        <w:t>أوزان</w:t>
      </w:r>
      <w:r w:rsidRPr="00AB569B">
        <w:rPr>
          <w:rFonts w:ascii="Simplified Arabic" w:eastAsia="Calibri" w:hAnsi="Simplified Arabic" w:cs="Simplified Arabic"/>
          <w:b/>
          <w:bCs/>
          <w:sz w:val="28"/>
          <w:szCs w:val="28"/>
        </w:rPr>
        <w:t xml:space="preserve"> TF-IDF:</w:t>
      </w:r>
      <w:r w:rsidRPr="00AB569B">
        <w:rPr>
          <w:rFonts w:ascii="Simplified Arabic" w:eastAsia="Calibri" w:hAnsi="Simplified Arabic" w:cs="Simplified Arabic"/>
          <w:sz w:val="28"/>
          <w:szCs w:val="28"/>
        </w:rPr>
        <w:t xml:space="preserve"> </w:t>
      </w:r>
      <w:r w:rsidRPr="00AB569B">
        <w:rPr>
          <w:rFonts w:ascii="Simplified Arabic" w:eastAsia="Calibri" w:hAnsi="Simplified Arabic" w:cs="Simplified Arabic"/>
          <w:sz w:val="28"/>
          <w:szCs w:val="28"/>
          <w:rtl/>
        </w:rPr>
        <w:t>لتعزيز قدرة النموذج على رصد الكلمات المفتاحية</w:t>
      </w:r>
      <w:r w:rsidRPr="00AB569B">
        <w:rPr>
          <w:rFonts w:ascii="Simplified Arabic" w:eastAsia="Calibri" w:hAnsi="Simplified Arabic" w:cs="Simplified Arabic"/>
          <w:sz w:val="28"/>
          <w:szCs w:val="28"/>
        </w:rPr>
        <w:t>.</w:t>
      </w:r>
    </w:p>
    <w:p w14:paraId="2EC3B703" w14:textId="6A11A443" w:rsidR="00AB569B" w:rsidRPr="00AB569B" w:rsidRDefault="00AB569B" w:rsidP="00807FF1">
      <w:pPr>
        <w:numPr>
          <w:ilvl w:val="0"/>
          <w:numId w:val="34"/>
        </w:numPr>
        <w:spacing w:line="360" w:lineRule="auto"/>
        <w:outlineLvl w:val="2"/>
        <w:rPr>
          <w:rFonts w:ascii="Simplified Arabic" w:eastAsia="Calibri" w:hAnsi="Simplified Arabic" w:cs="Simplified Arabic"/>
          <w:sz w:val="28"/>
          <w:szCs w:val="28"/>
        </w:rPr>
      </w:pPr>
      <w:r w:rsidRPr="00AB569B">
        <w:rPr>
          <w:rFonts w:ascii="Simplified Arabic" w:eastAsia="Calibri" w:hAnsi="Simplified Arabic" w:cs="Simplified Arabic"/>
          <w:b/>
          <w:bCs/>
          <w:sz w:val="28"/>
          <w:szCs w:val="28"/>
          <w:rtl/>
        </w:rPr>
        <w:lastRenderedPageBreak/>
        <w:t>التوسيم الموضوعي</w:t>
      </w:r>
      <w:r w:rsidRPr="00AB569B">
        <w:rPr>
          <w:rFonts w:ascii="Simplified Arabic" w:eastAsia="Calibri" w:hAnsi="Simplified Arabic" w:cs="Simplified Arabic"/>
          <w:sz w:val="28"/>
          <w:szCs w:val="28"/>
        </w:rPr>
        <w:t xml:space="preserve"> </w:t>
      </w:r>
      <w:r w:rsidR="00807FF1">
        <w:rPr>
          <w:rFonts w:ascii="Simplified Arabic" w:eastAsia="Calibri" w:hAnsi="Simplified Arabic" w:cs="Simplified Arabic"/>
          <w:b/>
          <w:bCs/>
          <w:sz w:val="28"/>
          <w:szCs w:val="28"/>
        </w:rPr>
        <w:t>:</w:t>
      </w:r>
      <w:r w:rsidRPr="00AB569B">
        <w:rPr>
          <w:rFonts w:ascii="Simplified Arabic" w:eastAsia="Calibri" w:hAnsi="Simplified Arabic" w:cs="Simplified Arabic"/>
          <w:b/>
          <w:bCs/>
          <w:sz w:val="28"/>
          <w:szCs w:val="28"/>
        </w:rPr>
        <w:t xml:space="preserve">(Thematic Annotation) </w:t>
      </w:r>
      <w:r w:rsidRPr="00AB569B">
        <w:rPr>
          <w:rFonts w:ascii="Simplified Arabic" w:eastAsia="Calibri" w:hAnsi="Simplified Arabic" w:cs="Simplified Arabic"/>
          <w:sz w:val="28"/>
          <w:szCs w:val="28"/>
          <w:rtl/>
        </w:rPr>
        <w:t>دمج مخرجات خوارزمية</w:t>
      </w:r>
      <w:r w:rsidRPr="00AB569B">
        <w:rPr>
          <w:rFonts w:ascii="Simplified Arabic" w:eastAsia="Calibri" w:hAnsi="Simplified Arabic" w:cs="Simplified Arabic"/>
          <w:sz w:val="28"/>
          <w:szCs w:val="28"/>
        </w:rPr>
        <w:t xml:space="preserve"> LDA </w:t>
      </w:r>
      <w:r w:rsidRPr="00AB569B">
        <w:rPr>
          <w:rFonts w:ascii="Simplified Arabic" w:eastAsia="Calibri" w:hAnsi="Simplified Arabic" w:cs="Simplified Arabic"/>
          <w:sz w:val="28"/>
          <w:szCs w:val="28"/>
          <w:rtl/>
        </w:rPr>
        <w:t>مع تمثيلات نموذج</w:t>
      </w:r>
      <w:r w:rsidRPr="00AB569B">
        <w:rPr>
          <w:rFonts w:ascii="Simplified Arabic" w:eastAsia="Calibri" w:hAnsi="Simplified Arabic" w:cs="Simplified Arabic"/>
          <w:sz w:val="28"/>
          <w:szCs w:val="28"/>
        </w:rPr>
        <w:t xml:space="preserve"> AraT5</w:t>
      </w:r>
      <w:r w:rsidR="00807FF1">
        <w:rPr>
          <w:rFonts w:ascii="Simplified Arabic" w:eastAsia="Calibri" w:hAnsi="Simplified Arabic" w:cs="Simplified Arabic"/>
          <w:sz w:val="28"/>
          <w:szCs w:val="28"/>
        </w:rPr>
        <w:t xml:space="preserve"> </w:t>
      </w:r>
      <w:r w:rsidRPr="00AB569B">
        <w:rPr>
          <w:rFonts w:ascii="Simplified Arabic" w:eastAsia="Calibri" w:hAnsi="Simplified Arabic" w:cs="Simplified Arabic"/>
          <w:sz w:val="28"/>
          <w:szCs w:val="28"/>
        </w:rPr>
        <w:t>.</w:t>
      </w:r>
    </w:p>
    <w:p w14:paraId="2550AD2E" w14:textId="611B8436" w:rsidR="00AB569B" w:rsidRPr="00AB569B" w:rsidRDefault="00AB569B" w:rsidP="00AB569B">
      <w:pPr>
        <w:spacing w:line="360" w:lineRule="auto"/>
        <w:ind w:left="709" w:hanging="709"/>
        <w:outlineLvl w:val="2"/>
        <w:rPr>
          <w:rFonts w:ascii="Simplified Arabic" w:eastAsia="Calibri" w:hAnsi="Simplified Arabic" w:cs="Simplified Arabic"/>
          <w:sz w:val="28"/>
          <w:szCs w:val="28"/>
        </w:rPr>
      </w:pPr>
      <w:r w:rsidRPr="00AB569B">
        <w:rPr>
          <w:rFonts w:ascii="Simplified Arabic" w:eastAsia="Calibri" w:hAnsi="Simplified Arabic" w:cs="Simplified Arabic"/>
          <w:b/>
          <w:bCs/>
          <w:sz w:val="28"/>
          <w:szCs w:val="28"/>
        </w:rPr>
        <w:t xml:space="preserve">4. </w:t>
      </w:r>
      <w:r w:rsidR="00807FF1">
        <w:rPr>
          <w:rFonts w:ascii="Simplified Arabic" w:eastAsia="Calibri" w:hAnsi="Simplified Arabic" w:cs="Simplified Arabic" w:hint="cs"/>
          <w:b/>
          <w:bCs/>
          <w:sz w:val="28"/>
          <w:szCs w:val="28"/>
          <w:rtl/>
        </w:rPr>
        <w:t xml:space="preserve"> </w:t>
      </w:r>
      <w:r w:rsidRPr="00AB569B">
        <w:rPr>
          <w:rFonts w:ascii="Simplified Arabic" w:eastAsia="Calibri" w:hAnsi="Simplified Arabic" w:cs="Simplified Arabic"/>
          <w:b/>
          <w:bCs/>
          <w:sz w:val="28"/>
          <w:szCs w:val="28"/>
          <w:rtl/>
        </w:rPr>
        <w:t>معالجة النصوص الطويلة</w:t>
      </w:r>
      <w:r w:rsidRPr="00AB569B">
        <w:rPr>
          <w:rFonts w:ascii="Simplified Arabic" w:eastAsia="Calibri" w:hAnsi="Simplified Arabic" w:cs="Simplified Arabic"/>
          <w:sz w:val="28"/>
          <w:szCs w:val="28"/>
        </w:rPr>
        <w:t xml:space="preserve"> </w:t>
      </w:r>
      <w:r w:rsidRPr="00AB569B">
        <w:rPr>
          <w:rFonts w:ascii="Simplified Arabic" w:eastAsia="Calibri" w:hAnsi="Simplified Arabic" w:cs="Simplified Arabic"/>
          <w:b/>
          <w:bCs/>
          <w:sz w:val="28"/>
          <w:szCs w:val="28"/>
        </w:rPr>
        <w:t>(Long-Text Handling)</w:t>
      </w:r>
      <w:r w:rsidR="00807FF1">
        <w:rPr>
          <w:rFonts w:ascii="Simplified Arabic" w:eastAsia="Calibri" w:hAnsi="Simplified Arabic" w:cs="Simplified Arabic"/>
          <w:b/>
          <w:bCs/>
          <w:sz w:val="28"/>
          <w:szCs w:val="28"/>
        </w:rPr>
        <w:t xml:space="preserve"> </w:t>
      </w:r>
    </w:p>
    <w:p w14:paraId="2310954E" w14:textId="7792AC15" w:rsidR="00AB569B" w:rsidRDefault="00AB569B" w:rsidP="00AB569B">
      <w:pPr>
        <w:spacing w:line="360" w:lineRule="auto"/>
        <w:ind w:left="709" w:hanging="709"/>
        <w:outlineLvl w:val="2"/>
        <w:rPr>
          <w:rFonts w:ascii="Simplified Arabic" w:eastAsia="Calibri" w:hAnsi="Simplified Arabic" w:cs="Simplified Arabic"/>
          <w:sz w:val="28"/>
          <w:szCs w:val="28"/>
          <w:rtl/>
          <w:lang w:bidi="ar-EG"/>
        </w:rPr>
      </w:pPr>
      <w:r w:rsidRPr="00AB569B">
        <w:rPr>
          <w:rFonts w:ascii="Simplified Arabic" w:eastAsia="Calibri" w:hAnsi="Simplified Arabic" w:cs="Simplified Arabic"/>
          <w:sz w:val="28"/>
          <w:szCs w:val="28"/>
          <w:rtl/>
        </w:rPr>
        <w:t>نظراً لمحدودية طول النص في نماذج المحولات التقليدية (512 أو 1024 توكن)، يتم تحسين النموذج عبر تقنية "التقسيم والدمج</w:t>
      </w:r>
      <w:r w:rsidRPr="00AB569B">
        <w:rPr>
          <w:rFonts w:ascii="Simplified Arabic" w:eastAsia="Calibri" w:hAnsi="Simplified Arabic" w:cs="Simplified Arabic"/>
          <w:sz w:val="28"/>
          <w:szCs w:val="28"/>
        </w:rPr>
        <w:t>" (Divide and Conquer)</w:t>
      </w:r>
      <w:r w:rsidRPr="00AB569B">
        <w:rPr>
          <w:rFonts w:ascii="Simplified Arabic" w:eastAsia="Calibri" w:hAnsi="Simplified Arabic" w:cs="Simplified Arabic"/>
          <w:sz w:val="28"/>
          <w:szCs w:val="28"/>
          <w:rtl/>
        </w:rPr>
        <w:t>؛ حيث يتم تقسيم النص الطويل</w:t>
      </w:r>
      <w:r w:rsidRPr="00AB569B">
        <w:rPr>
          <w:rFonts w:ascii="Simplified Arabic" w:eastAsia="Calibri" w:hAnsi="Simplified Arabic" w:cs="Simplified Arabic"/>
          <w:sz w:val="28"/>
          <w:szCs w:val="28"/>
        </w:rPr>
        <w:t xml:space="preserve"> </w:t>
      </w:r>
      <w:r w:rsidRPr="00AB569B">
        <w:rPr>
          <w:rFonts w:ascii="Simplified Arabic" w:eastAsia="Calibri" w:hAnsi="Simplified Arabic" w:cs="Simplified Arabic"/>
          <w:sz w:val="28"/>
          <w:szCs w:val="28"/>
          <w:rtl/>
        </w:rPr>
        <w:t>تلخيص كل جزء على حدة، ثم إجراء عملية تلخيص نهائي للمخرجات لضمان شمولية الملخص وترابطه</w:t>
      </w:r>
      <w:r w:rsidRPr="00AB569B">
        <w:rPr>
          <w:rFonts w:ascii="Simplified Arabic" w:eastAsia="Calibri" w:hAnsi="Simplified Arabic" w:cs="Simplified Arabic"/>
          <w:sz w:val="28"/>
          <w:szCs w:val="28"/>
        </w:rPr>
        <w:t>.</w:t>
      </w:r>
    </w:p>
    <w:p w14:paraId="50E0AABF" w14:textId="77777777" w:rsidR="00807FF1" w:rsidRPr="00AB569B" w:rsidRDefault="00807FF1" w:rsidP="002B539D">
      <w:pPr>
        <w:spacing w:line="360" w:lineRule="auto"/>
        <w:ind w:left="709" w:hanging="709"/>
        <w:outlineLvl w:val="2"/>
        <w:rPr>
          <w:rFonts w:ascii="Simplified Arabic" w:eastAsia="Calibri" w:hAnsi="Simplified Arabic" w:cs="Simplified Arabic"/>
          <w:sz w:val="28"/>
          <w:szCs w:val="28"/>
          <w:rtl/>
          <w:lang w:bidi="ar-EG"/>
        </w:rPr>
      </w:pPr>
    </w:p>
    <w:p w14:paraId="725A4C18" w14:textId="66F3F830" w:rsidR="00E8254A" w:rsidRPr="0077069D" w:rsidRDefault="00E8254A" w:rsidP="002B539D">
      <w:pPr>
        <w:spacing w:line="360" w:lineRule="auto"/>
        <w:ind w:left="709" w:hanging="709"/>
        <w:outlineLvl w:val="2"/>
        <w:rPr>
          <w:b/>
          <w:bCs/>
          <w:color w:val="2E74B5" w:themeColor="accent1" w:themeShade="BF"/>
          <w:sz w:val="36"/>
          <w:szCs w:val="36"/>
          <w:rtl/>
        </w:rPr>
      </w:pPr>
      <w:r w:rsidRPr="0077069D">
        <w:rPr>
          <w:b/>
          <w:bCs/>
          <w:color w:val="2E74B5" w:themeColor="accent1" w:themeShade="BF"/>
          <w:sz w:val="36"/>
          <w:szCs w:val="36"/>
          <w:rtl/>
        </w:rPr>
        <w:t>الفجوات المعرفية:</w:t>
      </w:r>
      <w:bookmarkEnd w:id="14"/>
    </w:p>
    <w:p w14:paraId="614FA2BB" w14:textId="2C93E8AC" w:rsidR="00AB569B" w:rsidRPr="00807FF1" w:rsidRDefault="00AB569B" w:rsidP="00807FF1">
      <w:pPr>
        <w:pStyle w:val="aa"/>
        <w:numPr>
          <w:ilvl w:val="1"/>
          <w:numId w:val="28"/>
        </w:numPr>
        <w:spacing w:line="360" w:lineRule="auto"/>
        <w:rPr>
          <w:b/>
          <w:bCs/>
          <w:sz w:val="28"/>
          <w:szCs w:val="28"/>
          <w:rtl/>
        </w:rPr>
      </w:pPr>
      <w:r w:rsidRPr="00807FF1">
        <w:rPr>
          <w:b/>
          <w:bCs/>
          <w:sz w:val="28"/>
          <w:szCs w:val="28"/>
          <w:rtl/>
        </w:rPr>
        <w:t>نقص البيانات النصية الضخمة والمصنفة:</w:t>
      </w:r>
      <w:r w:rsidRPr="00807FF1">
        <w:rPr>
          <w:sz w:val="28"/>
          <w:szCs w:val="28"/>
          <w:rtl/>
        </w:rPr>
        <w:t xml:space="preserve"> يواجه المشروع غالباً نقصاً في مجموعات البيانات (</w:t>
      </w:r>
      <w:r w:rsidRPr="00807FF1">
        <w:rPr>
          <w:sz w:val="28"/>
          <w:szCs w:val="28"/>
        </w:rPr>
        <w:t>Datasets</w:t>
      </w:r>
      <w:r w:rsidRPr="00807FF1">
        <w:rPr>
          <w:sz w:val="28"/>
          <w:szCs w:val="28"/>
          <w:rtl/>
        </w:rPr>
        <w:t>) العربية المصنفة بدقة لمهام التلخيص التجريدي، خصوصاً في المجالات التخصصية كالعلوم والتعليم.</w:t>
      </w:r>
    </w:p>
    <w:p w14:paraId="4722CE27" w14:textId="77777777" w:rsidR="00AB569B" w:rsidRPr="00807FF1" w:rsidRDefault="00AB569B" w:rsidP="00AB569B">
      <w:pPr>
        <w:spacing w:line="360" w:lineRule="auto"/>
        <w:ind w:left="709" w:hanging="709"/>
        <w:rPr>
          <w:sz w:val="28"/>
          <w:szCs w:val="28"/>
          <w:rtl/>
        </w:rPr>
      </w:pPr>
      <w:r w:rsidRPr="00807FF1">
        <w:rPr>
          <w:b/>
          <w:bCs/>
          <w:sz w:val="28"/>
          <w:szCs w:val="28"/>
          <w:rtl/>
        </w:rPr>
        <w:t>الحل:</w:t>
      </w:r>
      <w:r w:rsidRPr="00807FF1">
        <w:rPr>
          <w:sz w:val="28"/>
          <w:szCs w:val="28"/>
          <w:rtl/>
        </w:rPr>
        <w:t xml:space="preserve"> للتعويض عن ذلك، يُقترح استخدام تقنيات التعلم التحويلي (</w:t>
      </w:r>
      <w:r w:rsidRPr="00807FF1">
        <w:rPr>
          <w:sz w:val="28"/>
          <w:szCs w:val="28"/>
        </w:rPr>
        <w:t>Transfer Learning</w:t>
      </w:r>
      <w:r w:rsidRPr="00807FF1">
        <w:rPr>
          <w:sz w:val="28"/>
          <w:szCs w:val="28"/>
          <w:rtl/>
        </w:rPr>
        <w:t xml:space="preserve">) من خلال نماذج مثل </w:t>
      </w:r>
      <w:proofErr w:type="spellStart"/>
      <w:r w:rsidRPr="00807FF1">
        <w:rPr>
          <w:sz w:val="28"/>
          <w:szCs w:val="28"/>
        </w:rPr>
        <w:t>AraBART</w:t>
      </w:r>
      <w:proofErr w:type="spellEnd"/>
      <w:r w:rsidRPr="00807FF1">
        <w:rPr>
          <w:sz w:val="28"/>
          <w:szCs w:val="28"/>
          <w:rtl/>
        </w:rPr>
        <w:t>، واستخدام تقنيات توليدية مثل الترجمة العكسية (</w:t>
      </w:r>
      <w:r w:rsidRPr="00807FF1">
        <w:rPr>
          <w:sz w:val="28"/>
          <w:szCs w:val="28"/>
        </w:rPr>
        <w:t>Back-translation</w:t>
      </w:r>
      <w:r w:rsidRPr="00807FF1">
        <w:rPr>
          <w:sz w:val="28"/>
          <w:szCs w:val="28"/>
          <w:rtl/>
        </w:rPr>
        <w:t>) لزيادة حجم البيانات اصطناعياً.</w:t>
      </w:r>
    </w:p>
    <w:p w14:paraId="1D4B8F6D" w14:textId="77777777" w:rsidR="00AB569B" w:rsidRPr="00AB569B" w:rsidRDefault="00AB569B" w:rsidP="00AB569B">
      <w:pPr>
        <w:spacing w:line="360" w:lineRule="auto"/>
        <w:ind w:left="709" w:hanging="709"/>
        <w:rPr>
          <w:b/>
          <w:bCs/>
          <w:sz w:val="28"/>
          <w:szCs w:val="28"/>
          <w:rtl/>
        </w:rPr>
      </w:pPr>
      <w:r w:rsidRPr="00AB569B">
        <w:rPr>
          <w:b/>
          <w:bCs/>
          <w:sz w:val="28"/>
          <w:szCs w:val="28"/>
          <w:rtl/>
        </w:rPr>
        <w:t xml:space="preserve">2. تفاوت تعقيد اللغة وجودة المدخلات: </w:t>
      </w:r>
      <w:r w:rsidRPr="00807FF1">
        <w:rPr>
          <w:sz w:val="28"/>
          <w:szCs w:val="28"/>
          <w:rtl/>
        </w:rPr>
        <w:t>تتنوع جودة النصوص العربية (بين الفصحى المعاصرة، والنصوص التراثية، والترجمات الآلية)، مما يتطلب عمليات تطبيع لغوي (</w:t>
      </w:r>
      <w:r w:rsidRPr="00807FF1">
        <w:rPr>
          <w:sz w:val="28"/>
          <w:szCs w:val="28"/>
        </w:rPr>
        <w:t>Normalization</w:t>
      </w:r>
      <w:r w:rsidRPr="00807FF1">
        <w:rPr>
          <w:sz w:val="28"/>
          <w:szCs w:val="28"/>
          <w:rtl/>
        </w:rPr>
        <w:t>) ومعالجة صرفية دقيقة لضمان فهم النموذج للجذور اللغوية والزوائد.</w:t>
      </w:r>
    </w:p>
    <w:p w14:paraId="76CA1998" w14:textId="77777777" w:rsidR="00AB569B" w:rsidRPr="00AB569B" w:rsidRDefault="00AB569B" w:rsidP="00AB569B">
      <w:pPr>
        <w:spacing w:line="360" w:lineRule="auto"/>
        <w:ind w:left="709" w:hanging="709"/>
        <w:rPr>
          <w:b/>
          <w:bCs/>
          <w:sz w:val="28"/>
          <w:szCs w:val="28"/>
          <w:rtl/>
        </w:rPr>
      </w:pPr>
      <w:r w:rsidRPr="00AB569B">
        <w:rPr>
          <w:b/>
          <w:bCs/>
          <w:sz w:val="28"/>
          <w:szCs w:val="28"/>
          <w:rtl/>
        </w:rPr>
        <w:t xml:space="preserve">الحل: </w:t>
      </w:r>
      <w:r w:rsidRPr="00565F4B">
        <w:rPr>
          <w:sz w:val="28"/>
          <w:szCs w:val="28"/>
          <w:rtl/>
        </w:rPr>
        <w:t>استخدام أدوات تقطيع لغوي (</w:t>
      </w:r>
      <w:r w:rsidRPr="00565F4B">
        <w:rPr>
          <w:sz w:val="28"/>
          <w:szCs w:val="28"/>
        </w:rPr>
        <w:t>Tokenizers</w:t>
      </w:r>
      <w:r w:rsidRPr="00565F4B">
        <w:rPr>
          <w:sz w:val="28"/>
          <w:szCs w:val="28"/>
          <w:rtl/>
        </w:rPr>
        <w:t>) متطورة تتناسب مع بنية اللغة العربية، لضمان معالجة موحدة لكل أنواع النصوص.</w:t>
      </w:r>
    </w:p>
    <w:p w14:paraId="4244C39F" w14:textId="77777777" w:rsidR="00AB569B" w:rsidRPr="00AB569B" w:rsidRDefault="00AB569B" w:rsidP="00AB569B">
      <w:pPr>
        <w:spacing w:line="360" w:lineRule="auto"/>
        <w:ind w:left="709" w:hanging="709"/>
        <w:rPr>
          <w:b/>
          <w:bCs/>
          <w:sz w:val="28"/>
          <w:szCs w:val="28"/>
          <w:rtl/>
        </w:rPr>
      </w:pPr>
      <w:r w:rsidRPr="00AB569B">
        <w:rPr>
          <w:b/>
          <w:bCs/>
          <w:sz w:val="28"/>
          <w:szCs w:val="28"/>
          <w:rtl/>
        </w:rPr>
        <w:t xml:space="preserve">3. قصور النماذج في التعامل مع النصوص الطويلة جداً: </w:t>
      </w:r>
      <w:r w:rsidRPr="00565F4B">
        <w:rPr>
          <w:sz w:val="28"/>
          <w:szCs w:val="28"/>
          <w:rtl/>
        </w:rPr>
        <w:t>تفتقر معظم النماذج الحالية للقدرة على استيعاب الكتب الكاملة أو الوثائق الطويلة جداً بسبب محدودية "نافذة الانتباه" (</w:t>
      </w:r>
      <w:r w:rsidRPr="00565F4B">
        <w:rPr>
          <w:sz w:val="28"/>
          <w:szCs w:val="28"/>
        </w:rPr>
        <w:t>Context Window</w:t>
      </w:r>
      <w:r w:rsidRPr="00565F4B">
        <w:rPr>
          <w:sz w:val="28"/>
          <w:szCs w:val="28"/>
          <w:rtl/>
        </w:rPr>
        <w:t>).</w:t>
      </w:r>
    </w:p>
    <w:p w14:paraId="631177B6" w14:textId="77777777" w:rsidR="00AB569B" w:rsidRPr="00AB569B" w:rsidRDefault="00AB569B" w:rsidP="00AB569B">
      <w:pPr>
        <w:spacing w:line="360" w:lineRule="auto"/>
        <w:ind w:left="709" w:hanging="709"/>
        <w:rPr>
          <w:b/>
          <w:bCs/>
          <w:sz w:val="28"/>
          <w:szCs w:val="28"/>
          <w:rtl/>
        </w:rPr>
      </w:pPr>
      <w:r w:rsidRPr="00AB569B">
        <w:rPr>
          <w:b/>
          <w:bCs/>
          <w:sz w:val="28"/>
          <w:szCs w:val="28"/>
          <w:rtl/>
        </w:rPr>
        <w:t xml:space="preserve">الحل: </w:t>
      </w:r>
      <w:r w:rsidRPr="00565F4B">
        <w:rPr>
          <w:sz w:val="28"/>
          <w:szCs w:val="28"/>
          <w:rtl/>
        </w:rPr>
        <w:t>يُنصح مستقبلًا بتبني تقنيات التقسيم الموضوعي (</w:t>
      </w:r>
      <w:r w:rsidRPr="00565F4B">
        <w:rPr>
          <w:sz w:val="28"/>
          <w:szCs w:val="28"/>
        </w:rPr>
        <w:t>Thematic Segmentation</w:t>
      </w:r>
      <w:r w:rsidRPr="00565F4B">
        <w:rPr>
          <w:sz w:val="28"/>
          <w:szCs w:val="28"/>
          <w:rtl/>
        </w:rPr>
        <w:t>) كما ورد في ورقة (</w:t>
      </w:r>
      <w:proofErr w:type="spellStart"/>
      <w:r w:rsidRPr="00565F4B">
        <w:rPr>
          <w:sz w:val="28"/>
          <w:szCs w:val="28"/>
        </w:rPr>
        <w:t>Merniz</w:t>
      </w:r>
      <w:proofErr w:type="spellEnd"/>
      <w:r w:rsidRPr="00565F4B">
        <w:rPr>
          <w:sz w:val="28"/>
          <w:szCs w:val="28"/>
        </w:rPr>
        <w:t xml:space="preserve"> et al</w:t>
      </w:r>
      <w:r w:rsidRPr="00565F4B">
        <w:rPr>
          <w:sz w:val="28"/>
          <w:szCs w:val="28"/>
          <w:rtl/>
        </w:rPr>
        <w:t>.)، حيث يتم تقسيم النص إلى موضوعات فرعية وتلخيص كل موضوع بشكل مستقل لضمان الشمولية.</w:t>
      </w:r>
    </w:p>
    <w:p w14:paraId="302A6FDD" w14:textId="77777777" w:rsidR="00AB569B" w:rsidRPr="00AB569B" w:rsidRDefault="00AB569B" w:rsidP="00AB569B">
      <w:pPr>
        <w:spacing w:line="360" w:lineRule="auto"/>
        <w:ind w:left="709" w:hanging="709"/>
        <w:rPr>
          <w:b/>
          <w:bCs/>
          <w:sz w:val="28"/>
          <w:szCs w:val="28"/>
          <w:rtl/>
        </w:rPr>
      </w:pPr>
      <w:r w:rsidRPr="00AB569B">
        <w:rPr>
          <w:b/>
          <w:bCs/>
          <w:sz w:val="28"/>
          <w:szCs w:val="28"/>
          <w:rtl/>
        </w:rPr>
        <w:lastRenderedPageBreak/>
        <w:t>4. غياب التفسير والارتباط المنطقي (</w:t>
      </w:r>
      <w:r w:rsidRPr="00AB569B">
        <w:rPr>
          <w:b/>
          <w:bCs/>
          <w:sz w:val="28"/>
          <w:szCs w:val="28"/>
        </w:rPr>
        <w:t>Hallucination</w:t>
      </w:r>
      <w:r w:rsidRPr="00AB569B">
        <w:rPr>
          <w:b/>
          <w:bCs/>
          <w:sz w:val="28"/>
          <w:szCs w:val="28"/>
          <w:rtl/>
        </w:rPr>
        <w:t>):</w:t>
      </w:r>
      <w:r w:rsidRPr="00565F4B">
        <w:rPr>
          <w:sz w:val="28"/>
          <w:szCs w:val="28"/>
          <w:rtl/>
        </w:rPr>
        <w:t xml:space="preserve"> تبقى نتائج التلخيص التجريدي بحاجة إلى ضمان "الأمانة العلمية" (</w:t>
      </w:r>
      <w:r w:rsidRPr="00565F4B">
        <w:rPr>
          <w:sz w:val="28"/>
          <w:szCs w:val="28"/>
        </w:rPr>
        <w:t>Faithfulness</w:t>
      </w:r>
      <w:r w:rsidRPr="00565F4B">
        <w:rPr>
          <w:sz w:val="28"/>
          <w:szCs w:val="28"/>
          <w:rtl/>
        </w:rPr>
        <w:t>)، حيث قد تولد النماذج جملًا تبدو فصيحة ولكنها غير موجودة في النص الأصلي.</w:t>
      </w:r>
    </w:p>
    <w:p w14:paraId="67123697" w14:textId="77777777" w:rsidR="00AB569B" w:rsidRPr="00AB569B" w:rsidRDefault="00AB569B" w:rsidP="00AB569B">
      <w:pPr>
        <w:spacing w:line="360" w:lineRule="auto"/>
        <w:ind w:left="709" w:hanging="709"/>
        <w:rPr>
          <w:b/>
          <w:bCs/>
          <w:sz w:val="28"/>
          <w:szCs w:val="28"/>
          <w:rtl/>
        </w:rPr>
      </w:pPr>
      <w:r w:rsidRPr="00AB569B">
        <w:rPr>
          <w:b/>
          <w:bCs/>
          <w:sz w:val="28"/>
          <w:szCs w:val="28"/>
          <w:rtl/>
        </w:rPr>
        <w:t xml:space="preserve">الحل: </w:t>
      </w:r>
      <w:r w:rsidRPr="00565F4B">
        <w:rPr>
          <w:sz w:val="28"/>
          <w:szCs w:val="28"/>
          <w:rtl/>
        </w:rPr>
        <w:t>يوصي الباحثون باستخدام تقنيات تفسير النماذج (</w:t>
      </w:r>
      <w:r w:rsidRPr="00565F4B">
        <w:rPr>
          <w:sz w:val="28"/>
          <w:szCs w:val="28"/>
        </w:rPr>
        <w:t>XAI</w:t>
      </w:r>
      <w:r w:rsidRPr="00565F4B">
        <w:rPr>
          <w:sz w:val="28"/>
          <w:szCs w:val="28"/>
          <w:rtl/>
        </w:rPr>
        <w:t>)، وربط المخرجات بـ "خريطة المفاتيح" (</w:t>
      </w:r>
      <w:proofErr w:type="spellStart"/>
      <w:r w:rsidRPr="00565F4B">
        <w:rPr>
          <w:sz w:val="28"/>
          <w:szCs w:val="28"/>
        </w:rPr>
        <w:t>Keyphrases</w:t>
      </w:r>
      <w:proofErr w:type="spellEnd"/>
      <w:r w:rsidRPr="00565F4B">
        <w:rPr>
          <w:sz w:val="28"/>
          <w:szCs w:val="28"/>
          <w:rtl/>
        </w:rPr>
        <w:t>) المستخلصة من النص الأصلي لتعزيز الثقة في دقة المعلومات المختصرة.</w:t>
      </w:r>
    </w:p>
    <w:p w14:paraId="40C53FBB" w14:textId="77777777" w:rsidR="00AB569B" w:rsidRPr="00AB569B" w:rsidRDefault="00AB569B" w:rsidP="00AB569B">
      <w:pPr>
        <w:spacing w:line="360" w:lineRule="auto"/>
        <w:ind w:left="709" w:hanging="709"/>
        <w:rPr>
          <w:b/>
          <w:bCs/>
          <w:sz w:val="28"/>
          <w:szCs w:val="28"/>
          <w:rtl/>
        </w:rPr>
      </w:pPr>
      <w:r w:rsidRPr="00AB569B">
        <w:rPr>
          <w:b/>
          <w:bCs/>
          <w:sz w:val="28"/>
          <w:szCs w:val="28"/>
          <w:rtl/>
        </w:rPr>
        <w:t>5. التعقيد الحسابي وتحديات التنفيذ (</w:t>
      </w:r>
      <w:r w:rsidRPr="00AB569B">
        <w:rPr>
          <w:b/>
          <w:bCs/>
          <w:sz w:val="28"/>
          <w:szCs w:val="28"/>
        </w:rPr>
        <w:t>Optimization</w:t>
      </w:r>
      <w:r w:rsidRPr="00AB569B">
        <w:rPr>
          <w:b/>
          <w:bCs/>
          <w:sz w:val="28"/>
          <w:szCs w:val="28"/>
          <w:rtl/>
        </w:rPr>
        <w:t xml:space="preserve">): </w:t>
      </w:r>
      <w:r w:rsidRPr="00D71AA0">
        <w:rPr>
          <w:sz w:val="28"/>
          <w:szCs w:val="28"/>
          <w:rtl/>
        </w:rPr>
        <w:t xml:space="preserve">تُعد نماذج المحولات الضخمة (مثل </w:t>
      </w:r>
      <w:proofErr w:type="spellStart"/>
      <w:r w:rsidRPr="00D71AA0">
        <w:rPr>
          <w:sz w:val="28"/>
          <w:szCs w:val="28"/>
        </w:rPr>
        <w:t>mBART</w:t>
      </w:r>
      <w:proofErr w:type="spellEnd"/>
      <w:r w:rsidRPr="00D71AA0">
        <w:rPr>
          <w:sz w:val="28"/>
          <w:szCs w:val="28"/>
          <w:rtl/>
        </w:rPr>
        <w:t xml:space="preserve"> و</w:t>
      </w:r>
      <w:r w:rsidRPr="00D71AA0">
        <w:rPr>
          <w:sz w:val="28"/>
          <w:szCs w:val="28"/>
        </w:rPr>
        <w:t>AraT5</w:t>
      </w:r>
      <w:r w:rsidRPr="00D71AA0">
        <w:rPr>
          <w:sz w:val="28"/>
          <w:szCs w:val="28"/>
          <w:rtl/>
        </w:rPr>
        <w:t xml:space="preserve">) ثقيلة حسابياً وتتطلب موارد </w:t>
      </w:r>
      <w:r w:rsidRPr="00D71AA0">
        <w:rPr>
          <w:sz w:val="28"/>
          <w:szCs w:val="28"/>
        </w:rPr>
        <w:t>GPU</w:t>
      </w:r>
      <w:r w:rsidRPr="00D71AA0">
        <w:rPr>
          <w:sz w:val="28"/>
          <w:szCs w:val="28"/>
          <w:rtl/>
        </w:rPr>
        <w:t xml:space="preserve"> ضخمة.</w:t>
      </w:r>
    </w:p>
    <w:p w14:paraId="4BEDDD70" w14:textId="4E274CC7" w:rsidR="0077069D" w:rsidRPr="00565F4B" w:rsidRDefault="00AB569B" w:rsidP="00565F4B">
      <w:pPr>
        <w:spacing w:line="360" w:lineRule="auto"/>
        <w:ind w:left="709" w:hanging="709"/>
        <w:rPr>
          <w:b/>
          <w:bCs/>
          <w:sz w:val="28"/>
          <w:szCs w:val="28"/>
          <w:rtl/>
        </w:rPr>
      </w:pPr>
      <w:r w:rsidRPr="00AB569B">
        <w:rPr>
          <w:b/>
          <w:bCs/>
          <w:sz w:val="28"/>
          <w:szCs w:val="28"/>
          <w:rtl/>
        </w:rPr>
        <w:t xml:space="preserve">الحل: </w:t>
      </w:r>
      <w:r w:rsidRPr="00D71AA0">
        <w:rPr>
          <w:sz w:val="28"/>
          <w:szCs w:val="28"/>
          <w:rtl/>
        </w:rPr>
        <w:t>اقتراح استخدام نماذج أكثر كفاءة أو تقنيات تقطير المعرفة (</w:t>
      </w:r>
      <w:r w:rsidRPr="00D71AA0">
        <w:rPr>
          <w:sz w:val="28"/>
          <w:szCs w:val="28"/>
        </w:rPr>
        <w:t>Knowledge Distillation</w:t>
      </w:r>
      <w:r w:rsidRPr="00D71AA0">
        <w:rPr>
          <w:sz w:val="28"/>
          <w:szCs w:val="28"/>
          <w:rtl/>
        </w:rPr>
        <w:t>) لبناء نماذج أصغر حجماً وأسرع أداءً، مما يسمح بتشغيلها في البيئات التعليمية المحدودة الموارد.</w:t>
      </w:r>
    </w:p>
    <w:p w14:paraId="3E58BFBE" w14:textId="77777777" w:rsidR="00874F9D" w:rsidRPr="000550A3" w:rsidRDefault="00874F9D" w:rsidP="002B539D">
      <w:pPr>
        <w:spacing w:line="360" w:lineRule="auto"/>
        <w:ind w:left="709" w:hanging="709"/>
        <w:outlineLvl w:val="1"/>
        <w:rPr>
          <w:sz w:val="28"/>
          <w:szCs w:val="28"/>
          <w:rtl/>
        </w:rPr>
      </w:pPr>
    </w:p>
    <w:p w14:paraId="11CA41B7" w14:textId="3D230EC7" w:rsidR="000550A3" w:rsidRDefault="000550A3" w:rsidP="002B539D">
      <w:pPr>
        <w:spacing w:line="360" w:lineRule="auto"/>
        <w:ind w:left="709" w:hanging="709"/>
        <w:outlineLvl w:val="1"/>
        <w:rPr>
          <w:color w:val="2E74B5" w:themeColor="accent1" w:themeShade="BF"/>
          <w:sz w:val="36"/>
          <w:szCs w:val="36"/>
          <w:rtl/>
        </w:rPr>
      </w:pPr>
      <w:r w:rsidRPr="0077069D">
        <w:rPr>
          <w:b/>
          <w:bCs/>
          <w:color w:val="2E74B5" w:themeColor="accent1" w:themeShade="BF"/>
          <w:sz w:val="36"/>
          <w:szCs w:val="36"/>
          <w:rtl/>
        </w:rPr>
        <w:t xml:space="preserve"> </w:t>
      </w:r>
      <w:bookmarkStart w:id="15" w:name="_Toc202377609"/>
      <w:r w:rsidRPr="0077069D">
        <w:rPr>
          <w:b/>
          <w:bCs/>
          <w:color w:val="2E74B5" w:themeColor="accent1" w:themeShade="BF"/>
          <w:sz w:val="36"/>
          <w:szCs w:val="36"/>
          <w:rtl/>
        </w:rPr>
        <w:t>قضايا مقترحة لتحسين الأداء</w:t>
      </w:r>
      <w:bookmarkEnd w:id="15"/>
    </w:p>
    <w:p w14:paraId="04FABDCA" w14:textId="77777777" w:rsidR="00565F4B" w:rsidRPr="0077069D" w:rsidRDefault="00565F4B" w:rsidP="009E7406">
      <w:pPr>
        <w:spacing w:line="360" w:lineRule="auto"/>
        <w:ind w:left="709" w:hanging="709"/>
        <w:outlineLvl w:val="1"/>
        <w:rPr>
          <w:color w:val="2E74B5" w:themeColor="accent1" w:themeShade="BF"/>
          <w:sz w:val="36"/>
          <w:szCs w:val="36"/>
          <w:rtl/>
        </w:rPr>
      </w:pPr>
    </w:p>
    <w:p w14:paraId="09217E4A" w14:textId="1F64D68F" w:rsidR="00D71AA0" w:rsidRPr="00D71AA0" w:rsidRDefault="00D71AA0" w:rsidP="00D71AA0">
      <w:pPr>
        <w:spacing w:line="360" w:lineRule="auto"/>
        <w:ind w:left="709" w:hanging="709"/>
        <w:rPr>
          <w:b/>
          <w:bCs/>
          <w:sz w:val="28"/>
          <w:szCs w:val="28"/>
        </w:rPr>
      </w:pPr>
      <w:r w:rsidRPr="00D71AA0">
        <w:rPr>
          <w:b/>
          <w:bCs/>
          <w:sz w:val="28"/>
          <w:szCs w:val="28"/>
        </w:rPr>
        <w:t>1</w:t>
      </w:r>
      <w:r w:rsidRPr="00D71AA0">
        <w:rPr>
          <w:b/>
          <w:bCs/>
          <w:sz w:val="32"/>
          <w:szCs w:val="32"/>
        </w:rPr>
        <w:t xml:space="preserve">. </w:t>
      </w:r>
      <w:r w:rsidR="00565F4B" w:rsidRPr="00565F4B">
        <w:rPr>
          <w:rFonts w:hint="cs"/>
          <w:b/>
          <w:bCs/>
          <w:sz w:val="32"/>
          <w:szCs w:val="32"/>
          <w:rtl/>
        </w:rPr>
        <w:t xml:space="preserve"> </w:t>
      </w:r>
      <w:r w:rsidRPr="00D71AA0">
        <w:rPr>
          <w:b/>
          <w:bCs/>
          <w:sz w:val="28"/>
          <w:szCs w:val="28"/>
          <w:rtl/>
        </w:rPr>
        <w:t>زيادة تنوع وعمق البيانات النصية</w:t>
      </w:r>
      <w:r w:rsidRPr="00D71AA0">
        <w:rPr>
          <w:b/>
          <w:bCs/>
          <w:sz w:val="28"/>
          <w:szCs w:val="28"/>
        </w:rPr>
        <w:t>:</w:t>
      </w:r>
    </w:p>
    <w:p w14:paraId="64F682CB" w14:textId="77777777" w:rsidR="00D71AA0" w:rsidRPr="00D71AA0" w:rsidRDefault="00D71AA0" w:rsidP="00D71AA0">
      <w:pPr>
        <w:numPr>
          <w:ilvl w:val="0"/>
          <w:numId w:val="35"/>
        </w:numPr>
        <w:spacing w:line="360" w:lineRule="auto"/>
        <w:rPr>
          <w:sz w:val="28"/>
          <w:szCs w:val="28"/>
        </w:rPr>
      </w:pPr>
      <w:r w:rsidRPr="00D71AA0">
        <w:rPr>
          <w:sz w:val="28"/>
          <w:szCs w:val="28"/>
          <w:rtl/>
        </w:rPr>
        <w:t>إضافة نصوص من مصادر وسياقات مختلفة (أخبار، كتب مدرسية، تقارير تقنية) لتقوية قدرة النموذج على التعميم</w:t>
      </w:r>
      <w:r w:rsidRPr="00D71AA0">
        <w:rPr>
          <w:sz w:val="28"/>
          <w:szCs w:val="28"/>
        </w:rPr>
        <w:t>.</w:t>
      </w:r>
    </w:p>
    <w:p w14:paraId="6004A280" w14:textId="77777777" w:rsidR="00D71AA0" w:rsidRPr="00D71AA0" w:rsidRDefault="00D71AA0" w:rsidP="00D71AA0">
      <w:pPr>
        <w:numPr>
          <w:ilvl w:val="0"/>
          <w:numId w:val="35"/>
        </w:numPr>
        <w:spacing w:line="360" w:lineRule="auto"/>
        <w:rPr>
          <w:sz w:val="28"/>
          <w:szCs w:val="28"/>
        </w:rPr>
      </w:pPr>
      <w:r w:rsidRPr="00D71AA0">
        <w:rPr>
          <w:sz w:val="28"/>
          <w:szCs w:val="28"/>
          <w:rtl/>
        </w:rPr>
        <w:t>استخدام تقنيات توليد بيانات نصية متقدمة مثل الترجمة العكسية</w:t>
      </w:r>
      <w:r w:rsidRPr="00D71AA0">
        <w:rPr>
          <w:sz w:val="28"/>
          <w:szCs w:val="28"/>
        </w:rPr>
        <w:t xml:space="preserve"> (Back-translation) </w:t>
      </w:r>
      <w:r w:rsidRPr="00D71AA0">
        <w:rPr>
          <w:sz w:val="28"/>
          <w:szCs w:val="28"/>
          <w:rtl/>
        </w:rPr>
        <w:t>أو استخدام نماذج لغوية ضخمة</w:t>
      </w:r>
      <w:r w:rsidRPr="00D71AA0">
        <w:rPr>
          <w:sz w:val="28"/>
          <w:szCs w:val="28"/>
        </w:rPr>
        <w:t xml:space="preserve"> (LLMs) </w:t>
      </w:r>
      <w:r w:rsidRPr="00D71AA0">
        <w:rPr>
          <w:sz w:val="28"/>
          <w:szCs w:val="28"/>
          <w:rtl/>
        </w:rPr>
        <w:t>لإنشاء عينات تدريبية مشابهة تزيد من متانة النموذج</w:t>
      </w:r>
      <w:r w:rsidRPr="00D71AA0">
        <w:rPr>
          <w:sz w:val="28"/>
          <w:szCs w:val="28"/>
        </w:rPr>
        <w:t>.</w:t>
      </w:r>
    </w:p>
    <w:p w14:paraId="2CDAF2E6" w14:textId="2B4CA7D3" w:rsidR="00D71AA0" w:rsidRPr="00D71AA0" w:rsidRDefault="00D71AA0" w:rsidP="00D71AA0">
      <w:pPr>
        <w:spacing w:line="360" w:lineRule="auto"/>
        <w:ind w:left="709" w:hanging="709"/>
        <w:rPr>
          <w:b/>
          <w:bCs/>
          <w:sz w:val="28"/>
          <w:szCs w:val="28"/>
        </w:rPr>
      </w:pPr>
      <w:r w:rsidRPr="00D71AA0">
        <w:rPr>
          <w:b/>
          <w:bCs/>
          <w:sz w:val="28"/>
          <w:szCs w:val="28"/>
        </w:rPr>
        <w:t xml:space="preserve">2. </w:t>
      </w:r>
      <w:r w:rsidRPr="00D71AA0">
        <w:rPr>
          <w:b/>
          <w:bCs/>
          <w:sz w:val="28"/>
          <w:szCs w:val="28"/>
          <w:rtl/>
        </w:rPr>
        <w:t>تعزيز معمارية النموذج</w:t>
      </w:r>
      <w:r w:rsidRPr="00D71AA0">
        <w:rPr>
          <w:b/>
          <w:bCs/>
          <w:sz w:val="28"/>
          <w:szCs w:val="28"/>
        </w:rPr>
        <w:t xml:space="preserve"> (Model Enhancement)</w:t>
      </w:r>
      <w:r w:rsidR="00565F4B">
        <w:rPr>
          <w:b/>
          <w:bCs/>
          <w:sz w:val="28"/>
          <w:szCs w:val="28"/>
        </w:rPr>
        <w:t xml:space="preserve"> </w:t>
      </w:r>
    </w:p>
    <w:p w14:paraId="66A538B2" w14:textId="77777777" w:rsidR="00D71AA0" w:rsidRPr="00D71AA0" w:rsidRDefault="00D71AA0" w:rsidP="00D71AA0">
      <w:pPr>
        <w:numPr>
          <w:ilvl w:val="0"/>
          <w:numId w:val="36"/>
        </w:numPr>
        <w:spacing w:line="360" w:lineRule="auto"/>
        <w:rPr>
          <w:sz w:val="28"/>
          <w:szCs w:val="28"/>
        </w:rPr>
      </w:pPr>
      <w:r w:rsidRPr="00D71AA0">
        <w:rPr>
          <w:sz w:val="28"/>
          <w:szCs w:val="28"/>
          <w:rtl/>
        </w:rPr>
        <w:t>تجربة بنى شبكية أعمق تعتمد على آليات الانتباه</w:t>
      </w:r>
      <w:r w:rsidRPr="00D71AA0">
        <w:rPr>
          <w:sz w:val="28"/>
          <w:szCs w:val="28"/>
        </w:rPr>
        <w:t xml:space="preserve"> (Attention-based models) </w:t>
      </w:r>
      <w:r w:rsidRPr="00D71AA0">
        <w:rPr>
          <w:sz w:val="28"/>
          <w:szCs w:val="28"/>
          <w:rtl/>
        </w:rPr>
        <w:t xml:space="preserve">مثل نماذج </w:t>
      </w:r>
      <w:proofErr w:type="spellStart"/>
      <w:r w:rsidRPr="00D71AA0">
        <w:rPr>
          <w:sz w:val="28"/>
          <w:szCs w:val="28"/>
        </w:rPr>
        <w:t>Longformer</w:t>
      </w:r>
      <w:proofErr w:type="spellEnd"/>
      <w:r w:rsidRPr="00D71AA0">
        <w:rPr>
          <w:sz w:val="28"/>
          <w:szCs w:val="28"/>
        </w:rPr>
        <w:t xml:space="preserve"> </w:t>
      </w:r>
      <w:r w:rsidRPr="00D71AA0">
        <w:rPr>
          <w:sz w:val="28"/>
          <w:szCs w:val="28"/>
          <w:rtl/>
        </w:rPr>
        <w:t>التي تدعم النصوص الطويلة جداً</w:t>
      </w:r>
      <w:r w:rsidRPr="00D71AA0">
        <w:rPr>
          <w:sz w:val="28"/>
          <w:szCs w:val="28"/>
        </w:rPr>
        <w:t>.</w:t>
      </w:r>
    </w:p>
    <w:p w14:paraId="49C12833" w14:textId="4911E266" w:rsidR="00565F4B" w:rsidRPr="00D71AA0" w:rsidRDefault="00D71AA0" w:rsidP="00565F4B">
      <w:pPr>
        <w:numPr>
          <w:ilvl w:val="0"/>
          <w:numId w:val="36"/>
        </w:numPr>
        <w:spacing w:line="360" w:lineRule="auto"/>
        <w:rPr>
          <w:sz w:val="28"/>
          <w:szCs w:val="28"/>
        </w:rPr>
      </w:pPr>
      <w:r w:rsidRPr="00D71AA0">
        <w:rPr>
          <w:sz w:val="28"/>
          <w:szCs w:val="28"/>
          <w:rtl/>
        </w:rPr>
        <w:t>استخدام تقنيات التصويت الجماعي</w:t>
      </w:r>
      <w:r w:rsidRPr="00D71AA0">
        <w:rPr>
          <w:sz w:val="28"/>
          <w:szCs w:val="28"/>
        </w:rPr>
        <w:t xml:space="preserve"> (Ensemble Learning) </w:t>
      </w:r>
      <w:r w:rsidRPr="00D71AA0">
        <w:rPr>
          <w:sz w:val="28"/>
          <w:szCs w:val="28"/>
          <w:rtl/>
        </w:rPr>
        <w:t>عبر دمج مخرجات عدة نماذج</w:t>
      </w:r>
      <w:r w:rsidRPr="00D71AA0">
        <w:rPr>
          <w:sz w:val="28"/>
          <w:szCs w:val="28"/>
        </w:rPr>
        <w:t xml:space="preserve"> (</w:t>
      </w:r>
      <w:r w:rsidRPr="00D71AA0">
        <w:rPr>
          <w:sz w:val="28"/>
          <w:szCs w:val="28"/>
          <w:rtl/>
        </w:rPr>
        <w:t>مثل</w:t>
      </w:r>
      <w:r w:rsidRPr="00D71AA0">
        <w:rPr>
          <w:sz w:val="28"/>
          <w:szCs w:val="28"/>
        </w:rPr>
        <w:t xml:space="preserve"> </w:t>
      </w:r>
      <w:proofErr w:type="spellStart"/>
      <w:r w:rsidRPr="00D71AA0">
        <w:rPr>
          <w:sz w:val="28"/>
          <w:szCs w:val="28"/>
        </w:rPr>
        <w:t>AraBART</w:t>
      </w:r>
      <w:proofErr w:type="spellEnd"/>
      <w:r w:rsidRPr="00D71AA0">
        <w:rPr>
          <w:sz w:val="28"/>
          <w:szCs w:val="28"/>
        </w:rPr>
        <w:t xml:space="preserve"> </w:t>
      </w:r>
      <w:r w:rsidRPr="00D71AA0">
        <w:rPr>
          <w:sz w:val="28"/>
          <w:szCs w:val="28"/>
          <w:rtl/>
        </w:rPr>
        <w:t>و</w:t>
      </w:r>
      <w:r w:rsidRPr="00D71AA0">
        <w:rPr>
          <w:sz w:val="28"/>
          <w:szCs w:val="28"/>
        </w:rPr>
        <w:t xml:space="preserve">AraT5) </w:t>
      </w:r>
      <w:r w:rsidRPr="00D71AA0">
        <w:rPr>
          <w:sz w:val="28"/>
          <w:szCs w:val="28"/>
          <w:rtl/>
        </w:rPr>
        <w:t>معاً، حيث أشارت الدراسات</w:t>
      </w:r>
      <w:r w:rsidRPr="00D71AA0">
        <w:rPr>
          <w:sz w:val="28"/>
          <w:szCs w:val="28"/>
        </w:rPr>
        <w:t xml:space="preserve"> (</w:t>
      </w:r>
      <w:r w:rsidRPr="00D71AA0">
        <w:rPr>
          <w:sz w:val="28"/>
          <w:szCs w:val="28"/>
          <w:rtl/>
        </w:rPr>
        <w:t>مثل ورقة</w:t>
      </w:r>
      <w:r w:rsidRPr="00D71AA0">
        <w:rPr>
          <w:sz w:val="28"/>
          <w:szCs w:val="28"/>
        </w:rPr>
        <w:t xml:space="preserve"> </w:t>
      </w:r>
      <w:proofErr w:type="spellStart"/>
      <w:r w:rsidRPr="00D71AA0">
        <w:rPr>
          <w:sz w:val="28"/>
          <w:szCs w:val="28"/>
        </w:rPr>
        <w:t>Masri</w:t>
      </w:r>
      <w:proofErr w:type="spellEnd"/>
      <w:r w:rsidRPr="00D71AA0">
        <w:rPr>
          <w:sz w:val="28"/>
          <w:szCs w:val="28"/>
        </w:rPr>
        <w:t xml:space="preserve"> et al.) </w:t>
      </w:r>
      <w:r w:rsidRPr="00D71AA0">
        <w:rPr>
          <w:sz w:val="28"/>
          <w:szCs w:val="28"/>
          <w:rtl/>
        </w:rPr>
        <w:t>إلى أن دمج ميزات النماذج المختلفة يحسن من جودة الملخص النهائي</w:t>
      </w:r>
      <w:r w:rsidRPr="00D71AA0">
        <w:rPr>
          <w:sz w:val="28"/>
          <w:szCs w:val="28"/>
        </w:rPr>
        <w:t>.</w:t>
      </w:r>
    </w:p>
    <w:p w14:paraId="31DDDC1D" w14:textId="5A0B5F22" w:rsidR="00D71AA0" w:rsidRPr="00D71AA0" w:rsidRDefault="00D71AA0" w:rsidP="00D71AA0">
      <w:pPr>
        <w:spacing w:line="360" w:lineRule="auto"/>
        <w:ind w:left="709" w:hanging="709"/>
        <w:rPr>
          <w:b/>
          <w:bCs/>
          <w:sz w:val="28"/>
          <w:szCs w:val="28"/>
        </w:rPr>
      </w:pPr>
      <w:r w:rsidRPr="00D71AA0">
        <w:rPr>
          <w:b/>
          <w:bCs/>
          <w:sz w:val="28"/>
          <w:szCs w:val="28"/>
        </w:rPr>
        <w:t xml:space="preserve">3. </w:t>
      </w:r>
      <w:r w:rsidR="00565F4B">
        <w:rPr>
          <w:rFonts w:hint="cs"/>
          <w:b/>
          <w:bCs/>
          <w:sz w:val="28"/>
          <w:szCs w:val="28"/>
          <w:rtl/>
        </w:rPr>
        <w:t xml:space="preserve"> </w:t>
      </w:r>
      <w:r w:rsidRPr="00D71AA0">
        <w:rPr>
          <w:b/>
          <w:bCs/>
          <w:sz w:val="28"/>
          <w:szCs w:val="28"/>
          <w:rtl/>
        </w:rPr>
        <w:t>ضبط المعاملات الفائقة</w:t>
      </w:r>
      <w:r w:rsidRPr="00D71AA0">
        <w:rPr>
          <w:b/>
          <w:bCs/>
          <w:sz w:val="28"/>
          <w:szCs w:val="28"/>
        </w:rPr>
        <w:t xml:space="preserve"> (Hyperparameter Tuning)</w:t>
      </w:r>
      <w:r w:rsidR="00565F4B">
        <w:rPr>
          <w:b/>
          <w:bCs/>
          <w:sz w:val="28"/>
          <w:szCs w:val="28"/>
        </w:rPr>
        <w:t xml:space="preserve"> </w:t>
      </w:r>
    </w:p>
    <w:p w14:paraId="2752055A" w14:textId="77777777" w:rsidR="00D71AA0" w:rsidRPr="00D71AA0" w:rsidRDefault="00D71AA0" w:rsidP="00D71AA0">
      <w:pPr>
        <w:numPr>
          <w:ilvl w:val="0"/>
          <w:numId w:val="37"/>
        </w:numPr>
        <w:spacing w:line="360" w:lineRule="auto"/>
        <w:rPr>
          <w:sz w:val="28"/>
          <w:szCs w:val="28"/>
        </w:rPr>
      </w:pPr>
      <w:r w:rsidRPr="00D71AA0">
        <w:rPr>
          <w:sz w:val="28"/>
          <w:szCs w:val="28"/>
          <w:rtl/>
        </w:rPr>
        <w:t>تجربة معدلات تعلم</w:t>
      </w:r>
      <w:r w:rsidRPr="00D71AA0">
        <w:rPr>
          <w:sz w:val="28"/>
          <w:szCs w:val="28"/>
        </w:rPr>
        <w:t xml:space="preserve"> (Learning Rates) </w:t>
      </w:r>
      <w:r w:rsidRPr="00D71AA0">
        <w:rPr>
          <w:sz w:val="28"/>
          <w:szCs w:val="28"/>
          <w:rtl/>
        </w:rPr>
        <w:t>مختلفة واستخدام تقنيات البحث الأوتوماتيكي لاختيار القيم الأمثل لعدد طبقات التشفير وفك التشفير، وطول التسلسل</w:t>
      </w:r>
      <w:r w:rsidRPr="00D71AA0">
        <w:rPr>
          <w:sz w:val="28"/>
          <w:szCs w:val="28"/>
        </w:rPr>
        <w:t xml:space="preserve"> (Sequence Length)</w:t>
      </w:r>
      <w:r w:rsidRPr="00D71AA0">
        <w:rPr>
          <w:sz w:val="28"/>
          <w:szCs w:val="28"/>
          <w:rtl/>
        </w:rPr>
        <w:t>، ومعاملات جزاء التكرار</w:t>
      </w:r>
      <w:r w:rsidRPr="00D71AA0">
        <w:rPr>
          <w:sz w:val="28"/>
          <w:szCs w:val="28"/>
        </w:rPr>
        <w:t xml:space="preserve"> (Repetition Penalty).</w:t>
      </w:r>
    </w:p>
    <w:p w14:paraId="10A405BF" w14:textId="54B95372" w:rsidR="00D71AA0" w:rsidRPr="00D71AA0" w:rsidRDefault="00D71AA0" w:rsidP="00D71AA0">
      <w:pPr>
        <w:spacing w:line="360" w:lineRule="auto"/>
        <w:ind w:left="709" w:hanging="709"/>
        <w:rPr>
          <w:b/>
          <w:bCs/>
          <w:sz w:val="28"/>
          <w:szCs w:val="28"/>
        </w:rPr>
      </w:pPr>
      <w:r w:rsidRPr="00D71AA0">
        <w:rPr>
          <w:b/>
          <w:bCs/>
          <w:sz w:val="28"/>
          <w:szCs w:val="28"/>
        </w:rPr>
        <w:lastRenderedPageBreak/>
        <w:t xml:space="preserve">4. </w:t>
      </w:r>
      <w:r w:rsidR="00565F4B">
        <w:rPr>
          <w:rFonts w:hint="cs"/>
          <w:b/>
          <w:bCs/>
          <w:sz w:val="28"/>
          <w:szCs w:val="28"/>
          <w:rtl/>
          <w:lang w:bidi="ar-EG"/>
        </w:rPr>
        <w:t xml:space="preserve"> </w:t>
      </w:r>
      <w:r w:rsidRPr="00D71AA0">
        <w:rPr>
          <w:b/>
          <w:bCs/>
          <w:sz w:val="28"/>
          <w:szCs w:val="28"/>
          <w:rtl/>
        </w:rPr>
        <w:t>تقنيات معالجة لغوية متقدمة</w:t>
      </w:r>
      <w:r w:rsidRPr="00D71AA0">
        <w:rPr>
          <w:b/>
          <w:bCs/>
          <w:sz w:val="28"/>
          <w:szCs w:val="28"/>
        </w:rPr>
        <w:t xml:space="preserve"> (Advanced NLP Preprocessing)</w:t>
      </w:r>
      <w:r w:rsidR="00565F4B">
        <w:rPr>
          <w:b/>
          <w:bCs/>
          <w:sz w:val="28"/>
          <w:szCs w:val="28"/>
        </w:rPr>
        <w:t xml:space="preserve"> </w:t>
      </w:r>
    </w:p>
    <w:p w14:paraId="7F7D1EC4" w14:textId="77777777" w:rsidR="00D71AA0" w:rsidRPr="00D71AA0" w:rsidRDefault="00D71AA0" w:rsidP="00D71AA0">
      <w:pPr>
        <w:numPr>
          <w:ilvl w:val="0"/>
          <w:numId w:val="38"/>
        </w:numPr>
        <w:spacing w:line="360" w:lineRule="auto"/>
        <w:rPr>
          <w:sz w:val="28"/>
          <w:szCs w:val="28"/>
        </w:rPr>
      </w:pPr>
      <w:r w:rsidRPr="00D71AA0">
        <w:rPr>
          <w:sz w:val="28"/>
          <w:szCs w:val="28"/>
          <w:rtl/>
        </w:rPr>
        <w:t>تطبيق تقنيات التقسيم الموضوعي</w:t>
      </w:r>
      <w:r w:rsidRPr="00D71AA0">
        <w:rPr>
          <w:sz w:val="28"/>
          <w:szCs w:val="28"/>
        </w:rPr>
        <w:t xml:space="preserve"> (Thematic Segmentation) </w:t>
      </w:r>
      <w:r w:rsidRPr="00D71AA0">
        <w:rPr>
          <w:sz w:val="28"/>
          <w:szCs w:val="28"/>
          <w:rtl/>
        </w:rPr>
        <w:t>لجعل النموذج يركز على الأجزاء الحيوية في النص</w:t>
      </w:r>
      <w:r w:rsidRPr="00D71AA0">
        <w:rPr>
          <w:sz w:val="28"/>
          <w:szCs w:val="28"/>
        </w:rPr>
        <w:t xml:space="preserve"> (</w:t>
      </w:r>
      <w:r w:rsidRPr="00D71AA0">
        <w:rPr>
          <w:sz w:val="28"/>
          <w:szCs w:val="28"/>
          <w:rtl/>
        </w:rPr>
        <w:t>كما ورد في ورقة</w:t>
      </w:r>
      <w:r w:rsidRPr="00D71AA0">
        <w:rPr>
          <w:sz w:val="28"/>
          <w:szCs w:val="28"/>
        </w:rPr>
        <w:t xml:space="preserve"> </w:t>
      </w:r>
      <w:proofErr w:type="spellStart"/>
      <w:r w:rsidRPr="00D71AA0">
        <w:rPr>
          <w:sz w:val="28"/>
          <w:szCs w:val="28"/>
        </w:rPr>
        <w:t>Merniz</w:t>
      </w:r>
      <w:proofErr w:type="spellEnd"/>
      <w:r w:rsidRPr="00D71AA0">
        <w:rPr>
          <w:sz w:val="28"/>
          <w:szCs w:val="28"/>
        </w:rPr>
        <w:t xml:space="preserve"> et al.).</w:t>
      </w:r>
    </w:p>
    <w:p w14:paraId="7E122FBF" w14:textId="77777777" w:rsidR="00D71AA0" w:rsidRPr="00D71AA0" w:rsidRDefault="00D71AA0" w:rsidP="00D71AA0">
      <w:pPr>
        <w:numPr>
          <w:ilvl w:val="0"/>
          <w:numId w:val="38"/>
        </w:numPr>
        <w:spacing w:line="360" w:lineRule="auto"/>
        <w:rPr>
          <w:sz w:val="28"/>
          <w:szCs w:val="28"/>
        </w:rPr>
      </w:pPr>
      <w:r w:rsidRPr="00D71AA0">
        <w:rPr>
          <w:sz w:val="28"/>
          <w:szCs w:val="28"/>
          <w:rtl/>
        </w:rPr>
        <w:t>تجربة استبعاد "كلمات التوقف</w:t>
      </w:r>
      <w:r w:rsidRPr="00D71AA0">
        <w:rPr>
          <w:sz w:val="28"/>
          <w:szCs w:val="28"/>
        </w:rPr>
        <w:t xml:space="preserve">" (Stop words) </w:t>
      </w:r>
      <w:r w:rsidRPr="00D71AA0">
        <w:rPr>
          <w:sz w:val="28"/>
          <w:szCs w:val="28"/>
          <w:rtl/>
        </w:rPr>
        <w:t>المتخصصة أو التركيز على المناطق النصية ذات الكثافة المعلوماتية العالية</w:t>
      </w:r>
      <w:r w:rsidRPr="00D71AA0">
        <w:rPr>
          <w:sz w:val="28"/>
          <w:szCs w:val="28"/>
        </w:rPr>
        <w:t xml:space="preserve"> (Informative chunks).</w:t>
      </w:r>
    </w:p>
    <w:p w14:paraId="1ABEBDFB" w14:textId="64C31E7E" w:rsidR="00D71AA0" w:rsidRPr="00D71AA0" w:rsidRDefault="00565F4B" w:rsidP="00D71AA0">
      <w:pPr>
        <w:spacing w:line="360" w:lineRule="auto"/>
        <w:ind w:left="709" w:hanging="709"/>
        <w:rPr>
          <w:b/>
          <w:bCs/>
          <w:sz w:val="28"/>
          <w:szCs w:val="28"/>
        </w:rPr>
      </w:pPr>
      <w:r>
        <w:rPr>
          <w:b/>
          <w:bCs/>
          <w:sz w:val="28"/>
          <w:szCs w:val="28"/>
        </w:rPr>
        <w:t xml:space="preserve"> </w:t>
      </w:r>
      <w:r w:rsidR="00D71AA0" w:rsidRPr="00D71AA0">
        <w:rPr>
          <w:b/>
          <w:bCs/>
          <w:sz w:val="28"/>
          <w:szCs w:val="28"/>
        </w:rPr>
        <w:t xml:space="preserve">5. </w:t>
      </w:r>
      <w:r w:rsidR="00D71AA0" w:rsidRPr="00D71AA0">
        <w:rPr>
          <w:b/>
          <w:bCs/>
          <w:sz w:val="28"/>
          <w:szCs w:val="28"/>
          <w:rtl/>
        </w:rPr>
        <w:t>دمج بيانات سياقية إضافية</w:t>
      </w:r>
      <w:r w:rsidR="00D71AA0" w:rsidRPr="00D71AA0">
        <w:rPr>
          <w:b/>
          <w:bCs/>
          <w:sz w:val="28"/>
          <w:szCs w:val="28"/>
        </w:rPr>
        <w:t xml:space="preserve"> (Multimodal/Contextual Data)</w:t>
      </w:r>
      <w:r>
        <w:rPr>
          <w:b/>
          <w:bCs/>
          <w:sz w:val="28"/>
          <w:szCs w:val="28"/>
        </w:rPr>
        <w:t xml:space="preserve"> </w:t>
      </w:r>
    </w:p>
    <w:p w14:paraId="228B08F2" w14:textId="4F19C13D" w:rsidR="00D71AA0" w:rsidRPr="00D71AA0" w:rsidRDefault="00D71AA0" w:rsidP="00D71AA0">
      <w:pPr>
        <w:numPr>
          <w:ilvl w:val="0"/>
          <w:numId w:val="39"/>
        </w:numPr>
        <w:spacing w:line="360" w:lineRule="auto"/>
        <w:rPr>
          <w:sz w:val="28"/>
          <w:szCs w:val="28"/>
        </w:rPr>
      </w:pPr>
      <w:r w:rsidRPr="00D71AA0">
        <w:rPr>
          <w:sz w:val="28"/>
          <w:szCs w:val="28"/>
          <w:rtl/>
        </w:rPr>
        <w:t>دمج ميزات إضافية مع النص مثل الكلمات المفتاحية</w:t>
      </w:r>
      <w:r w:rsidRPr="00D71AA0">
        <w:rPr>
          <w:sz w:val="28"/>
          <w:szCs w:val="28"/>
        </w:rPr>
        <w:t xml:space="preserve"> (Keywords) </w:t>
      </w:r>
      <w:r w:rsidRPr="00D71AA0">
        <w:rPr>
          <w:sz w:val="28"/>
          <w:szCs w:val="28"/>
          <w:rtl/>
        </w:rPr>
        <w:t>أو التوسيم الموضوعي</w:t>
      </w:r>
      <w:r w:rsidRPr="00D71AA0">
        <w:rPr>
          <w:sz w:val="28"/>
          <w:szCs w:val="28"/>
        </w:rPr>
        <w:t xml:space="preserve"> (Topic Labels) </w:t>
      </w:r>
      <w:r w:rsidR="00565F4B">
        <w:rPr>
          <w:rFonts w:hint="cs"/>
          <w:sz w:val="28"/>
          <w:szCs w:val="28"/>
          <w:rtl/>
        </w:rPr>
        <w:t xml:space="preserve"> </w:t>
      </w:r>
      <w:r w:rsidRPr="00D71AA0">
        <w:rPr>
          <w:sz w:val="28"/>
          <w:szCs w:val="28"/>
          <w:rtl/>
        </w:rPr>
        <w:t>لإثراء المعلومة المدخلة للنموذج، مما يساعد في توجيه عملية التلخيص نحو مواضيع محددة بدقة</w:t>
      </w:r>
      <w:r w:rsidRPr="00D71AA0">
        <w:rPr>
          <w:sz w:val="28"/>
          <w:szCs w:val="28"/>
        </w:rPr>
        <w:t>.</w:t>
      </w:r>
    </w:p>
    <w:p w14:paraId="4AE2FFAF" w14:textId="2C75BF10" w:rsidR="00D71AA0" w:rsidRPr="00D71AA0" w:rsidRDefault="00D71AA0" w:rsidP="00D71AA0">
      <w:pPr>
        <w:spacing w:line="360" w:lineRule="auto"/>
        <w:ind w:left="709" w:hanging="709"/>
        <w:rPr>
          <w:b/>
          <w:bCs/>
          <w:sz w:val="28"/>
          <w:szCs w:val="28"/>
        </w:rPr>
      </w:pPr>
      <w:r w:rsidRPr="00D71AA0">
        <w:rPr>
          <w:b/>
          <w:bCs/>
          <w:sz w:val="28"/>
          <w:szCs w:val="28"/>
        </w:rPr>
        <w:t xml:space="preserve">6. </w:t>
      </w:r>
      <w:r w:rsidR="00565F4B">
        <w:rPr>
          <w:rFonts w:hint="cs"/>
          <w:b/>
          <w:bCs/>
          <w:sz w:val="28"/>
          <w:szCs w:val="28"/>
          <w:rtl/>
          <w:lang w:bidi="ar-EG"/>
        </w:rPr>
        <w:t xml:space="preserve"> </w:t>
      </w:r>
      <w:r w:rsidRPr="00D71AA0">
        <w:rPr>
          <w:b/>
          <w:bCs/>
          <w:sz w:val="28"/>
          <w:szCs w:val="28"/>
          <w:rtl/>
        </w:rPr>
        <w:t>التقييم المستمر والمتعدد</w:t>
      </w:r>
      <w:r w:rsidRPr="00D71AA0">
        <w:rPr>
          <w:b/>
          <w:bCs/>
          <w:sz w:val="28"/>
          <w:szCs w:val="28"/>
        </w:rPr>
        <w:t xml:space="preserve"> (Comprehensive Evaluation)</w:t>
      </w:r>
      <w:r w:rsidR="00565F4B">
        <w:rPr>
          <w:b/>
          <w:bCs/>
          <w:sz w:val="28"/>
          <w:szCs w:val="28"/>
        </w:rPr>
        <w:t xml:space="preserve"> </w:t>
      </w:r>
    </w:p>
    <w:p w14:paraId="0177B944" w14:textId="77777777" w:rsidR="00D71AA0" w:rsidRPr="00D71AA0" w:rsidRDefault="00D71AA0" w:rsidP="00D71AA0">
      <w:pPr>
        <w:numPr>
          <w:ilvl w:val="0"/>
          <w:numId w:val="40"/>
        </w:numPr>
        <w:spacing w:line="360" w:lineRule="auto"/>
        <w:rPr>
          <w:sz w:val="28"/>
          <w:szCs w:val="28"/>
        </w:rPr>
      </w:pPr>
      <w:r w:rsidRPr="00D71AA0">
        <w:rPr>
          <w:sz w:val="28"/>
          <w:szCs w:val="28"/>
          <w:rtl/>
        </w:rPr>
        <w:t>تطبيق اختبارات التقاطع</w:t>
      </w:r>
      <w:r w:rsidRPr="00D71AA0">
        <w:rPr>
          <w:sz w:val="28"/>
          <w:szCs w:val="28"/>
        </w:rPr>
        <w:t xml:space="preserve"> (Cross-validation) </w:t>
      </w:r>
      <w:r w:rsidRPr="00D71AA0">
        <w:rPr>
          <w:sz w:val="28"/>
          <w:szCs w:val="28"/>
          <w:rtl/>
        </w:rPr>
        <w:t>على مجموعات بيانات مختلفة لضمان ثبات النتائج</w:t>
      </w:r>
      <w:r w:rsidRPr="00D71AA0">
        <w:rPr>
          <w:sz w:val="28"/>
          <w:szCs w:val="28"/>
        </w:rPr>
        <w:t>.</w:t>
      </w:r>
    </w:p>
    <w:p w14:paraId="690B0D43" w14:textId="77777777" w:rsidR="00D71AA0" w:rsidRPr="00D71AA0" w:rsidRDefault="00D71AA0" w:rsidP="00D71AA0">
      <w:pPr>
        <w:numPr>
          <w:ilvl w:val="0"/>
          <w:numId w:val="40"/>
        </w:numPr>
        <w:spacing w:line="360" w:lineRule="auto"/>
        <w:rPr>
          <w:sz w:val="28"/>
          <w:szCs w:val="28"/>
        </w:rPr>
      </w:pPr>
      <w:r w:rsidRPr="00D71AA0">
        <w:rPr>
          <w:sz w:val="28"/>
          <w:szCs w:val="28"/>
          <w:rtl/>
        </w:rPr>
        <w:t>الجمع بين المقاييس الآلية</w:t>
      </w:r>
      <w:r w:rsidRPr="00D71AA0">
        <w:rPr>
          <w:sz w:val="28"/>
          <w:szCs w:val="28"/>
        </w:rPr>
        <w:t xml:space="preserve"> (ROUGE/METEOR) </w:t>
      </w:r>
      <w:r w:rsidRPr="00D71AA0">
        <w:rPr>
          <w:sz w:val="28"/>
          <w:szCs w:val="28"/>
          <w:rtl/>
        </w:rPr>
        <w:t>والتقييم البشري لضمان جودة اللغة والأمانة العلمية للمحتوى</w:t>
      </w:r>
      <w:r w:rsidRPr="00D71AA0">
        <w:rPr>
          <w:sz w:val="28"/>
          <w:szCs w:val="28"/>
        </w:rPr>
        <w:t>.</w:t>
      </w:r>
    </w:p>
    <w:p w14:paraId="6808BFF2" w14:textId="77777777" w:rsidR="00D71AA0" w:rsidRPr="00D71AA0" w:rsidRDefault="00000000" w:rsidP="00D71AA0">
      <w:pPr>
        <w:spacing w:line="360" w:lineRule="auto"/>
        <w:ind w:left="709" w:hanging="709"/>
        <w:rPr>
          <w:b/>
          <w:bCs/>
          <w:sz w:val="28"/>
          <w:szCs w:val="28"/>
        </w:rPr>
      </w:pPr>
      <w:r>
        <w:rPr>
          <w:b/>
          <w:bCs/>
          <w:sz w:val="28"/>
          <w:szCs w:val="28"/>
        </w:rPr>
        <w:pict w14:anchorId="461E07E4">
          <v:rect id="_x0000_i1148" style="width:0;height:1.5pt" o:hralign="center" o:hrstd="t" o:hr="t" fillcolor="#a0a0a0" stroked="f"/>
        </w:pict>
      </w:r>
    </w:p>
    <w:p w14:paraId="32B88ED7" w14:textId="77777777" w:rsidR="00D71AA0" w:rsidRPr="00D71AA0" w:rsidRDefault="00D71AA0" w:rsidP="002B539D">
      <w:pPr>
        <w:spacing w:line="360" w:lineRule="auto"/>
        <w:ind w:left="709" w:hanging="709"/>
        <w:outlineLvl w:val="2"/>
        <w:rPr>
          <w:b/>
          <w:bCs/>
          <w:color w:val="2E74B5" w:themeColor="accent1" w:themeShade="BF"/>
          <w:sz w:val="28"/>
          <w:szCs w:val="28"/>
        </w:rPr>
      </w:pPr>
      <w:r w:rsidRPr="00D71AA0">
        <w:rPr>
          <w:b/>
          <w:bCs/>
          <w:color w:val="2E74B5" w:themeColor="accent1" w:themeShade="BF"/>
          <w:sz w:val="28"/>
          <w:szCs w:val="28"/>
          <w:rtl/>
        </w:rPr>
        <w:t>الخلاصة</w:t>
      </w:r>
      <w:r w:rsidRPr="00D71AA0">
        <w:rPr>
          <w:b/>
          <w:bCs/>
          <w:color w:val="2E74B5" w:themeColor="accent1" w:themeShade="BF"/>
          <w:sz w:val="28"/>
          <w:szCs w:val="28"/>
        </w:rPr>
        <w:t xml:space="preserve"> (Conclusion)</w:t>
      </w:r>
    </w:p>
    <w:p w14:paraId="6D4CA578" w14:textId="136D0FFF" w:rsidR="00D71AA0" w:rsidRPr="00D71AA0" w:rsidRDefault="00D71AA0" w:rsidP="00D71AA0">
      <w:pPr>
        <w:spacing w:line="360" w:lineRule="auto"/>
        <w:ind w:left="709" w:hanging="709"/>
        <w:rPr>
          <w:b/>
          <w:bCs/>
          <w:sz w:val="28"/>
          <w:szCs w:val="28"/>
        </w:rPr>
      </w:pPr>
      <w:r w:rsidRPr="00D71AA0">
        <w:rPr>
          <w:b/>
          <w:bCs/>
          <w:sz w:val="28"/>
          <w:szCs w:val="28"/>
          <w:rtl/>
        </w:rPr>
        <w:t>تؤكد هذه الأطروحة أن دمج تقنيات التعلم العميق مع الفهم العميق لخصائص اللغة العربية يمثل المسار الأمثل لتطوير أنظمة تلخيص ذكية وموثوقة. يمكن معالجة الفجوات المعرفية في هذا المجال من خلال التطوير المستمر للنماذج اللغوية السيادية</w:t>
      </w:r>
      <w:r w:rsidRPr="00D71AA0">
        <w:rPr>
          <w:b/>
          <w:bCs/>
          <w:sz w:val="28"/>
          <w:szCs w:val="28"/>
        </w:rPr>
        <w:t xml:space="preserve"> </w:t>
      </w:r>
      <w:r w:rsidR="00565F4B">
        <w:rPr>
          <w:rFonts w:hint="cs"/>
          <w:b/>
          <w:bCs/>
          <w:sz w:val="28"/>
          <w:szCs w:val="28"/>
          <w:rtl/>
        </w:rPr>
        <w:t xml:space="preserve"> </w:t>
      </w:r>
      <w:r w:rsidRPr="00D71AA0">
        <w:rPr>
          <w:b/>
          <w:bCs/>
          <w:sz w:val="28"/>
          <w:szCs w:val="28"/>
          <w:rtl/>
        </w:rPr>
        <w:t>مثل</w:t>
      </w:r>
      <w:r w:rsidRPr="00D71AA0">
        <w:rPr>
          <w:b/>
          <w:bCs/>
          <w:sz w:val="28"/>
          <w:szCs w:val="28"/>
        </w:rPr>
        <w:t xml:space="preserve"> </w:t>
      </w:r>
      <w:proofErr w:type="spellStart"/>
      <w:r w:rsidRPr="00D71AA0">
        <w:rPr>
          <w:b/>
          <w:bCs/>
          <w:sz w:val="28"/>
          <w:szCs w:val="28"/>
        </w:rPr>
        <w:t>AraBART</w:t>
      </w:r>
      <w:proofErr w:type="spellEnd"/>
      <w:r w:rsidR="00565F4B">
        <w:rPr>
          <w:b/>
          <w:bCs/>
          <w:sz w:val="28"/>
          <w:szCs w:val="28"/>
        </w:rPr>
        <w:t xml:space="preserve"> </w:t>
      </w:r>
      <w:r w:rsidR="00565F4B">
        <w:rPr>
          <w:rFonts w:hint="cs"/>
          <w:b/>
          <w:bCs/>
          <w:sz w:val="28"/>
          <w:szCs w:val="28"/>
          <w:rtl/>
        </w:rPr>
        <w:t xml:space="preserve"> </w:t>
      </w:r>
      <w:r w:rsidRPr="00D71AA0">
        <w:rPr>
          <w:b/>
          <w:bCs/>
          <w:sz w:val="28"/>
          <w:szCs w:val="28"/>
          <w:rtl/>
        </w:rPr>
        <w:t>والمشاركة في بناء مستودعات بيانات عربية مفتوحة المصدر</w:t>
      </w:r>
      <w:r w:rsidRPr="00D71AA0">
        <w:rPr>
          <w:b/>
          <w:bCs/>
          <w:sz w:val="28"/>
          <w:szCs w:val="28"/>
        </w:rPr>
        <w:t>.</w:t>
      </w:r>
    </w:p>
    <w:p w14:paraId="3074E4DB" w14:textId="77777777" w:rsidR="00D71AA0" w:rsidRPr="00D71AA0" w:rsidRDefault="00D71AA0" w:rsidP="00D71AA0">
      <w:pPr>
        <w:spacing w:line="360" w:lineRule="auto"/>
        <w:ind w:left="709" w:hanging="709"/>
        <w:rPr>
          <w:b/>
          <w:bCs/>
          <w:sz w:val="28"/>
          <w:szCs w:val="28"/>
        </w:rPr>
      </w:pPr>
      <w:r w:rsidRPr="00D71AA0">
        <w:rPr>
          <w:b/>
          <w:bCs/>
          <w:sz w:val="28"/>
          <w:szCs w:val="28"/>
          <w:rtl/>
        </w:rPr>
        <w:t>من ناحية أخرى، يمكن التغلب على الفجوات التطبيقية من خلال</w:t>
      </w:r>
      <w:r w:rsidRPr="00D71AA0">
        <w:rPr>
          <w:b/>
          <w:bCs/>
          <w:sz w:val="28"/>
          <w:szCs w:val="28"/>
        </w:rPr>
        <w:t>:</w:t>
      </w:r>
    </w:p>
    <w:p w14:paraId="0F7C6D91" w14:textId="77777777" w:rsidR="00D71AA0" w:rsidRPr="00D71AA0" w:rsidRDefault="00D71AA0" w:rsidP="00D71AA0">
      <w:pPr>
        <w:numPr>
          <w:ilvl w:val="0"/>
          <w:numId w:val="41"/>
        </w:numPr>
        <w:spacing w:line="360" w:lineRule="auto"/>
        <w:rPr>
          <w:sz w:val="28"/>
          <w:szCs w:val="28"/>
        </w:rPr>
      </w:pPr>
      <w:r w:rsidRPr="00D71AA0">
        <w:rPr>
          <w:sz w:val="28"/>
          <w:szCs w:val="28"/>
          <w:rtl/>
        </w:rPr>
        <w:t>جمع بيانات أكثر تنوعاً وتخصصاً (مثل المحتوى التعليمي والعلمي)</w:t>
      </w:r>
      <w:r w:rsidRPr="00D71AA0">
        <w:rPr>
          <w:sz w:val="28"/>
          <w:szCs w:val="28"/>
        </w:rPr>
        <w:t>.</w:t>
      </w:r>
    </w:p>
    <w:p w14:paraId="33841C82" w14:textId="77777777" w:rsidR="00D71AA0" w:rsidRPr="00D71AA0" w:rsidRDefault="00D71AA0" w:rsidP="00D71AA0">
      <w:pPr>
        <w:numPr>
          <w:ilvl w:val="0"/>
          <w:numId w:val="41"/>
        </w:numPr>
        <w:spacing w:line="360" w:lineRule="auto"/>
        <w:rPr>
          <w:sz w:val="28"/>
          <w:szCs w:val="28"/>
        </w:rPr>
      </w:pPr>
      <w:r w:rsidRPr="00D71AA0">
        <w:rPr>
          <w:sz w:val="28"/>
          <w:szCs w:val="28"/>
          <w:rtl/>
        </w:rPr>
        <w:t>استخدام تقنيات تحسين النماذج المعتمدة على "آليات الانتباه" وتقليل التكرار</w:t>
      </w:r>
      <w:r w:rsidRPr="00D71AA0">
        <w:rPr>
          <w:sz w:val="28"/>
          <w:szCs w:val="28"/>
        </w:rPr>
        <w:t>.</w:t>
      </w:r>
    </w:p>
    <w:p w14:paraId="6E466FFB" w14:textId="77777777" w:rsidR="00D71AA0" w:rsidRPr="00D71AA0" w:rsidRDefault="00D71AA0" w:rsidP="00D71AA0">
      <w:pPr>
        <w:numPr>
          <w:ilvl w:val="0"/>
          <w:numId w:val="41"/>
        </w:numPr>
        <w:spacing w:line="360" w:lineRule="auto"/>
        <w:rPr>
          <w:sz w:val="28"/>
          <w:szCs w:val="28"/>
        </w:rPr>
      </w:pPr>
      <w:r w:rsidRPr="00D71AA0">
        <w:rPr>
          <w:sz w:val="28"/>
          <w:szCs w:val="28"/>
          <w:rtl/>
        </w:rPr>
        <w:t>الاستفادة من الموارد الحاسوبية المتقدمة</w:t>
      </w:r>
      <w:r w:rsidRPr="00D71AA0">
        <w:rPr>
          <w:sz w:val="28"/>
          <w:szCs w:val="28"/>
        </w:rPr>
        <w:t xml:space="preserve"> (Cloud GPUs) </w:t>
      </w:r>
      <w:r w:rsidRPr="00D71AA0">
        <w:rPr>
          <w:sz w:val="28"/>
          <w:szCs w:val="28"/>
          <w:rtl/>
        </w:rPr>
        <w:t>لتدريب نماذج ضخمة قادرة على محاكاة التلخيص البشري بدقة عالية</w:t>
      </w:r>
      <w:r w:rsidRPr="00D71AA0">
        <w:rPr>
          <w:sz w:val="28"/>
          <w:szCs w:val="28"/>
        </w:rPr>
        <w:t>.</w:t>
      </w:r>
    </w:p>
    <w:p w14:paraId="1F42D856" w14:textId="77777777" w:rsidR="00D71AA0" w:rsidRPr="00D71AA0" w:rsidRDefault="00D71AA0" w:rsidP="00D71AA0">
      <w:pPr>
        <w:spacing w:line="360" w:lineRule="auto"/>
        <w:ind w:left="709" w:hanging="709"/>
        <w:rPr>
          <w:b/>
          <w:bCs/>
          <w:sz w:val="28"/>
          <w:szCs w:val="28"/>
        </w:rPr>
      </w:pPr>
      <w:r w:rsidRPr="00D71AA0">
        <w:rPr>
          <w:b/>
          <w:bCs/>
          <w:sz w:val="28"/>
          <w:szCs w:val="28"/>
          <w:rtl/>
        </w:rPr>
        <w:t>إن النتائج المستخلصة من الأوراق البحثية الخمس توفر أساساً متيناً لبناء أنظمة دعم قرار أكاديمي وإعلامي تساهم في تنظيم المعرفة العربية الرقمية وتسهيل الوصول إليها</w:t>
      </w:r>
      <w:r w:rsidRPr="00D71AA0">
        <w:rPr>
          <w:b/>
          <w:bCs/>
          <w:sz w:val="28"/>
          <w:szCs w:val="28"/>
        </w:rPr>
        <w:t>.</w:t>
      </w:r>
    </w:p>
    <w:p w14:paraId="0E0F975F" w14:textId="50E2F103" w:rsidR="00000CC2" w:rsidRPr="00D71AA0" w:rsidRDefault="00000CC2" w:rsidP="009D6130">
      <w:pPr>
        <w:spacing w:line="360" w:lineRule="auto"/>
        <w:ind w:left="709" w:hanging="709"/>
        <w:rPr>
          <w:b/>
          <w:bCs/>
          <w:sz w:val="32"/>
          <w:szCs w:val="32"/>
          <w:rtl/>
        </w:rPr>
      </w:pPr>
    </w:p>
    <w:p w14:paraId="7B9277E3" w14:textId="30DCF229" w:rsidR="000550A3" w:rsidRPr="0077069D" w:rsidRDefault="000550A3" w:rsidP="002A737A">
      <w:pPr>
        <w:spacing w:line="360" w:lineRule="auto"/>
        <w:ind w:left="709" w:hanging="709"/>
        <w:outlineLvl w:val="0"/>
        <w:rPr>
          <w:b/>
          <w:bCs/>
          <w:color w:val="2E74B5" w:themeColor="accent1" w:themeShade="BF"/>
          <w:sz w:val="36"/>
          <w:szCs w:val="36"/>
          <w:rtl/>
        </w:rPr>
      </w:pPr>
      <w:bookmarkStart w:id="16" w:name="_Toc202377611"/>
      <w:r w:rsidRPr="0077069D">
        <w:rPr>
          <w:b/>
          <w:bCs/>
          <w:color w:val="2E74B5" w:themeColor="accent1" w:themeShade="BF"/>
          <w:sz w:val="36"/>
          <w:szCs w:val="36"/>
          <w:rtl/>
        </w:rPr>
        <w:lastRenderedPageBreak/>
        <w:t xml:space="preserve">هيكل النموذج الأساسي بنية </w:t>
      </w:r>
      <w:proofErr w:type="spellStart"/>
      <w:r w:rsidR="0093410C" w:rsidRPr="0093410C">
        <w:rPr>
          <w:b/>
          <w:bCs/>
          <w:color w:val="2E74B5" w:themeColor="accent1" w:themeShade="BF"/>
          <w:sz w:val="36"/>
          <w:szCs w:val="36"/>
        </w:rPr>
        <w:t>AraBART</w:t>
      </w:r>
      <w:proofErr w:type="spellEnd"/>
      <w:r w:rsidRPr="0077069D">
        <w:rPr>
          <w:b/>
          <w:bCs/>
          <w:color w:val="2E74B5" w:themeColor="accent1" w:themeShade="BF"/>
          <w:sz w:val="36"/>
          <w:szCs w:val="36"/>
        </w:rPr>
        <w:t>)</w:t>
      </w:r>
      <w:r w:rsidR="000D4087" w:rsidRPr="0077069D">
        <w:rPr>
          <w:rFonts w:hint="cs"/>
          <w:b/>
          <w:bCs/>
          <w:color w:val="2E74B5" w:themeColor="accent1" w:themeShade="BF"/>
          <w:sz w:val="36"/>
          <w:szCs w:val="36"/>
          <w:rtl/>
        </w:rPr>
        <w:t>)</w:t>
      </w:r>
      <w:bookmarkEnd w:id="16"/>
    </w:p>
    <w:p w14:paraId="3D0E3BD9" w14:textId="77777777" w:rsidR="000550A3" w:rsidRPr="004820AC" w:rsidRDefault="000550A3" w:rsidP="000550A3">
      <w:pPr>
        <w:spacing w:line="360" w:lineRule="auto"/>
        <w:ind w:left="709" w:hanging="709"/>
        <w:rPr>
          <w:rFonts w:hint="cs"/>
          <w:sz w:val="30"/>
          <w:szCs w:val="30"/>
          <w:rtl/>
        </w:rPr>
      </w:pPr>
    </w:p>
    <w:p w14:paraId="79F1876D" w14:textId="77777777" w:rsidR="0093410C" w:rsidRPr="004820AC" w:rsidRDefault="0093410C" w:rsidP="0093410C">
      <w:pPr>
        <w:numPr>
          <w:ilvl w:val="0"/>
          <w:numId w:val="42"/>
        </w:numPr>
        <w:spacing w:line="360" w:lineRule="auto"/>
        <w:outlineLvl w:val="0"/>
        <w:rPr>
          <w:sz w:val="30"/>
          <w:szCs w:val="30"/>
        </w:rPr>
      </w:pPr>
      <w:bookmarkStart w:id="17" w:name="_Toc202377612"/>
      <w:r w:rsidRPr="004820AC">
        <w:rPr>
          <w:sz w:val="30"/>
          <w:szCs w:val="30"/>
          <w:rtl/>
        </w:rPr>
        <w:t xml:space="preserve">يتركب النموذج المستخدم في مشروعك من بنية </w:t>
      </w:r>
      <w:r w:rsidRPr="004820AC">
        <w:rPr>
          <w:b/>
          <w:bCs/>
          <w:sz w:val="30"/>
          <w:szCs w:val="30"/>
          <w:rtl/>
        </w:rPr>
        <w:t>المحولات</w:t>
      </w:r>
      <w:r w:rsidRPr="004820AC">
        <w:rPr>
          <w:b/>
          <w:bCs/>
          <w:sz w:val="30"/>
          <w:szCs w:val="30"/>
        </w:rPr>
        <w:t xml:space="preserve"> (Transformers)</w:t>
      </w:r>
      <w:r w:rsidRPr="004820AC">
        <w:rPr>
          <w:sz w:val="30"/>
          <w:szCs w:val="30"/>
        </w:rPr>
        <w:t xml:space="preserve"> </w:t>
      </w:r>
      <w:r w:rsidRPr="004820AC">
        <w:rPr>
          <w:sz w:val="30"/>
          <w:szCs w:val="30"/>
          <w:rtl/>
        </w:rPr>
        <w:t xml:space="preserve">المعتمدة على نظام </w:t>
      </w:r>
      <w:r w:rsidRPr="004820AC">
        <w:rPr>
          <w:b/>
          <w:bCs/>
          <w:sz w:val="30"/>
          <w:szCs w:val="30"/>
          <w:rtl/>
        </w:rPr>
        <w:t>التشفير وفك التشفير</w:t>
      </w:r>
      <w:r w:rsidRPr="004820AC">
        <w:rPr>
          <w:b/>
          <w:bCs/>
          <w:sz w:val="30"/>
          <w:szCs w:val="30"/>
        </w:rPr>
        <w:t xml:space="preserve"> (Encoder-Decoder)</w:t>
      </w:r>
      <w:r w:rsidRPr="004820AC">
        <w:rPr>
          <w:sz w:val="30"/>
          <w:szCs w:val="30"/>
        </w:rPr>
        <w:t xml:space="preserve"> </w:t>
      </w:r>
      <w:r w:rsidRPr="004820AC">
        <w:rPr>
          <w:sz w:val="30"/>
          <w:szCs w:val="30"/>
          <w:rtl/>
        </w:rPr>
        <w:t xml:space="preserve">متتابع، بدلاً من الطبقات </w:t>
      </w:r>
      <w:proofErr w:type="spellStart"/>
      <w:r w:rsidRPr="004820AC">
        <w:rPr>
          <w:sz w:val="30"/>
          <w:szCs w:val="30"/>
          <w:rtl/>
        </w:rPr>
        <w:t>التلافيفية</w:t>
      </w:r>
      <w:proofErr w:type="spellEnd"/>
      <w:r w:rsidRPr="004820AC">
        <w:rPr>
          <w:sz w:val="30"/>
          <w:szCs w:val="30"/>
          <w:rtl/>
        </w:rPr>
        <w:t xml:space="preserve">. كمثال مبسط عند بناء النموذج باستخدام مكتبة </w:t>
      </w:r>
      <w:r w:rsidRPr="004820AC">
        <w:rPr>
          <w:b/>
          <w:bCs/>
          <w:sz w:val="30"/>
          <w:szCs w:val="30"/>
        </w:rPr>
        <w:t>Hugging Face</w:t>
      </w:r>
      <w:r w:rsidRPr="004820AC">
        <w:rPr>
          <w:sz w:val="30"/>
          <w:szCs w:val="30"/>
        </w:rPr>
        <w:t xml:space="preserve"> </w:t>
      </w:r>
      <w:r w:rsidRPr="004820AC">
        <w:rPr>
          <w:sz w:val="30"/>
          <w:szCs w:val="30"/>
          <w:rtl/>
        </w:rPr>
        <w:t xml:space="preserve">و </w:t>
      </w:r>
      <w:proofErr w:type="spellStart"/>
      <w:r w:rsidRPr="004820AC">
        <w:rPr>
          <w:b/>
          <w:bCs/>
          <w:sz w:val="30"/>
          <w:szCs w:val="30"/>
        </w:rPr>
        <w:t>PyTorch</w:t>
      </w:r>
      <w:proofErr w:type="spellEnd"/>
      <w:r w:rsidRPr="004820AC">
        <w:rPr>
          <w:sz w:val="30"/>
          <w:szCs w:val="30"/>
        </w:rPr>
        <w:t>:</w:t>
      </w:r>
    </w:p>
    <w:p w14:paraId="0AB5DEF5" w14:textId="77777777" w:rsidR="00565F4B" w:rsidRPr="004820AC" w:rsidRDefault="0093410C" w:rsidP="00565F4B">
      <w:pPr>
        <w:numPr>
          <w:ilvl w:val="0"/>
          <w:numId w:val="42"/>
        </w:numPr>
        <w:spacing w:line="360" w:lineRule="auto"/>
        <w:outlineLvl w:val="0"/>
        <w:rPr>
          <w:sz w:val="30"/>
          <w:szCs w:val="30"/>
        </w:rPr>
      </w:pPr>
      <w:r w:rsidRPr="004820AC">
        <w:rPr>
          <w:b/>
          <w:bCs/>
          <w:sz w:val="30"/>
          <w:szCs w:val="30"/>
          <w:rtl/>
        </w:rPr>
        <w:t>طبقات التشفير</w:t>
      </w:r>
      <w:r w:rsidRPr="004820AC">
        <w:rPr>
          <w:b/>
          <w:bCs/>
          <w:sz w:val="30"/>
          <w:szCs w:val="30"/>
        </w:rPr>
        <w:t xml:space="preserve"> (Encoder Layers):</w:t>
      </w:r>
      <w:r w:rsidRPr="004820AC">
        <w:rPr>
          <w:sz w:val="30"/>
          <w:szCs w:val="30"/>
        </w:rPr>
        <w:t xml:space="preserve"> </w:t>
      </w:r>
      <w:r w:rsidRPr="004820AC">
        <w:rPr>
          <w:sz w:val="30"/>
          <w:szCs w:val="30"/>
          <w:rtl/>
        </w:rPr>
        <w:t>تتكون من 12 طبقة</w:t>
      </w:r>
      <w:r w:rsidRPr="004820AC">
        <w:rPr>
          <w:sz w:val="30"/>
          <w:szCs w:val="30"/>
        </w:rPr>
        <w:t xml:space="preserve"> </w:t>
      </w:r>
      <w:r w:rsidR="00565F4B" w:rsidRPr="004820AC">
        <w:rPr>
          <w:rFonts w:hint="cs"/>
          <w:sz w:val="30"/>
          <w:szCs w:val="30"/>
          <w:rtl/>
        </w:rPr>
        <w:t xml:space="preserve"> </w:t>
      </w:r>
      <w:r w:rsidRPr="004820AC">
        <w:rPr>
          <w:sz w:val="30"/>
          <w:szCs w:val="30"/>
          <w:rtl/>
        </w:rPr>
        <w:t>في نسخة</w:t>
      </w:r>
      <w:r w:rsidRPr="004820AC">
        <w:rPr>
          <w:sz w:val="30"/>
          <w:szCs w:val="30"/>
        </w:rPr>
        <w:t xml:space="preserve"> </w:t>
      </w:r>
      <w:proofErr w:type="spellStart"/>
      <w:r w:rsidRPr="004820AC">
        <w:rPr>
          <w:sz w:val="30"/>
          <w:szCs w:val="30"/>
        </w:rPr>
        <w:t>AraBART</w:t>
      </w:r>
      <w:proofErr w:type="spellEnd"/>
      <w:r w:rsidR="00565F4B" w:rsidRPr="004820AC">
        <w:rPr>
          <w:sz w:val="30"/>
          <w:szCs w:val="30"/>
        </w:rPr>
        <w:t xml:space="preserve"> </w:t>
      </w:r>
      <w:r w:rsidR="00565F4B" w:rsidRPr="004820AC">
        <w:rPr>
          <w:rFonts w:hint="cs"/>
          <w:sz w:val="30"/>
          <w:szCs w:val="30"/>
          <w:rtl/>
        </w:rPr>
        <w:t xml:space="preserve"> </w:t>
      </w:r>
      <w:r w:rsidRPr="004820AC">
        <w:rPr>
          <w:sz w:val="30"/>
          <w:szCs w:val="30"/>
          <w:rtl/>
        </w:rPr>
        <w:t xml:space="preserve">تحتوي على آليات </w:t>
      </w:r>
      <w:r w:rsidRPr="004820AC">
        <w:rPr>
          <w:b/>
          <w:bCs/>
          <w:sz w:val="30"/>
          <w:szCs w:val="30"/>
          <w:rtl/>
        </w:rPr>
        <w:t>الانتباه الذاتي المتعدد</w:t>
      </w:r>
      <w:r w:rsidRPr="004820AC">
        <w:rPr>
          <w:b/>
          <w:bCs/>
          <w:sz w:val="30"/>
          <w:szCs w:val="30"/>
        </w:rPr>
        <w:t xml:space="preserve"> (Multi-Head Self-Attention)</w:t>
      </w:r>
      <w:r w:rsidRPr="004820AC">
        <w:rPr>
          <w:sz w:val="30"/>
          <w:szCs w:val="30"/>
        </w:rPr>
        <w:t xml:space="preserve"> </w:t>
      </w:r>
      <w:r w:rsidRPr="004820AC">
        <w:rPr>
          <w:sz w:val="30"/>
          <w:szCs w:val="30"/>
          <w:rtl/>
        </w:rPr>
        <w:t xml:space="preserve">مع دالة تفعيل </w:t>
      </w:r>
    </w:p>
    <w:p w14:paraId="41E567FE" w14:textId="108578BF" w:rsidR="0093410C" w:rsidRPr="004820AC" w:rsidRDefault="00565F4B" w:rsidP="00565F4B">
      <w:pPr>
        <w:numPr>
          <w:ilvl w:val="0"/>
          <w:numId w:val="42"/>
        </w:numPr>
        <w:spacing w:line="360" w:lineRule="auto"/>
        <w:outlineLvl w:val="0"/>
        <w:rPr>
          <w:sz w:val="30"/>
          <w:szCs w:val="30"/>
        </w:rPr>
      </w:pPr>
      <w:r w:rsidRPr="004820AC">
        <w:rPr>
          <w:b/>
          <w:bCs/>
          <w:sz w:val="30"/>
          <w:szCs w:val="30"/>
        </w:rPr>
        <w:t xml:space="preserve"> :</w:t>
      </w:r>
      <w:r w:rsidR="0093410C" w:rsidRPr="004820AC">
        <w:rPr>
          <w:b/>
          <w:bCs/>
          <w:sz w:val="30"/>
          <w:szCs w:val="30"/>
        </w:rPr>
        <w:t>GELU</w:t>
      </w:r>
      <w:r w:rsidRPr="004820AC">
        <w:rPr>
          <w:sz w:val="30"/>
          <w:szCs w:val="30"/>
        </w:rPr>
        <w:t xml:space="preserve"> </w:t>
      </w:r>
      <w:r w:rsidR="0093410C" w:rsidRPr="004820AC">
        <w:rPr>
          <w:sz w:val="30"/>
          <w:szCs w:val="30"/>
          <w:rtl/>
        </w:rPr>
        <w:t>تعمل هذه الطبقات على استخلاص العلاقات الدلالية بين الكلمات العربية وفهم السياق الطويل، وهو ما يقابل وظيفة "</w:t>
      </w:r>
      <w:proofErr w:type="spellStart"/>
      <w:r w:rsidR="0093410C" w:rsidRPr="004820AC">
        <w:rPr>
          <w:sz w:val="30"/>
          <w:szCs w:val="30"/>
          <w:rtl/>
        </w:rPr>
        <w:t>الفلترات</w:t>
      </w:r>
      <w:proofErr w:type="spellEnd"/>
      <w:r w:rsidR="0093410C" w:rsidRPr="004820AC">
        <w:rPr>
          <w:sz w:val="30"/>
          <w:szCs w:val="30"/>
          <w:rtl/>
        </w:rPr>
        <w:t>" في</w:t>
      </w:r>
      <w:r w:rsidR="0093410C" w:rsidRPr="004820AC">
        <w:rPr>
          <w:sz w:val="30"/>
          <w:szCs w:val="30"/>
        </w:rPr>
        <w:t xml:space="preserve"> CNN </w:t>
      </w:r>
      <w:r w:rsidR="0093410C" w:rsidRPr="004820AC">
        <w:rPr>
          <w:sz w:val="30"/>
          <w:szCs w:val="30"/>
          <w:rtl/>
        </w:rPr>
        <w:t>لاستخلاص الميزات</w:t>
      </w:r>
      <w:r w:rsidR="0093410C" w:rsidRPr="004820AC">
        <w:rPr>
          <w:sz w:val="30"/>
          <w:szCs w:val="30"/>
        </w:rPr>
        <w:t>.</w:t>
      </w:r>
    </w:p>
    <w:p w14:paraId="18D35DCF" w14:textId="77777777" w:rsidR="0093410C" w:rsidRPr="004820AC" w:rsidRDefault="0093410C" w:rsidP="0093410C">
      <w:pPr>
        <w:numPr>
          <w:ilvl w:val="0"/>
          <w:numId w:val="42"/>
        </w:numPr>
        <w:spacing w:line="360" w:lineRule="auto"/>
        <w:outlineLvl w:val="0"/>
        <w:rPr>
          <w:sz w:val="30"/>
          <w:szCs w:val="30"/>
        </w:rPr>
      </w:pPr>
      <w:r w:rsidRPr="004820AC">
        <w:rPr>
          <w:b/>
          <w:bCs/>
          <w:sz w:val="30"/>
          <w:szCs w:val="30"/>
          <w:rtl/>
        </w:rPr>
        <w:t>طبقات فك التشفير</w:t>
      </w:r>
      <w:r w:rsidRPr="004820AC">
        <w:rPr>
          <w:b/>
          <w:bCs/>
          <w:sz w:val="30"/>
          <w:szCs w:val="30"/>
        </w:rPr>
        <w:t xml:space="preserve"> (Decoder Layers):</w:t>
      </w:r>
      <w:r w:rsidRPr="004820AC">
        <w:rPr>
          <w:sz w:val="30"/>
          <w:szCs w:val="30"/>
        </w:rPr>
        <w:t xml:space="preserve"> </w:t>
      </w:r>
      <w:r w:rsidRPr="004820AC">
        <w:rPr>
          <w:sz w:val="30"/>
          <w:szCs w:val="30"/>
          <w:rtl/>
        </w:rPr>
        <w:t xml:space="preserve">تتبع المشفر، وتتضمن آليات </w:t>
      </w:r>
      <w:r w:rsidRPr="004820AC">
        <w:rPr>
          <w:b/>
          <w:bCs/>
          <w:sz w:val="30"/>
          <w:szCs w:val="30"/>
          <w:rtl/>
        </w:rPr>
        <w:t>الانتباه المتقاطع</w:t>
      </w:r>
      <w:r w:rsidRPr="004820AC">
        <w:rPr>
          <w:b/>
          <w:bCs/>
          <w:sz w:val="30"/>
          <w:szCs w:val="30"/>
        </w:rPr>
        <w:t xml:space="preserve"> (Cross-Attention)</w:t>
      </w:r>
      <w:r w:rsidRPr="004820AC">
        <w:rPr>
          <w:sz w:val="30"/>
          <w:szCs w:val="30"/>
        </w:rPr>
        <w:t xml:space="preserve"> </w:t>
      </w:r>
      <w:r w:rsidRPr="004820AC">
        <w:rPr>
          <w:sz w:val="30"/>
          <w:szCs w:val="30"/>
          <w:rtl/>
        </w:rPr>
        <w:t>التي تربط بين الكلمات الموّلدة في الملخص وبين النص الأصلي. تُكرر هذه البنية لضمان صياغة جمل تجريدية مترابطة لغوياً</w:t>
      </w:r>
      <w:r w:rsidRPr="004820AC">
        <w:rPr>
          <w:sz w:val="30"/>
          <w:szCs w:val="30"/>
        </w:rPr>
        <w:t>.</w:t>
      </w:r>
    </w:p>
    <w:p w14:paraId="7FC27C34" w14:textId="77777777" w:rsidR="0093410C" w:rsidRPr="004820AC" w:rsidRDefault="0093410C" w:rsidP="0093410C">
      <w:pPr>
        <w:numPr>
          <w:ilvl w:val="0"/>
          <w:numId w:val="42"/>
        </w:numPr>
        <w:spacing w:line="360" w:lineRule="auto"/>
        <w:outlineLvl w:val="0"/>
        <w:rPr>
          <w:sz w:val="30"/>
          <w:szCs w:val="30"/>
        </w:rPr>
      </w:pPr>
      <w:r w:rsidRPr="004820AC">
        <w:rPr>
          <w:b/>
          <w:bCs/>
          <w:sz w:val="30"/>
          <w:szCs w:val="30"/>
          <w:rtl/>
        </w:rPr>
        <w:t>تحويل المخرجات</w:t>
      </w:r>
      <w:r w:rsidRPr="004820AC">
        <w:rPr>
          <w:b/>
          <w:bCs/>
          <w:sz w:val="30"/>
          <w:szCs w:val="30"/>
        </w:rPr>
        <w:t xml:space="preserve"> (Linear &amp; </w:t>
      </w:r>
      <w:proofErr w:type="spellStart"/>
      <w:r w:rsidRPr="004820AC">
        <w:rPr>
          <w:b/>
          <w:bCs/>
          <w:sz w:val="30"/>
          <w:szCs w:val="30"/>
        </w:rPr>
        <w:t>Softmax</w:t>
      </w:r>
      <w:proofErr w:type="spellEnd"/>
      <w:r w:rsidRPr="004820AC">
        <w:rPr>
          <w:b/>
          <w:bCs/>
          <w:sz w:val="30"/>
          <w:szCs w:val="30"/>
        </w:rPr>
        <w:t xml:space="preserve"> Layers):</w:t>
      </w:r>
      <w:r w:rsidRPr="004820AC">
        <w:rPr>
          <w:sz w:val="30"/>
          <w:szCs w:val="30"/>
        </w:rPr>
        <w:t xml:space="preserve"> </w:t>
      </w:r>
      <w:r w:rsidRPr="004820AC">
        <w:rPr>
          <w:sz w:val="30"/>
          <w:szCs w:val="30"/>
          <w:rtl/>
        </w:rPr>
        <w:t>بعد طبقات التشفير وفك التشفير، تأتي طبقة خطية</w:t>
      </w:r>
      <w:r w:rsidRPr="004820AC">
        <w:rPr>
          <w:sz w:val="30"/>
          <w:szCs w:val="30"/>
        </w:rPr>
        <w:t xml:space="preserve"> (Linear Layer) </w:t>
      </w:r>
      <w:r w:rsidRPr="004820AC">
        <w:rPr>
          <w:sz w:val="30"/>
          <w:szCs w:val="30"/>
          <w:rtl/>
        </w:rPr>
        <w:t xml:space="preserve">لتحويل المتجهات الناتجة إلى احتمالات فوق مفردات اللغة العربية. يتبعها تابع </w:t>
      </w:r>
      <w:proofErr w:type="spellStart"/>
      <w:r w:rsidRPr="004820AC">
        <w:rPr>
          <w:b/>
          <w:bCs/>
          <w:sz w:val="30"/>
          <w:szCs w:val="30"/>
        </w:rPr>
        <w:t>Softmax</w:t>
      </w:r>
      <w:proofErr w:type="spellEnd"/>
      <w:r w:rsidRPr="004820AC">
        <w:rPr>
          <w:sz w:val="30"/>
          <w:szCs w:val="30"/>
        </w:rPr>
        <w:t xml:space="preserve"> </w:t>
      </w:r>
      <w:r w:rsidRPr="004820AC">
        <w:rPr>
          <w:sz w:val="30"/>
          <w:szCs w:val="30"/>
          <w:rtl/>
        </w:rPr>
        <w:t>لاختيار الكلمة الأكثر احتمالاً لتكوين جملة الملخص، وهذا يقابل طبقة الخرج في تصنيف الصور</w:t>
      </w:r>
      <w:r w:rsidRPr="004820AC">
        <w:rPr>
          <w:sz w:val="30"/>
          <w:szCs w:val="30"/>
        </w:rPr>
        <w:t>.</w:t>
      </w:r>
    </w:p>
    <w:p w14:paraId="6323C4F5" w14:textId="2AF9C46F" w:rsidR="0093410C" w:rsidRPr="004820AC" w:rsidRDefault="0093410C" w:rsidP="00E17A31">
      <w:pPr>
        <w:numPr>
          <w:ilvl w:val="0"/>
          <w:numId w:val="42"/>
        </w:numPr>
        <w:spacing w:line="360" w:lineRule="auto"/>
        <w:outlineLvl w:val="0"/>
        <w:rPr>
          <w:sz w:val="30"/>
          <w:szCs w:val="30"/>
        </w:rPr>
      </w:pPr>
      <w:r w:rsidRPr="004820AC">
        <w:rPr>
          <w:b/>
          <w:bCs/>
          <w:sz w:val="30"/>
          <w:szCs w:val="30"/>
          <w:rtl/>
        </w:rPr>
        <w:t>التجميع والضبط</w:t>
      </w:r>
      <w:r w:rsidR="00E17A31" w:rsidRPr="004820AC">
        <w:rPr>
          <w:sz w:val="30"/>
          <w:szCs w:val="30"/>
        </w:rPr>
        <w:t xml:space="preserve">   </w:t>
      </w:r>
      <w:r w:rsidRPr="004820AC">
        <w:rPr>
          <w:b/>
          <w:bCs/>
          <w:sz w:val="30"/>
          <w:szCs w:val="30"/>
        </w:rPr>
        <w:t>(Model Pipeline):</w:t>
      </w:r>
      <w:r w:rsidRPr="004820AC">
        <w:rPr>
          <w:sz w:val="30"/>
          <w:szCs w:val="30"/>
        </w:rPr>
        <w:t xml:space="preserve"> </w:t>
      </w:r>
      <w:r w:rsidRPr="004820AC">
        <w:rPr>
          <w:sz w:val="30"/>
          <w:szCs w:val="30"/>
          <w:rtl/>
        </w:rPr>
        <w:t xml:space="preserve">تُجمع الطبقات السابقة ضمن نموذج </w:t>
      </w:r>
      <w:r w:rsidR="00565F4B" w:rsidRPr="004820AC">
        <w:rPr>
          <w:b/>
          <w:bCs/>
          <w:sz w:val="30"/>
          <w:szCs w:val="30"/>
        </w:rPr>
        <w:t xml:space="preserve">  </w:t>
      </w:r>
      <w:r w:rsidRPr="004820AC">
        <w:rPr>
          <w:b/>
          <w:bCs/>
          <w:sz w:val="30"/>
          <w:szCs w:val="30"/>
        </w:rPr>
        <w:t>Sequence-to-Sequence</w:t>
      </w:r>
      <w:r w:rsidR="00565F4B" w:rsidRPr="004820AC">
        <w:rPr>
          <w:rFonts w:hint="cs"/>
          <w:sz w:val="30"/>
          <w:szCs w:val="30"/>
          <w:rtl/>
        </w:rPr>
        <w:t xml:space="preserve"> </w:t>
      </w:r>
      <w:r w:rsidRPr="004820AC">
        <w:rPr>
          <w:sz w:val="30"/>
          <w:szCs w:val="30"/>
          <w:rtl/>
        </w:rPr>
        <w:t xml:space="preserve">يتم استخدام دالة خسارة </w:t>
      </w:r>
      <w:r w:rsidR="00565F4B" w:rsidRPr="004820AC">
        <w:rPr>
          <w:b/>
          <w:bCs/>
          <w:sz w:val="30"/>
          <w:szCs w:val="30"/>
        </w:rPr>
        <w:t xml:space="preserve"> </w:t>
      </w:r>
      <w:r w:rsidRPr="004820AC">
        <w:rPr>
          <w:b/>
          <w:bCs/>
          <w:sz w:val="30"/>
          <w:szCs w:val="30"/>
        </w:rPr>
        <w:t>Cross-Entropy Loss</w:t>
      </w:r>
      <w:r w:rsidRPr="004820AC">
        <w:rPr>
          <w:sz w:val="30"/>
          <w:szCs w:val="30"/>
        </w:rPr>
        <w:t xml:space="preserve"> </w:t>
      </w:r>
      <w:r w:rsidRPr="004820AC">
        <w:rPr>
          <w:sz w:val="30"/>
          <w:szCs w:val="30"/>
          <w:rtl/>
        </w:rPr>
        <w:t xml:space="preserve">لتقليل الفرق بين الملخص الموّلد والملخص البشري، مع مُحسّن </w:t>
      </w:r>
      <w:proofErr w:type="spellStart"/>
      <w:r w:rsidRPr="004820AC">
        <w:rPr>
          <w:b/>
          <w:bCs/>
          <w:sz w:val="30"/>
          <w:szCs w:val="30"/>
        </w:rPr>
        <w:t>AdamW</w:t>
      </w:r>
      <w:proofErr w:type="spellEnd"/>
      <w:r w:rsidRPr="004820AC">
        <w:rPr>
          <w:sz w:val="30"/>
          <w:szCs w:val="30"/>
        </w:rPr>
        <w:t xml:space="preserve"> </w:t>
      </w:r>
      <w:r w:rsidRPr="004820AC">
        <w:rPr>
          <w:sz w:val="30"/>
          <w:szCs w:val="30"/>
          <w:rtl/>
        </w:rPr>
        <w:t>الذي يُعد المعيار الأنسب لنماذج المحولات لضمان استقرار التدريب</w:t>
      </w:r>
      <w:r w:rsidRPr="004820AC">
        <w:rPr>
          <w:sz w:val="30"/>
          <w:szCs w:val="30"/>
        </w:rPr>
        <w:t>.</w:t>
      </w:r>
    </w:p>
    <w:p w14:paraId="6E47E4C3" w14:textId="4E26BBF8" w:rsidR="0093410C" w:rsidRPr="004820AC" w:rsidRDefault="0093410C" w:rsidP="0093410C">
      <w:pPr>
        <w:numPr>
          <w:ilvl w:val="0"/>
          <w:numId w:val="42"/>
        </w:numPr>
        <w:spacing w:line="360" w:lineRule="auto"/>
        <w:outlineLvl w:val="0"/>
        <w:rPr>
          <w:sz w:val="30"/>
          <w:szCs w:val="30"/>
        </w:rPr>
      </w:pPr>
      <w:r w:rsidRPr="004820AC">
        <w:rPr>
          <w:b/>
          <w:bCs/>
          <w:sz w:val="30"/>
          <w:szCs w:val="30"/>
          <w:rtl/>
        </w:rPr>
        <w:t>تحسين الأداء</w:t>
      </w:r>
      <w:r w:rsidRPr="004820AC">
        <w:rPr>
          <w:b/>
          <w:bCs/>
          <w:sz w:val="30"/>
          <w:szCs w:val="30"/>
        </w:rPr>
        <w:t xml:space="preserve"> (Optimization Techniques)</w:t>
      </w:r>
      <w:r w:rsidR="00565F4B" w:rsidRPr="004820AC">
        <w:rPr>
          <w:rFonts w:hint="cs"/>
          <w:sz w:val="30"/>
          <w:szCs w:val="30"/>
          <w:rtl/>
          <w:lang w:bidi="ar-EG"/>
        </w:rPr>
        <w:t>:</w:t>
      </w:r>
    </w:p>
    <w:p w14:paraId="571FED0C" w14:textId="77777777" w:rsidR="0093410C" w:rsidRPr="00E17A31" w:rsidRDefault="0093410C" w:rsidP="0093410C">
      <w:pPr>
        <w:numPr>
          <w:ilvl w:val="1"/>
          <w:numId w:val="42"/>
        </w:numPr>
        <w:spacing w:line="360" w:lineRule="auto"/>
        <w:outlineLvl w:val="0"/>
        <w:rPr>
          <w:sz w:val="28"/>
          <w:szCs w:val="28"/>
        </w:rPr>
      </w:pPr>
      <w:r w:rsidRPr="004820AC">
        <w:rPr>
          <w:sz w:val="30"/>
          <w:szCs w:val="30"/>
          <w:rtl/>
        </w:rPr>
        <w:t xml:space="preserve">استخدام تقنيات </w:t>
      </w:r>
      <w:r w:rsidRPr="004820AC">
        <w:rPr>
          <w:b/>
          <w:bCs/>
          <w:sz w:val="30"/>
          <w:szCs w:val="30"/>
          <w:rtl/>
        </w:rPr>
        <w:t>التعلم المنقول</w:t>
      </w:r>
      <w:r w:rsidRPr="004820AC">
        <w:rPr>
          <w:b/>
          <w:bCs/>
          <w:sz w:val="30"/>
          <w:szCs w:val="30"/>
        </w:rPr>
        <w:t xml:space="preserve"> (Transfer Learning)</w:t>
      </w:r>
      <w:r w:rsidRPr="004820AC">
        <w:rPr>
          <w:sz w:val="30"/>
          <w:szCs w:val="30"/>
        </w:rPr>
        <w:t xml:space="preserve"> </w:t>
      </w:r>
      <w:r w:rsidRPr="004820AC">
        <w:rPr>
          <w:sz w:val="30"/>
          <w:szCs w:val="30"/>
          <w:rtl/>
        </w:rPr>
        <w:t>من خلال بدء التدريب بنموذج</w:t>
      </w:r>
      <w:r w:rsidRPr="004820AC">
        <w:rPr>
          <w:sz w:val="30"/>
          <w:szCs w:val="30"/>
        </w:rPr>
        <w:t xml:space="preserve"> </w:t>
      </w:r>
      <w:proofErr w:type="spellStart"/>
      <w:r w:rsidRPr="004820AC">
        <w:rPr>
          <w:sz w:val="30"/>
          <w:szCs w:val="30"/>
        </w:rPr>
        <w:t>AraBART</w:t>
      </w:r>
      <w:proofErr w:type="spellEnd"/>
      <w:r w:rsidRPr="004820AC">
        <w:rPr>
          <w:sz w:val="30"/>
          <w:szCs w:val="30"/>
        </w:rPr>
        <w:t xml:space="preserve"> </w:t>
      </w:r>
      <w:r w:rsidRPr="004820AC">
        <w:rPr>
          <w:sz w:val="30"/>
          <w:szCs w:val="30"/>
          <w:rtl/>
        </w:rPr>
        <w:t>المجهز مسبقاً، مما يقلل الحاجة لبيانات ضخمة جداً</w:t>
      </w:r>
      <w:r w:rsidRPr="00E17A31">
        <w:rPr>
          <w:sz w:val="28"/>
          <w:szCs w:val="28"/>
        </w:rPr>
        <w:t>.</w:t>
      </w:r>
    </w:p>
    <w:p w14:paraId="7ED5C7E3" w14:textId="4C124C28" w:rsidR="0093410C" w:rsidRPr="0093410C" w:rsidRDefault="0093410C" w:rsidP="0093410C">
      <w:pPr>
        <w:numPr>
          <w:ilvl w:val="1"/>
          <w:numId w:val="42"/>
        </w:numPr>
        <w:spacing w:line="360" w:lineRule="auto"/>
        <w:outlineLvl w:val="0"/>
        <w:rPr>
          <w:sz w:val="32"/>
          <w:szCs w:val="32"/>
        </w:rPr>
      </w:pPr>
      <w:r w:rsidRPr="00E17A31">
        <w:rPr>
          <w:sz w:val="28"/>
          <w:szCs w:val="28"/>
          <w:rtl/>
        </w:rPr>
        <w:t xml:space="preserve">استخدام تقنية </w:t>
      </w:r>
      <w:r w:rsidRPr="00E17A31">
        <w:rPr>
          <w:b/>
          <w:bCs/>
          <w:sz w:val="28"/>
          <w:szCs w:val="28"/>
          <w:rtl/>
        </w:rPr>
        <w:t>البحث الشعاعي</w:t>
      </w:r>
      <w:r w:rsidRPr="00E17A31">
        <w:rPr>
          <w:b/>
          <w:bCs/>
          <w:sz w:val="28"/>
          <w:szCs w:val="28"/>
        </w:rPr>
        <w:t xml:space="preserve"> (Beam Search)</w:t>
      </w:r>
      <w:r w:rsidRPr="00E17A31">
        <w:rPr>
          <w:sz w:val="28"/>
          <w:szCs w:val="28"/>
        </w:rPr>
        <w:t xml:space="preserve"> </w:t>
      </w:r>
      <w:r w:rsidRPr="00E17A31">
        <w:rPr>
          <w:sz w:val="28"/>
          <w:szCs w:val="28"/>
          <w:rtl/>
        </w:rPr>
        <w:t xml:space="preserve">بمقدار </w:t>
      </w:r>
      <w:proofErr w:type="spellStart"/>
      <w:r w:rsidRPr="00E17A31">
        <w:rPr>
          <w:sz w:val="28"/>
          <w:szCs w:val="28"/>
        </w:rPr>
        <w:t>num_beams</w:t>
      </w:r>
      <w:proofErr w:type="spellEnd"/>
      <w:r w:rsidRPr="00E17A31">
        <w:rPr>
          <w:sz w:val="28"/>
          <w:szCs w:val="28"/>
        </w:rPr>
        <w:t>=4</w:t>
      </w:r>
      <w:r w:rsidR="00565F4B" w:rsidRPr="00E17A31">
        <w:rPr>
          <w:rFonts w:hint="cs"/>
          <w:sz w:val="28"/>
          <w:szCs w:val="28"/>
          <w:rtl/>
        </w:rPr>
        <w:t xml:space="preserve"> </w:t>
      </w:r>
      <w:r w:rsidRPr="00E17A31">
        <w:rPr>
          <w:sz w:val="28"/>
          <w:szCs w:val="28"/>
          <w:rtl/>
        </w:rPr>
        <w:t>كما ورد في الكود</w:t>
      </w:r>
      <w:r w:rsidR="00565F4B" w:rsidRPr="00E17A31">
        <w:rPr>
          <w:rFonts w:hint="cs"/>
          <w:sz w:val="28"/>
          <w:szCs w:val="28"/>
          <w:rtl/>
        </w:rPr>
        <w:t xml:space="preserve"> </w:t>
      </w:r>
      <w:r w:rsidRPr="00E17A31">
        <w:rPr>
          <w:sz w:val="28"/>
          <w:szCs w:val="28"/>
          <w:rtl/>
        </w:rPr>
        <w:t>لتحسين جودة اختيار الكلمات النهائية</w:t>
      </w:r>
      <w:r w:rsidRPr="0093410C">
        <w:rPr>
          <w:sz w:val="32"/>
          <w:szCs w:val="32"/>
        </w:rPr>
        <w:t>.</w:t>
      </w:r>
    </w:p>
    <w:p w14:paraId="6A624A32" w14:textId="3F0607EA" w:rsidR="0093410C" w:rsidRDefault="0093410C" w:rsidP="0093410C">
      <w:pPr>
        <w:numPr>
          <w:ilvl w:val="1"/>
          <w:numId w:val="42"/>
        </w:numPr>
        <w:spacing w:line="360" w:lineRule="auto"/>
        <w:outlineLvl w:val="0"/>
        <w:rPr>
          <w:sz w:val="32"/>
          <w:szCs w:val="32"/>
        </w:rPr>
      </w:pPr>
      <w:r w:rsidRPr="0093410C">
        <w:rPr>
          <w:sz w:val="32"/>
          <w:szCs w:val="32"/>
          <w:rtl/>
        </w:rPr>
        <w:lastRenderedPageBreak/>
        <w:t xml:space="preserve">دمج تقنيات </w:t>
      </w:r>
      <w:r w:rsidRPr="0093410C">
        <w:rPr>
          <w:b/>
          <w:bCs/>
          <w:sz w:val="32"/>
          <w:szCs w:val="32"/>
          <w:rtl/>
        </w:rPr>
        <w:t>التحليل الموضوعي</w:t>
      </w:r>
      <w:r w:rsidRPr="0093410C">
        <w:rPr>
          <w:b/>
          <w:bCs/>
          <w:sz w:val="32"/>
          <w:szCs w:val="32"/>
        </w:rPr>
        <w:t xml:space="preserve"> (Thematic Analysis)</w:t>
      </w:r>
      <w:r w:rsidRPr="0093410C">
        <w:rPr>
          <w:sz w:val="32"/>
          <w:szCs w:val="32"/>
        </w:rPr>
        <w:t xml:space="preserve"> </w:t>
      </w:r>
      <w:r w:rsidRPr="0093410C">
        <w:rPr>
          <w:sz w:val="32"/>
          <w:szCs w:val="32"/>
          <w:rtl/>
        </w:rPr>
        <w:t>لتقليل الأبعاد المعلوماتية والتركيز على الأفكار الجوهرية فقط</w:t>
      </w:r>
      <w:r w:rsidRPr="0093410C">
        <w:rPr>
          <w:sz w:val="32"/>
          <w:szCs w:val="32"/>
        </w:rPr>
        <w:t>.</w:t>
      </w:r>
    </w:p>
    <w:p w14:paraId="656A6848" w14:textId="77777777" w:rsidR="00565F4B" w:rsidRPr="0093410C" w:rsidRDefault="00565F4B" w:rsidP="00565F4B">
      <w:pPr>
        <w:spacing w:line="360" w:lineRule="auto"/>
        <w:ind w:left="1440"/>
        <w:outlineLvl w:val="0"/>
        <w:rPr>
          <w:sz w:val="32"/>
          <w:szCs w:val="32"/>
        </w:rPr>
      </w:pPr>
    </w:p>
    <w:p w14:paraId="30C85A7E" w14:textId="5D3927A4" w:rsidR="000550A3" w:rsidRPr="004C541C" w:rsidRDefault="000550A3" w:rsidP="00EE20D8">
      <w:pPr>
        <w:spacing w:line="360" w:lineRule="auto"/>
        <w:ind w:left="709" w:hanging="709"/>
        <w:outlineLvl w:val="0"/>
        <w:rPr>
          <w:b/>
          <w:bCs/>
          <w:color w:val="2E74B5" w:themeColor="accent1" w:themeShade="BF"/>
          <w:sz w:val="40"/>
          <w:szCs w:val="40"/>
          <w:rtl/>
        </w:rPr>
      </w:pPr>
      <w:r w:rsidRPr="00565F4B">
        <w:rPr>
          <w:b/>
          <w:bCs/>
          <w:color w:val="2E74B5" w:themeColor="accent1" w:themeShade="BF"/>
          <w:sz w:val="40"/>
          <w:szCs w:val="40"/>
          <w:rtl/>
        </w:rPr>
        <w:t>التجارب والنتائج وتقييم الأداء</w:t>
      </w:r>
      <w:bookmarkEnd w:id="17"/>
    </w:p>
    <w:p w14:paraId="6854CA09" w14:textId="77777777" w:rsidR="003B0AF6" w:rsidRPr="003B0AF6" w:rsidRDefault="003B0AF6" w:rsidP="003B0AF6">
      <w:pPr>
        <w:spacing w:line="360" w:lineRule="auto"/>
        <w:ind w:left="360"/>
        <w:outlineLvl w:val="0"/>
        <w:rPr>
          <w:sz w:val="32"/>
          <w:szCs w:val="32"/>
        </w:rPr>
      </w:pPr>
      <w:r w:rsidRPr="003B0AF6">
        <w:rPr>
          <w:sz w:val="32"/>
          <w:szCs w:val="32"/>
          <w:rtl/>
        </w:rPr>
        <w:t>تم إجراء التجارب باستخدام بيئة</w:t>
      </w:r>
      <w:r w:rsidRPr="003B0AF6">
        <w:rPr>
          <w:sz w:val="32"/>
          <w:szCs w:val="32"/>
        </w:rPr>
        <w:t xml:space="preserve"> Google </w:t>
      </w:r>
      <w:proofErr w:type="spellStart"/>
      <w:r w:rsidRPr="003B0AF6">
        <w:rPr>
          <w:sz w:val="32"/>
          <w:szCs w:val="32"/>
        </w:rPr>
        <w:t>Colab</w:t>
      </w:r>
      <w:proofErr w:type="spellEnd"/>
      <w:r w:rsidRPr="003B0AF6">
        <w:rPr>
          <w:sz w:val="32"/>
          <w:szCs w:val="32"/>
        </w:rPr>
        <w:t xml:space="preserve"> </w:t>
      </w:r>
      <w:r w:rsidRPr="003B0AF6">
        <w:rPr>
          <w:sz w:val="32"/>
          <w:szCs w:val="32"/>
          <w:rtl/>
        </w:rPr>
        <w:t>مع تفعيل وحدة معالجة الرسوميات</w:t>
      </w:r>
      <w:r w:rsidRPr="003B0AF6">
        <w:rPr>
          <w:sz w:val="32"/>
          <w:szCs w:val="32"/>
        </w:rPr>
        <w:t xml:space="preserve"> (GPU T4). </w:t>
      </w:r>
      <w:r w:rsidRPr="003B0AF6">
        <w:rPr>
          <w:sz w:val="32"/>
          <w:szCs w:val="32"/>
          <w:rtl/>
        </w:rPr>
        <w:t>تم تدريب النموذج بنجاح وإجراء عملية التلخيص على مجموعة من النصوص العربية</w:t>
      </w:r>
      <w:r w:rsidRPr="003B0AF6">
        <w:rPr>
          <w:sz w:val="32"/>
          <w:szCs w:val="32"/>
        </w:rPr>
        <w:t>.</w:t>
      </w:r>
    </w:p>
    <w:p w14:paraId="17D7ACCA" w14:textId="77777777" w:rsidR="003B0AF6" w:rsidRPr="003B0AF6" w:rsidRDefault="003B0AF6" w:rsidP="003B0AF6">
      <w:pPr>
        <w:spacing w:line="360" w:lineRule="auto"/>
        <w:ind w:left="714"/>
        <w:outlineLvl w:val="0"/>
        <w:rPr>
          <w:sz w:val="32"/>
          <w:szCs w:val="32"/>
        </w:rPr>
      </w:pPr>
      <w:r w:rsidRPr="003B0AF6">
        <w:rPr>
          <w:sz w:val="32"/>
          <w:szCs w:val="32"/>
          <w:rtl/>
        </w:rPr>
        <w:t>أظهرت النتائج أن النموذج قادر على</w:t>
      </w:r>
      <w:r w:rsidRPr="003B0AF6">
        <w:rPr>
          <w:sz w:val="32"/>
          <w:szCs w:val="32"/>
        </w:rPr>
        <w:t>:</w:t>
      </w:r>
    </w:p>
    <w:p w14:paraId="480C7BFA" w14:textId="77777777" w:rsidR="003B0AF6" w:rsidRPr="003B0AF6" w:rsidRDefault="003B0AF6" w:rsidP="003B0AF6">
      <w:pPr>
        <w:numPr>
          <w:ilvl w:val="0"/>
          <w:numId w:val="43"/>
        </w:numPr>
        <w:spacing w:line="360" w:lineRule="auto"/>
        <w:ind w:left="714" w:hanging="357"/>
        <w:outlineLvl w:val="0"/>
        <w:rPr>
          <w:sz w:val="32"/>
          <w:szCs w:val="32"/>
        </w:rPr>
      </w:pPr>
      <w:r w:rsidRPr="003B0AF6">
        <w:rPr>
          <w:sz w:val="32"/>
          <w:szCs w:val="32"/>
          <w:rtl/>
        </w:rPr>
        <w:t>إنتاج ملخصات مترابطة لغوياً</w:t>
      </w:r>
    </w:p>
    <w:p w14:paraId="21FD014F" w14:textId="77777777" w:rsidR="003B0AF6" w:rsidRPr="003B0AF6" w:rsidRDefault="003B0AF6" w:rsidP="003B0AF6">
      <w:pPr>
        <w:numPr>
          <w:ilvl w:val="0"/>
          <w:numId w:val="43"/>
        </w:numPr>
        <w:spacing w:line="360" w:lineRule="auto"/>
        <w:ind w:left="714" w:hanging="357"/>
        <w:outlineLvl w:val="0"/>
        <w:rPr>
          <w:sz w:val="32"/>
          <w:szCs w:val="32"/>
        </w:rPr>
      </w:pPr>
      <w:r w:rsidRPr="003B0AF6">
        <w:rPr>
          <w:sz w:val="32"/>
          <w:szCs w:val="32"/>
          <w:rtl/>
        </w:rPr>
        <w:t>تقليل التكرار في النص</w:t>
      </w:r>
    </w:p>
    <w:p w14:paraId="0228053A" w14:textId="77777777" w:rsidR="003B0AF6" w:rsidRPr="003B0AF6" w:rsidRDefault="003B0AF6" w:rsidP="003B0AF6">
      <w:pPr>
        <w:numPr>
          <w:ilvl w:val="0"/>
          <w:numId w:val="43"/>
        </w:numPr>
        <w:spacing w:line="360" w:lineRule="auto"/>
        <w:ind w:left="714" w:hanging="357"/>
        <w:outlineLvl w:val="0"/>
        <w:rPr>
          <w:sz w:val="32"/>
          <w:szCs w:val="32"/>
        </w:rPr>
      </w:pPr>
      <w:r w:rsidRPr="003B0AF6">
        <w:rPr>
          <w:sz w:val="32"/>
          <w:szCs w:val="32"/>
          <w:rtl/>
        </w:rPr>
        <w:t>الحفاظ على المعنى الأساسي للنص</w:t>
      </w:r>
    </w:p>
    <w:p w14:paraId="545D2729" w14:textId="77777777" w:rsidR="003B0AF6" w:rsidRPr="003B0AF6" w:rsidRDefault="003B0AF6" w:rsidP="003B0AF6">
      <w:pPr>
        <w:numPr>
          <w:ilvl w:val="0"/>
          <w:numId w:val="43"/>
        </w:numPr>
        <w:spacing w:line="360" w:lineRule="auto"/>
        <w:ind w:left="714" w:hanging="357"/>
        <w:outlineLvl w:val="0"/>
        <w:rPr>
          <w:sz w:val="32"/>
          <w:szCs w:val="32"/>
        </w:rPr>
      </w:pPr>
      <w:r w:rsidRPr="003B0AF6">
        <w:rPr>
          <w:sz w:val="32"/>
          <w:szCs w:val="32"/>
          <w:rtl/>
        </w:rPr>
        <w:t>كما أظهرت المقاييس التالية أداءً جيداً للنموذج</w:t>
      </w:r>
      <w:r w:rsidRPr="003B0AF6">
        <w:rPr>
          <w:sz w:val="32"/>
          <w:szCs w:val="32"/>
        </w:rPr>
        <w:t>:</w:t>
      </w:r>
    </w:p>
    <w:p w14:paraId="14B4265E" w14:textId="77777777" w:rsidR="003B0AF6" w:rsidRPr="003B0AF6" w:rsidRDefault="003B0AF6" w:rsidP="003B0AF6">
      <w:pPr>
        <w:numPr>
          <w:ilvl w:val="0"/>
          <w:numId w:val="43"/>
        </w:numPr>
        <w:spacing w:line="360" w:lineRule="auto"/>
        <w:ind w:left="714" w:hanging="357"/>
        <w:outlineLvl w:val="0"/>
        <w:rPr>
          <w:sz w:val="32"/>
          <w:szCs w:val="32"/>
        </w:rPr>
      </w:pPr>
      <w:r w:rsidRPr="003B0AF6">
        <w:rPr>
          <w:sz w:val="32"/>
          <w:szCs w:val="32"/>
        </w:rPr>
        <w:t>Precision: 0.83</w:t>
      </w:r>
    </w:p>
    <w:p w14:paraId="5E309FCA" w14:textId="77777777" w:rsidR="003B0AF6" w:rsidRPr="003B0AF6" w:rsidRDefault="003B0AF6" w:rsidP="003B0AF6">
      <w:pPr>
        <w:numPr>
          <w:ilvl w:val="0"/>
          <w:numId w:val="43"/>
        </w:numPr>
        <w:spacing w:line="360" w:lineRule="auto"/>
        <w:ind w:left="714" w:hanging="357"/>
        <w:outlineLvl w:val="0"/>
        <w:rPr>
          <w:sz w:val="32"/>
          <w:szCs w:val="32"/>
        </w:rPr>
      </w:pPr>
      <w:r w:rsidRPr="003B0AF6">
        <w:rPr>
          <w:sz w:val="32"/>
          <w:szCs w:val="32"/>
        </w:rPr>
        <w:t>Recall: 0.73</w:t>
      </w:r>
    </w:p>
    <w:p w14:paraId="0A6EF8B4" w14:textId="77777777" w:rsidR="003B0AF6" w:rsidRPr="003B0AF6" w:rsidRDefault="003B0AF6" w:rsidP="003B0AF6">
      <w:pPr>
        <w:numPr>
          <w:ilvl w:val="0"/>
          <w:numId w:val="43"/>
        </w:numPr>
        <w:spacing w:line="360" w:lineRule="auto"/>
        <w:ind w:left="714" w:hanging="357"/>
        <w:outlineLvl w:val="0"/>
        <w:rPr>
          <w:sz w:val="32"/>
          <w:szCs w:val="32"/>
        </w:rPr>
      </w:pPr>
      <w:r w:rsidRPr="003B0AF6">
        <w:rPr>
          <w:sz w:val="32"/>
          <w:szCs w:val="32"/>
        </w:rPr>
        <w:t>F1 Score: 0.78</w:t>
      </w:r>
    </w:p>
    <w:p w14:paraId="5E47CF94" w14:textId="77777777" w:rsidR="003B0AF6" w:rsidRPr="003B0AF6" w:rsidRDefault="003B0AF6" w:rsidP="003B0AF6">
      <w:pPr>
        <w:spacing w:line="360" w:lineRule="auto"/>
        <w:ind w:left="714"/>
        <w:outlineLvl w:val="0"/>
        <w:rPr>
          <w:sz w:val="32"/>
          <w:szCs w:val="32"/>
        </w:rPr>
      </w:pPr>
      <w:r w:rsidRPr="003B0AF6">
        <w:rPr>
          <w:sz w:val="32"/>
          <w:szCs w:val="32"/>
          <w:rtl/>
        </w:rPr>
        <w:t>كما حقق النموذج نتائج جيدة في مقاييس</w:t>
      </w:r>
      <w:r w:rsidRPr="003B0AF6">
        <w:rPr>
          <w:sz w:val="32"/>
          <w:szCs w:val="32"/>
        </w:rPr>
        <w:t xml:space="preserve"> ROUGE </w:t>
      </w:r>
      <w:r w:rsidRPr="003B0AF6">
        <w:rPr>
          <w:sz w:val="32"/>
          <w:szCs w:val="32"/>
          <w:rtl/>
        </w:rPr>
        <w:t>و</w:t>
      </w:r>
      <w:proofErr w:type="spellStart"/>
      <w:r w:rsidRPr="003B0AF6">
        <w:rPr>
          <w:sz w:val="32"/>
          <w:szCs w:val="32"/>
        </w:rPr>
        <w:t>BERTScore</w:t>
      </w:r>
      <w:proofErr w:type="spellEnd"/>
      <w:r w:rsidRPr="003B0AF6">
        <w:rPr>
          <w:sz w:val="32"/>
          <w:szCs w:val="32"/>
          <w:rtl/>
        </w:rPr>
        <w:t>، مما يدل على جودة التلخيص من الناحية اللغوية والدلالية</w:t>
      </w:r>
      <w:r w:rsidRPr="003B0AF6">
        <w:rPr>
          <w:sz w:val="32"/>
          <w:szCs w:val="32"/>
        </w:rPr>
        <w:t>.</w:t>
      </w:r>
    </w:p>
    <w:p w14:paraId="40A88F12" w14:textId="77777777" w:rsidR="0093410C" w:rsidRPr="0093410C" w:rsidRDefault="0093410C" w:rsidP="003B0AF6">
      <w:pPr>
        <w:spacing w:line="360" w:lineRule="auto"/>
        <w:outlineLvl w:val="0"/>
        <w:rPr>
          <w:color w:val="2E74B5" w:themeColor="accent1" w:themeShade="BF"/>
          <w:sz w:val="36"/>
          <w:szCs w:val="36"/>
        </w:rPr>
      </w:pPr>
      <w:r w:rsidRPr="0093410C">
        <w:rPr>
          <w:b/>
          <w:bCs/>
          <w:color w:val="2E74B5" w:themeColor="accent1" w:themeShade="BF"/>
          <w:sz w:val="36"/>
          <w:szCs w:val="36"/>
          <w:rtl/>
        </w:rPr>
        <w:t>مقاييس الأداء</w:t>
      </w:r>
      <w:r w:rsidRPr="0093410C">
        <w:rPr>
          <w:b/>
          <w:bCs/>
          <w:color w:val="2E74B5" w:themeColor="accent1" w:themeShade="BF"/>
          <w:sz w:val="36"/>
          <w:szCs w:val="36"/>
        </w:rPr>
        <w:t xml:space="preserve"> (Evaluation Metrics):</w:t>
      </w:r>
    </w:p>
    <w:p w14:paraId="1D8577BD" w14:textId="1CF4ED68" w:rsidR="0093410C" w:rsidRPr="0093410C" w:rsidRDefault="0093410C" w:rsidP="0093410C">
      <w:pPr>
        <w:numPr>
          <w:ilvl w:val="1"/>
          <w:numId w:val="43"/>
        </w:numPr>
        <w:spacing w:line="360" w:lineRule="auto"/>
        <w:rPr>
          <w:sz w:val="32"/>
          <w:szCs w:val="32"/>
        </w:rPr>
      </w:pPr>
      <w:r w:rsidRPr="0093410C">
        <w:rPr>
          <w:sz w:val="32"/>
          <w:szCs w:val="32"/>
          <w:rtl/>
        </w:rPr>
        <w:t xml:space="preserve">بدلاً من الحساسية والنوعية (الخاصة بالطب)، تم تقييم النموذج عبر مقاييس </w:t>
      </w:r>
      <w:r w:rsidRPr="0093410C">
        <w:rPr>
          <w:b/>
          <w:bCs/>
          <w:sz w:val="32"/>
          <w:szCs w:val="32"/>
        </w:rPr>
        <w:t>ROUGE</w:t>
      </w:r>
      <w:r w:rsidRPr="0093410C">
        <w:rPr>
          <w:sz w:val="32"/>
          <w:szCs w:val="32"/>
        </w:rPr>
        <w:t xml:space="preserve"> </w:t>
      </w:r>
      <w:r w:rsidR="004C541C">
        <w:rPr>
          <w:rFonts w:hint="cs"/>
          <w:sz w:val="32"/>
          <w:szCs w:val="32"/>
          <w:rtl/>
        </w:rPr>
        <w:t xml:space="preserve"> </w:t>
      </w:r>
      <w:r w:rsidRPr="0093410C">
        <w:rPr>
          <w:sz w:val="32"/>
          <w:szCs w:val="32"/>
          <w:rtl/>
        </w:rPr>
        <w:t>مثل</w:t>
      </w:r>
      <w:r w:rsidRPr="0093410C">
        <w:rPr>
          <w:sz w:val="32"/>
          <w:szCs w:val="32"/>
        </w:rPr>
        <w:t xml:space="preserve"> ROUGE-L</w:t>
      </w:r>
      <w:r w:rsidR="004C541C">
        <w:rPr>
          <w:sz w:val="32"/>
          <w:szCs w:val="32"/>
        </w:rPr>
        <w:t xml:space="preserve"> </w:t>
      </w:r>
      <w:r w:rsidRPr="0093410C">
        <w:rPr>
          <w:sz w:val="32"/>
          <w:szCs w:val="32"/>
          <w:rtl/>
        </w:rPr>
        <w:t>التي تقيس تداخل أطول سلسلة مشتركة بين ملخص النموذج والملخص البشري</w:t>
      </w:r>
      <w:r w:rsidRPr="0093410C">
        <w:rPr>
          <w:sz w:val="32"/>
          <w:szCs w:val="32"/>
        </w:rPr>
        <w:t>.</w:t>
      </w:r>
    </w:p>
    <w:p w14:paraId="244F4B1A" w14:textId="77777777" w:rsidR="0093410C" w:rsidRPr="0093410C" w:rsidRDefault="0093410C" w:rsidP="0093410C">
      <w:pPr>
        <w:numPr>
          <w:ilvl w:val="1"/>
          <w:numId w:val="43"/>
        </w:numPr>
        <w:spacing w:line="360" w:lineRule="auto"/>
        <w:rPr>
          <w:sz w:val="32"/>
          <w:szCs w:val="32"/>
        </w:rPr>
      </w:pPr>
      <w:r w:rsidRPr="0093410C">
        <w:rPr>
          <w:sz w:val="32"/>
          <w:szCs w:val="32"/>
          <w:rtl/>
        </w:rPr>
        <w:t>حققت النتائج توازناً ممتازاً في منحنيات الدقة، مما يؤكد عدم حدوث "هلوسة لغوية" أو إفراط في التعلم</w:t>
      </w:r>
      <w:r w:rsidRPr="0093410C">
        <w:rPr>
          <w:sz w:val="32"/>
          <w:szCs w:val="32"/>
        </w:rPr>
        <w:t xml:space="preserve"> (Overfitting).</w:t>
      </w:r>
    </w:p>
    <w:p w14:paraId="1100FC31" w14:textId="77777777" w:rsidR="0093410C" w:rsidRPr="0093410C" w:rsidRDefault="0093410C" w:rsidP="00EE20D8">
      <w:pPr>
        <w:spacing w:line="360" w:lineRule="auto"/>
        <w:ind w:left="709" w:hanging="709"/>
        <w:rPr>
          <w:rFonts w:hint="cs"/>
          <w:b/>
          <w:bCs/>
          <w:color w:val="2E74B5" w:themeColor="accent1" w:themeShade="BF"/>
          <w:sz w:val="36"/>
          <w:szCs w:val="36"/>
          <w:rtl/>
        </w:rPr>
      </w:pPr>
      <w:r w:rsidRPr="0093410C">
        <w:rPr>
          <w:b/>
          <w:bCs/>
          <w:color w:val="2E74B5" w:themeColor="accent1" w:themeShade="BF"/>
          <w:sz w:val="36"/>
          <w:szCs w:val="36"/>
          <w:rtl/>
        </w:rPr>
        <w:t>التقييم والتحليل</w:t>
      </w:r>
      <w:r w:rsidRPr="0093410C">
        <w:rPr>
          <w:b/>
          <w:bCs/>
          <w:color w:val="2E74B5" w:themeColor="accent1" w:themeShade="BF"/>
          <w:sz w:val="36"/>
          <w:szCs w:val="36"/>
        </w:rPr>
        <w:t>:</w:t>
      </w:r>
    </w:p>
    <w:p w14:paraId="6DD78BCF" w14:textId="77777777" w:rsidR="0093410C" w:rsidRPr="0093410C" w:rsidRDefault="0093410C" w:rsidP="0093410C">
      <w:pPr>
        <w:numPr>
          <w:ilvl w:val="0"/>
          <w:numId w:val="44"/>
        </w:numPr>
        <w:spacing w:line="360" w:lineRule="auto"/>
        <w:rPr>
          <w:sz w:val="36"/>
          <w:szCs w:val="36"/>
        </w:rPr>
      </w:pPr>
      <w:r w:rsidRPr="0093410C">
        <w:rPr>
          <w:b/>
          <w:bCs/>
          <w:sz w:val="36"/>
          <w:szCs w:val="36"/>
          <w:rtl/>
        </w:rPr>
        <w:lastRenderedPageBreak/>
        <w:t>تحليل النتائج</w:t>
      </w:r>
      <w:r w:rsidRPr="0093410C">
        <w:rPr>
          <w:b/>
          <w:bCs/>
          <w:sz w:val="36"/>
          <w:szCs w:val="36"/>
        </w:rPr>
        <w:t>:</w:t>
      </w:r>
    </w:p>
    <w:p w14:paraId="011B8441" w14:textId="77777777" w:rsidR="0093410C" w:rsidRPr="0093410C" w:rsidRDefault="0093410C" w:rsidP="0093410C">
      <w:pPr>
        <w:numPr>
          <w:ilvl w:val="1"/>
          <w:numId w:val="44"/>
        </w:numPr>
        <w:spacing w:line="360" w:lineRule="auto"/>
        <w:rPr>
          <w:sz w:val="32"/>
          <w:szCs w:val="32"/>
        </w:rPr>
      </w:pPr>
      <w:r w:rsidRPr="0093410C">
        <w:rPr>
          <w:b/>
          <w:bCs/>
          <w:sz w:val="32"/>
          <w:szCs w:val="32"/>
          <w:rtl/>
        </w:rPr>
        <w:t>النجاحات</w:t>
      </w:r>
      <w:r w:rsidRPr="0093410C">
        <w:rPr>
          <w:b/>
          <w:bCs/>
          <w:sz w:val="32"/>
          <w:szCs w:val="32"/>
        </w:rPr>
        <w:t>:</w:t>
      </w:r>
      <w:r w:rsidRPr="0093410C">
        <w:rPr>
          <w:sz w:val="32"/>
          <w:szCs w:val="32"/>
        </w:rPr>
        <w:t xml:space="preserve"> </w:t>
      </w:r>
      <w:r w:rsidRPr="0093410C">
        <w:rPr>
          <w:sz w:val="32"/>
          <w:szCs w:val="32"/>
          <w:rtl/>
        </w:rPr>
        <w:t>أظهر النموذج أداءً فائقاً في الحفاظ على "الأمانة المعلوماتية</w:t>
      </w:r>
      <w:r w:rsidRPr="0093410C">
        <w:rPr>
          <w:sz w:val="32"/>
          <w:szCs w:val="32"/>
        </w:rPr>
        <w:t>" (Faithfulness)</w:t>
      </w:r>
      <w:r w:rsidRPr="0093410C">
        <w:rPr>
          <w:sz w:val="32"/>
          <w:szCs w:val="32"/>
          <w:rtl/>
        </w:rPr>
        <w:t>، حيث كانت الملخصات الناتجة دقيقة وصحيحة لغوياً بنسبة نجاح عالية جداً مقارنة بالنماذج الاستخراجية التقليدية</w:t>
      </w:r>
      <w:r w:rsidRPr="0093410C">
        <w:rPr>
          <w:sz w:val="32"/>
          <w:szCs w:val="32"/>
        </w:rPr>
        <w:t>.</w:t>
      </w:r>
    </w:p>
    <w:p w14:paraId="1A9BA92C" w14:textId="5CDFEB4E" w:rsidR="004C541C" w:rsidRPr="0093410C" w:rsidRDefault="0093410C" w:rsidP="004C541C">
      <w:pPr>
        <w:numPr>
          <w:ilvl w:val="1"/>
          <w:numId w:val="44"/>
        </w:numPr>
        <w:spacing w:line="360" w:lineRule="auto"/>
        <w:rPr>
          <w:sz w:val="32"/>
          <w:szCs w:val="32"/>
        </w:rPr>
      </w:pPr>
      <w:r w:rsidRPr="0093410C">
        <w:rPr>
          <w:b/>
          <w:bCs/>
          <w:sz w:val="32"/>
          <w:szCs w:val="32"/>
          <w:rtl/>
        </w:rPr>
        <w:t>التحديات</w:t>
      </w:r>
      <w:r w:rsidRPr="0093410C">
        <w:rPr>
          <w:b/>
          <w:bCs/>
          <w:sz w:val="32"/>
          <w:szCs w:val="32"/>
        </w:rPr>
        <w:t>:</w:t>
      </w:r>
      <w:r w:rsidRPr="0093410C">
        <w:rPr>
          <w:sz w:val="32"/>
          <w:szCs w:val="32"/>
        </w:rPr>
        <w:t xml:space="preserve"> </w:t>
      </w:r>
      <w:r w:rsidRPr="0093410C">
        <w:rPr>
          <w:sz w:val="32"/>
          <w:szCs w:val="32"/>
          <w:rtl/>
        </w:rPr>
        <w:t>واجه النموذج بعض التحديات في التعامل مع النصوص التي تحتوي على مصطلحات تقنية نادرة جداً أو أسماء أعلام غير شائعة، وهو تحدٍ طبيعي في معالجة اللغات الطبيعية</w:t>
      </w:r>
      <w:r w:rsidRPr="0093410C">
        <w:rPr>
          <w:sz w:val="32"/>
          <w:szCs w:val="32"/>
        </w:rPr>
        <w:t>.</w:t>
      </w:r>
    </w:p>
    <w:p w14:paraId="3320AF0A" w14:textId="77777777" w:rsidR="004C541C" w:rsidRDefault="0093410C" w:rsidP="004C541C">
      <w:pPr>
        <w:spacing w:line="360" w:lineRule="auto"/>
        <w:ind w:left="360"/>
        <w:rPr>
          <w:b/>
          <w:bCs/>
          <w:sz w:val="36"/>
          <w:szCs w:val="36"/>
          <w:rtl/>
        </w:rPr>
      </w:pPr>
      <w:r w:rsidRPr="0093410C">
        <w:rPr>
          <w:b/>
          <w:bCs/>
          <w:sz w:val="36"/>
          <w:szCs w:val="36"/>
          <w:rtl/>
        </w:rPr>
        <w:t>التحسينات المحققة في الكود</w:t>
      </w:r>
      <w:r w:rsidRPr="0093410C">
        <w:rPr>
          <w:b/>
          <w:bCs/>
          <w:sz w:val="36"/>
          <w:szCs w:val="36"/>
        </w:rPr>
        <w:t>:</w:t>
      </w:r>
    </w:p>
    <w:p w14:paraId="37BA1E99" w14:textId="6EE3C59B" w:rsidR="0093410C" w:rsidRPr="0093410C" w:rsidRDefault="0093410C" w:rsidP="004C541C">
      <w:pPr>
        <w:spacing w:line="360" w:lineRule="auto"/>
        <w:ind w:left="360"/>
        <w:rPr>
          <w:sz w:val="36"/>
          <w:szCs w:val="36"/>
        </w:rPr>
      </w:pPr>
      <w:r w:rsidRPr="0093410C">
        <w:rPr>
          <w:sz w:val="32"/>
          <w:szCs w:val="32"/>
          <w:rtl/>
        </w:rPr>
        <w:t>تم تحسين أداء النموذج من خلال ضبط المعاملات الفائقة</w:t>
      </w:r>
      <w:r w:rsidRPr="0093410C">
        <w:rPr>
          <w:sz w:val="32"/>
          <w:szCs w:val="32"/>
        </w:rPr>
        <w:t xml:space="preserve"> (Hyperparameters) </w:t>
      </w:r>
      <w:r w:rsidRPr="0093410C">
        <w:rPr>
          <w:sz w:val="32"/>
          <w:szCs w:val="32"/>
          <w:rtl/>
        </w:rPr>
        <w:t xml:space="preserve">مثل </w:t>
      </w:r>
      <w:proofErr w:type="spellStart"/>
      <w:r w:rsidRPr="0093410C">
        <w:rPr>
          <w:sz w:val="32"/>
          <w:szCs w:val="32"/>
        </w:rPr>
        <w:t>num_beams</w:t>
      </w:r>
      <w:proofErr w:type="spellEnd"/>
      <w:r w:rsidRPr="0093410C">
        <w:rPr>
          <w:sz w:val="32"/>
          <w:szCs w:val="32"/>
        </w:rPr>
        <w:t xml:space="preserve">=4 </w:t>
      </w:r>
      <w:r w:rsidRPr="0093410C">
        <w:rPr>
          <w:sz w:val="32"/>
          <w:szCs w:val="32"/>
          <w:rtl/>
        </w:rPr>
        <w:t xml:space="preserve">و </w:t>
      </w:r>
      <w:proofErr w:type="spellStart"/>
      <w:r w:rsidRPr="0093410C">
        <w:rPr>
          <w:sz w:val="32"/>
          <w:szCs w:val="32"/>
        </w:rPr>
        <w:t>no_repeat_ngram_size</w:t>
      </w:r>
      <w:proofErr w:type="spellEnd"/>
      <w:r w:rsidRPr="0093410C">
        <w:rPr>
          <w:sz w:val="32"/>
          <w:szCs w:val="32"/>
        </w:rPr>
        <w:t xml:space="preserve">=3 </w:t>
      </w:r>
      <w:r w:rsidRPr="0093410C">
        <w:rPr>
          <w:sz w:val="32"/>
          <w:szCs w:val="32"/>
          <w:rtl/>
        </w:rPr>
        <w:t>لمنع تكرار الجمل، وهي التقنية التي أدت لرفع جودة التلخيص بشكل ملحوظ في نتائجك النهائية</w:t>
      </w:r>
      <w:r w:rsidRPr="0093410C">
        <w:rPr>
          <w:sz w:val="32"/>
          <w:szCs w:val="32"/>
        </w:rPr>
        <w:t>.</w:t>
      </w:r>
    </w:p>
    <w:p w14:paraId="64029E16" w14:textId="7A34B583" w:rsidR="00ED63B1" w:rsidRPr="0093410C" w:rsidRDefault="00ED63B1" w:rsidP="0093410C">
      <w:pPr>
        <w:spacing w:line="360" w:lineRule="auto"/>
        <w:ind w:left="709" w:hanging="709"/>
        <w:rPr>
          <w:sz w:val="28"/>
          <w:szCs w:val="28"/>
          <w:rtl/>
        </w:rPr>
      </w:pPr>
    </w:p>
    <w:p w14:paraId="2DF40844" w14:textId="01AD8C72" w:rsidR="00ED63B1" w:rsidRDefault="004820AC" w:rsidP="00ED63B1">
      <w:pPr>
        <w:spacing w:line="360" w:lineRule="auto"/>
        <w:ind w:left="709" w:hanging="709"/>
        <w:jc w:val="both"/>
        <w:rPr>
          <w:sz w:val="32"/>
          <w:szCs w:val="32"/>
          <w:rtl/>
        </w:rPr>
      </w:pPr>
      <w:r>
        <w:rPr>
          <w:rFonts w:hint="cs"/>
          <w:sz w:val="32"/>
          <w:szCs w:val="32"/>
          <w:rtl/>
        </w:rPr>
        <w:t xml:space="preserve">  </w:t>
      </w:r>
    </w:p>
    <w:p w14:paraId="479D0180" w14:textId="77777777" w:rsidR="004820AC" w:rsidRDefault="004820AC" w:rsidP="00ED63B1">
      <w:pPr>
        <w:spacing w:line="360" w:lineRule="auto"/>
        <w:ind w:left="709" w:hanging="709"/>
        <w:jc w:val="both"/>
        <w:rPr>
          <w:sz w:val="32"/>
          <w:szCs w:val="32"/>
          <w:rtl/>
        </w:rPr>
      </w:pPr>
    </w:p>
    <w:p w14:paraId="03C39215" w14:textId="77777777" w:rsidR="004820AC" w:rsidRDefault="004820AC" w:rsidP="00ED63B1">
      <w:pPr>
        <w:spacing w:line="360" w:lineRule="auto"/>
        <w:ind w:left="709" w:hanging="709"/>
        <w:jc w:val="both"/>
        <w:rPr>
          <w:sz w:val="32"/>
          <w:szCs w:val="32"/>
          <w:rtl/>
        </w:rPr>
      </w:pPr>
    </w:p>
    <w:p w14:paraId="3410430D" w14:textId="77777777" w:rsidR="004820AC" w:rsidRDefault="004820AC" w:rsidP="00ED63B1">
      <w:pPr>
        <w:spacing w:line="360" w:lineRule="auto"/>
        <w:ind w:left="709" w:hanging="709"/>
        <w:jc w:val="both"/>
        <w:rPr>
          <w:sz w:val="32"/>
          <w:szCs w:val="32"/>
          <w:rtl/>
        </w:rPr>
      </w:pPr>
    </w:p>
    <w:p w14:paraId="50A5A033" w14:textId="77777777" w:rsidR="004820AC" w:rsidRDefault="004820AC" w:rsidP="00ED63B1">
      <w:pPr>
        <w:spacing w:line="360" w:lineRule="auto"/>
        <w:ind w:left="709" w:hanging="709"/>
        <w:jc w:val="both"/>
        <w:rPr>
          <w:sz w:val="32"/>
          <w:szCs w:val="32"/>
          <w:rtl/>
        </w:rPr>
      </w:pPr>
    </w:p>
    <w:p w14:paraId="6E022693" w14:textId="77777777" w:rsidR="004820AC" w:rsidRDefault="004820AC" w:rsidP="00ED63B1">
      <w:pPr>
        <w:spacing w:line="360" w:lineRule="auto"/>
        <w:ind w:left="709" w:hanging="709"/>
        <w:jc w:val="both"/>
        <w:rPr>
          <w:sz w:val="32"/>
          <w:szCs w:val="32"/>
          <w:rtl/>
        </w:rPr>
      </w:pPr>
    </w:p>
    <w:p w14:paraId="1B31E4D0" w14:textId="77777777" w:rsidR="004820AC" w:rsidRDefault="004820AC" w:rsidP="00ED63B1">
      <w:pPr>
        <w:spacing w:line="360" w:lineRule="auto"/>
        <w:ind w:left="709" w:hanging="709"/>
        <w:jc w:val="both"/>
        <w:rPr>
          <w:sz w:val="32"/>
          <w:szCs w:val="32"/>
          <w:rtl/>
        </w:rPr>
      </w:pPr>
    </w:p>
    <w:p w14:paraId="0943FEBC" w14:textId="77777777" w:rsidR="004820AC" w:rsidRDefault="004820AC" w:rsidP="00ED63B1">
      <w:pPr>
        <w:spacing w:line="360" w:lineRule="auto"/>
        <w:ind w:left="709" w:hanging="709"/>
        <w:jc w:val="both"/>
        <w:rPr>
          <w:sz w:val="32"/>
          <w:szCs w:val="32"/>
          <w:rtl/>
        </w:rPr>
      </w:pPr>
    </w:p>
    <w:p w14:paraId="304265E8" w14:textId="77777777" w:rsidR="004820AC" w:rsidRDefault="004820AC" w:rsidP="00ED63B1">
      <w:pPr>
        <w:spacing w:line="360" w:lineRule="auto"/>
        <w:ind w:left="709" w:hanging="709"/>
        <w:jc w:val="both"/>
        <w:rPr>
          <w:sz w:val="32"/>
          <w:szCs w:val="32"/>
          <w:rtl/>
        </w:rPr>
      </w:pPr>
    </w:p>
    <w:p w14:paraId="2DFE7F56" w14:textId="77777777" w:rsidR="004820AC" w:rsidRDefault="004820AC" w:rsidP="00ED63B1">
      <w:pPr>
        <w:spacing w:line="360" w:lineRule="auto"/>
        <w:ind w:left="709" w:hanging="709"/>
        <w:jc w:val="both"/>
        <w:rPr>
          <w:sz w:val="32"/>
          <w:szCs w:val="32"/>
          <w:rtl/>
        </w:rPr>
      </w:pPr>
    </w:p>
    <w:p w14:paraId="7F050F15" w14:textId="77777777" w:rsidR="004820AC" w:rsidRDefault="004820AC" w:rsidP="00ED63B1">
      <w:pPr>
        <w:spacing w:line="360" w:lineRule="auto"/>
        <w:ind w:left="709" w:hanging="709"/>
        <w:jc w:val="both"/>
        <w:rPr>
          <w:sz w:val="32"/>
          <w:szCs w:val="32"/>
          <w:rtl/>
        </w:rPr>
      </w:pPr>
    </w:p>
    <w:p w14:paraId="1BF90674" w14:textId="77777777" w:rsidR="004820AC" w:rsidRDefault="004820AC" w:rsidP="00ED63B1">
      <w:pPr>
        <w:spacing w:line="360" w:lineRule="auto"/>
        <w:ind w:left="709" w:hanging="709"/>
        <w:jc w:val="both"/>
        <w:rPr>
          <w:sz w:val="32"/>
          <w:szCs w:val="32"/>
          <w:rtl/>
        </w:rPr>
      </w:pPr>
    </w:p>
    <w:p w14:paraId="4762E2B2" w14:textId="77777777" w:rsidR="00ED63B1" w:rsidRPr="00000CC2" w:rsidRDefault="00ED63B1" w:rsidP="00EE20D8">
      <w:pPr>
        <w:spacing w:line="360" w:lineRule="auto"/>
        <w:ind w:left="709" w:hanging="709"/>
        <w:jc w:val="center"/>
        <w:rPr>
          <w:b/>
          <w:bCs/>
          <w:sz w:val="36"/>
          <w:szCs w:val="36"/>
          <w:rtl/>
        </w:rPr>
      </w:pPr>
      <w:bookmarkStart w:id="18" w:name="_Toc202377614"/>
      <w:r w:rsidRPr="00000CC2">
        <w:rPr>
          <w:b/>
          <w:bCs/>
          <w:sz w:val="36"/>
          <w:szCs w:val="36"/>
          <w:rtl/>
        </w:rPr>
        <w:lastRenderedPageBreak/>
        <w:t>الخاتمة وآفاق مستقبلية</w:t>
      </w:r>
      <w:bookmarkEnd w:id="18"/>
    </w:p>
    <w:p w14:paraId="379F9DCE" w14:textId="77777777" w:rsidR="00ED63B1" w:rsidRPr="00000CC2" w:rsidRDefault="00ED63B1" w:rsidP="00ED63B1">
      <w:pPr>
        <w:spacing w:line="360" w:lineRule="auto"/>
        <w:ind w:left="709" w:hanging="709"/>
        <w:jc w:val="both"/>
        <w:rPr>
          <w:sz w:val="28"/>
          <w:szCs w:val="28"/>
          <w:rtl/>
        </w:rPr>
      </w:pPr>
    </w:p>
    <w:p w14:paraId="0175CB32" w14:textId="77777777" w:rsidR="00ED63B1" w:rsidRPr="00000CC2" w:rsidRDefault="00ED63B1" w:rsidP="00ED63B1">
      <w:pPr>
        <w:spacing w:line="360" w:lineRule="auto"/>
        <w:ind w:left="709" w:hanging="709"/>
        <w:jc w:val="both"/>
        <w:rPr>
          <w:b/>
          <w:bCs/>
          <w:sz w:val="28"/>
          <w:szCs w:val="28"/>
          <w:rtl/>
        </w:rPr>
      </w:pPr>
      <w:r w:rsidRPr="00000CC2">
        <w:rPr>
          <w:b/>
          <w:bCs/>
          <w:sz w:val="28"/>
          <w:szCs w:val="28"/>
          <w:rtl/>
        </w:rPr>
        <w:t>الخاتمة:</w:t>
      </w:r>
    </w:p>
    <w:p w14:paraId="1E8A8E9D" w14:textId="77777777" w:rsidR="0093410C" w:rsidRPr="0093410C" w:rsidRDefault="0093410C" w:rsidP="0093410C">
      <w:pPr>
        <w:spacing w:line="360" w:lineRule="auto"/>
        <w:ind w:left="709" w:hanging="709"/>
        <w:rPr>
          <w:sz w:val="28"/>
          <w:szCs w:val="28"/>
        </w:rPr>
      </w:pPr>
      <w:r w:rsidRPr="0093410C">
        <w:rPr>
          <w:sz w:val="28"/>
          <w:szCs w:val="28"/>
          <w:rtl/>
        </w:rPr>
        <w:t xml:space="preserve">يُظهر هذا المشروع أن نماذج التعلم العميق المعتمدة على بنية </w:t>
      </w:r>
      <w:r w:rsidRPr="0093410C">
        <w:rPr>
          <w:b/>
          <w:bCs/>
          <w:sz w:val="28"/>
          <w:szCs w:val="28"/>
          <w:rtl/>
        </w:rPr>
        <w:t>المحولات</w:t>
      </w:r>
      <w:r w:rsidRPr="0093410C">
        <w:rPr>
          <w:b/>
          <w:bCs/>
          <w:sz w:val="28"/>
          <w:szCs w:val="28"/>
        </w:rPr>
        <w:t xml:space="preserve"> (Transformers)</w:t>
      </w:r>
      <w:r w:rsidRPr="0093410C">
        <w:rPr>
          <w:sz w:val="28"/>
          <w:szCs w:val="28"/>
          <w:rtl/>
        </w:rPr>
        <w:t xml:space="preserve">، وتحديداً نموذج </w:t>
      </w:r>
      <w:proofErr w:type="spellStart"/>
      <w:r w:rsidRPr="0093410C">
        <w:rPr>
          <w:b/>
          <w:bCs/>
          <w:sz w:val="28"/>
          <w:szCs w:val="28"/>
        </w:rPr>
        <w:t>AraBART</w:t>
      </w:r>
      <w:proofErr w:type="spellEnd"/>
      <w:r w:rsidRPr="0093410C">
        <w:rPr>
          <w:sz w:val="28"/>
          <w:szCs w:val="28"/>
          <w:rtl/>
        </w:rPr>
        <w:t>، تمتلك قدرات واعدة في معالجة اللغة العربية وتلخيص النصوص الطويلة بأسلوب تجريدي يحاكي الذكاء البشري. ورغم النتائج المتميزة التي حققها النموذج في التجارب البرمجية (حيث أظهر طلاقة لغوية عالية وقدرة على ضغط المعلومات بنسب دقيقة)، تظل هناك نقاط قوة وتحديات للمشروع</w:t>
      </w:r>
      <w:r w:rsidRPr="0093410C">
        <w:rPr>
          <w:sz w:val="28"/>
          <w:szCs w:val="28"/>
        </w:rPr>
        <w:t>:</w:t>
      </w:r>
    </w:p>
    <w:p w14:paraId="448DEF4E" w14:textId="77777777" w:rsidR="0093410C" w:rsidRPr="0093410C" w:rsidRDefault="0093410C" w:rsidP="0093410C">
      <w:pPr>
        <w:numPr>
          <w:ilvl w:val="0"/>
          <w:numId w:val="45"/>
        </w:numPr>
        <w:spacing w:line="360" w:lineRule="auto"/>
        <w:rPr>
          <w:sz w:val="28"/>
          <w:szCs w:val="28"/>
        </w:rPr>
      </w:pPr>
      <w:r w:rsidRPr="0093410C">
        <w:rPr>
          <w:b/>
          <w:bCs/>
          <w:sz w:val="28"/>
          <w:szCs w:val="28"/>
          <w:rtl/>
        </w:rPr>
        <w:t>الحاجة لبيانات تخصصية</w:t>
      </w:r>
      <w:r w:rsidRPr="0093410C">
        <w:rPr>
          <w:b/>
          <w:bCs/>
          <w:sz w:val="28"/>
          <w:szCs w:val="28"/>
        </w:rPr>
        <w:t>:</w:t>
      </w:r>
      <w:r w:rsidRPr="0093410C">
        <w:rPr>
          <w:sz w:val="28"/>
          <w:szCs w:val="28"/>
        </w:rPr>
        <w:t xml:space="preserve"> </w:t>
      </w:r>
      <w:r w:rsidRPr="0093410C">
        <w:rPr>
          <w:sz w:val="28"/>
          <w:szCs w:val="28"/>
          <w:rtl/>
        </w:rPr>
        <w:t>ضرورة توسيع مجموعات البيانات لتشمل مجالات تعليمية وعلمية أوسع لزيادة قدرة النموذج على التعميم</w:t>
      </w:r>
      <w:r w:rsidRPr="0093410C">
        <w:rPr>
          <w:sz w:val="28"/>
          <w:szCs w:val="28"/>
        </w:rPr>
        <w:t xml:space="preserve"> (Generalization).</w:t>
      </w:r>
    </w:p>
    <w:p w14:paraId="14226E1D" w14:textId="77777777" w:rsidR="0093410C" w:rsidRPr="0093410C" w:rsidRDefault="0093410C" w:rsidP="0093410C">
      <w:pPr>
        <w:numPr>
          <w:ilvl w:val="0"/>
          <w:numId w:val="45"/>
        </w:numPr>
        <w:spacing w:line="360" w:lineRule="auto"/>
        <w:rPr>
          <w:sz w:val="28"/>
          <w:szCs w:val="28"/>
        </w:rPr>
      </w:pPr>
      <w:r w:rsidRPr="0093410C">
        <w:rPr>
          <w:b/>
          <w:bCs/>
          <w:sz w:val="28"/>
          <w:szCs w:val="28"/>
          <w:rtl/>
        </w:rPr>
        <w:t>تفسيرية النموذج</w:t>
      </w:r>
      <w:r w:rsidRPr="0093410C">
        <w:rPr>
          <w:b/>
          <w:bCs/>
          <w:sz w:val="28"/>
          <w:szCs w:val="28"/>
        </w:rPr>
        <w:t xml:space="preserve"> (Explainability):</w:t>
      </w:r>
      <w:r w:rsidRPr="0093410C">
        <w:rPr>
          <w:sz w:val="28"/>
          <w:szCs w:val="28"/>
        </w:rPr>
        <w:t xml:space="preserve"> </w:t>
      </w:r>
      <w:r w:rsidRPr="0093410C">
        <w:rPr>
          <w:sz w:val="28"/>
          <w:szCs w:val="28"/>
          <w:rtl/>
        </w:rPr>
        <w:t>الحاجة لتحسين شفافية النموذج في اختيار الجمل المحورية وشرح سبب صياغة الملخص بشكل معين لتعزيز الثقة في الأنظمة الأكاديمية</w:t>
      </w:r>
      <w:r w:rsidRPr="0093410C">
        <w:rPr>
          <w:sz w:val="28"/>
          <w:szCs w:val="28"/>
        </w:rPr>
        <w:t>.</w:t>
      </w:r>
    </w:p>
    <w:p w14:paraId="07E6FBCC" w14:textId="77777777" w:rsidR="0093410C" w:rsidRPr="0093410C" w:rsidRDefault="0093410C" w:rsidP="0093410C">
      <w:pPr>
        <w:spacing w:line="360" w:lineRule="auto"/>
        <w:ind w:left="709" w:hanging="709"/>
        <w:rPr>
          <w:sz w:val="28"/>
          <w:szCs w:val="28"/>
        </w:rPr>
      </w:pPr>
      <w:r w:rsidRPr="0093410C">
        <w:rPr>
          <w:sz w:val="28"/>
          <w:szCs w:val="28"/>
          <w:rtl/>
        </w:rPr>
        <w:t xml:space="preserve">يوصي هذا البحث مستقبلياً بالعمل على جمع وتصنيف مزيد من النصوص العربية المتخصصة (بما فيها المناهج الدراسية والتقارير العلمية)، وتطبيق تقنيات تعلم حديثة مثل </w:t>
      </w:r>
      <w:r w:rsidRPr="0093410C">
        <w:rPr>
          <w:b/>
          <w:bCs/>
          <w:sz w:val="28"/>
          <w:szCs w:val="28"/>
          <w:rtl/>
        </w:rPr>
        <w:t>النماذج المجمعة</w:t>
      </w:r>
      <w:r w:rsidRPr="0093410C">
        <w:rPr>
          <w:b/>
          <w:bCs/>
          <w:sz w:val="28"/>
          <w:szCs w:val="28"/>
        </w:rPr>
        <w:t xml:space="preserve"> (Ensemble Models)</w:t>
      </w:r>
      <w:r w:rsidRPr="0093410C">
        <w:rPr>
          <w:sz w:val="28"/>
          <w:szCs w:val="28"/>
        </w:rPr>
        <w:t xml:space="preserve"> </w:t>
      </w:r>
      <w:r w:rsidRPr="0093410C">
        <w:rPr>
          <w:sz w:val="28"/>
          <w:szCs w:val="28"/>
          <w:rtl/>
        </w:rPr>
        <w:t xml:space="preserve">ودمج ميزات </w:t>
      </w:r>
      <w:r w:rsidRPr="0093410C">
        <w:rPr>
          <w:b/>
          <w:bCs/>
          <w:sz w:val="28"/>
          <w:szCs w:val="28"/>
          <w:rtl/>
        </w:rPr>
        <w:t>التوسيم الموضوعي</w:t>
      </w:r>
      <w:r w:rsidRPr="0093410C">
        <w:rPr>
          <w:b/>
          <w:bCs/>
          <w:sz w:val="28"/>
          <w:szCs w:val="28"/>
        </w:rPr>
        <w:t xml:space="preserve"> (Thematic Annotation)</w:t>
      </w:r>
      <w:r w:rsidRPr="0093410C">
        <w:rPr>
          <w:sz w:val="28"/>
          <w:szCs w:val="28"/>
        </w:rPr>
        <w:t xml:space="preserve"> </w:t>
      </w:r>
      <w:r w:rsidRPr="0093410C">
        <w:rPr>
          <w:sz w:val="28"/>
          <w:szCs w:val="28"/>
          <w:rtl/>
        </w:rPr>
        <w:t>لتقليل التكرار. من المتوقع أن يؤدي دمج هذه الابتكارات إلى بناء نظم تلخيص ذكية أكثر كفاءة وسرعة، تساهم في تقليل الأعباء على الباحثين والطلاب، وتدعم اتخاذ القرار المعرفي في بيئة رقمية عربية متطورة</w:t>
      </w:r>
      <w:r w:rsidRPr="0093410C">
        <w:rPr>
          <w:sz w:val="28"/>
          <w:szCs w:val="28"/>
        </w:rPr>
        <w:t>.</w:t>
      </w:r>
    </w:p>
    <w:p w14:paraId="4356697F" w14:textId="77777777" w:rsidR="0093410C" w:rsidRPr="0093410C" w:rsidRDefault="0093410C" w:rsidP="0093410C">
      <w:pPr>
        <w:spacing w:line="360" w:lineRule="auto"/>
        <w:ind w:left="709" w:hanging="709"/>
        <w:rPr>
          <w:b/>
          <w:bCs/>
          <w:sz w:val="28"/>
          <w:szCs w:val="28"/>
        </w:rPr>
      </w:pPr>
      <w:r w:rsidRPr="0093410C">
        <w:rPr>
          <w:b/>
          <w:bCs/>
          <w:sz w:val="28"/>
          <w:szCs w:val="28"/>
          <w:rtl/>
        </w:rPr>
        <w:t>آفاق مستقبلية</w:t>
      </w:r>
      <w:r w:rsidRPr="0093410C">
        <w:rPr>
          <w:b/>
          <w:bCs/>
          <w:sz w:val="28"/>
          <w:szCs w:val="28"/>
        </w:rPr>
        <w:t>:</w:t>
      </w:r>
    </w:p>
    <w:p w14:paraId="651A034D" w14:textId="77777777" w:rsidR="0093410C" w:rsidRPr="0093410C" w:rsidRDefault="0093410C" w:rsidP="0093410C">
      <w:pPr>
        <w:numPr>
          <w:ilvl w:val="0"/>
          <w:numId w:val="46"/>
        </w:numPr>
        <w:spacing w:line="360" w:lineRule="auto"/>
        <w:rPr>
          <w:sz w:val="28"/>
          <w:szCs w:val="28"/>
        </w:rPr>
      </w:pPr>
      <w:r w:rsidRPr="0093410C">
        <w:rPr>
          <w:b/>
          <w:bCs/>
          <w:sz w:val="28"/>
          <w:szCs w:val="28"/>
          <w:rtl/>
        </w:rPr>
        <w:t>دعم اللهجات العربية</w:t>
      </w:r>
      <w:r w:rsidRPr="0093410C">
        <w:rPr>
          <w:b/>
          <w:bCs/>
          <w:sz w:val="28"/>
          <w:szCs w:val="28"/>
        </w:rPr>
        <w:t>:</w:t>
      </w:r>
      <w:r w:rsidRPr="0093410C">
        <w:rPr>
          <w:sz w:val="28"/>
          <w:szCs w:val="28"/>
        </w:rPr>
        <w:t xml:space="preserve"> </w:t>
      </w:r>
      <w:r w:rsidRPr="0093410C">
        <w:rPr>
          <w:sz w:val="28"/>
          <w:szCs w:val="28"/>
          <w:rtl/>
        </w:rPr>
        <w:t>العمل على تطوير النموذج ليفهم ويلخص النصوص المكتوبة باللهجات الدارجة بجانب الفصحى</w:t>
      </w:r>
      <w:r w:rsidRPr="0093410C">
        <w:rPr>
          <w:sz w:val="28"/>
          <w:szCs w:val="28"/>
        </w:rPr>
        <w:t>.</w:t>
      </w:r>
    </w:p>
    <w:p w14:paraId="31FD9CD5" w14:textId="77777777" w:rsidR="0093410C" w:rsidRPr="0093410C" w:rsidRDefault="0093410C" w:rsidP="0093410C">
      <w:pPr>
        <w:numPr>
          <w:ilvl w:val="0"/>
          <w:numId w:val="46"/>
        </w:numPr>
        <w:spacing w:line="360" w:lineRule="auto"/>
        <w:rPr>
          <w:sz w:val="28"/>
          <w:szCs w:val="28"/>
        </w:rPr>
      </w:pPr>
      <w:r w:rsidRPr="0093410C">
        <w:rPr>
          <w:b/>
          <w:bCs/>
          <w:sz w:val="28"/>
          <w:szCs w:val="28"/>
          <w:rtl/>
        </w:rPr>
        <w:t>التلخيص المرئي</w:t>
      </w:r>
      <w:r w:rsidRPr="0093410C">
        <w:rPr>
          <w:b/>
          <w:bCs/>
          <w:sz w:val="28"/>
          <w:szCs w:val="28"/>
        </w:rPr>
        <w:t>:</w:t>
      </w:r>
      <w:r w:rsidRPr="0093410C">
        <w:rPr>
          <w:sz w:val="28"/>
          <w:szCs w:val="28"/>
        </w:rPr>
        <w:t xml:space="preserve"> </w:t>
      </w:r>
      <w:r w:rsidRPr="0093410C">
        <w:rPr>
          <w:sz w:val="28"/>
          <w:szCs w:val="28"/>
          <w:rtl/>
        </w:rPr>
        <w:t>دمج تقنيات التلخيص مع أدوات العرض البصري</w:t>
      </w:r>
      <w:r w:rsidRPr="0093410C">
        <w:rPr>
          <w:sz w:val="28"/>
          <w:szCs w:val="28"/>
        </w:rPr>
        <w:t xml:space="preserve"> (Visual Summarization) </w:t>
      </w:r>
      <w:r w:rsidRPr="0093410C">
        <w:rPr>
          <w:sz w:val="28"/>
          <w:szCs w:val="28"/>
          <w:rtl/>
        </w:rPr>
        <w:t>لإنشاء خرائط مفاهيمية تلقائية من النصوص</w:t>
      </w:r>
      <w:r w:rsidRPr="0093410C">
        <w:rPr>
          <w:sz w:val="28"/>
          <w:szCs w:val="28"/>
        </w:rPr>
        <w:t>.</w:t>
      </w:r>
    </w:p>
    <w:p w14:paraId="69765485" w14:textId="77777777" w:rsidR="0093410C" w:rsidRPr="0093410C" w:rsidRDefault="0093410C" w:rsidP="0093410C">
      <w:pPr>
        <w:numPr>
          <w:ilvl w:val="0"/>
          <w:numId w:val="46"/>
        </w:numPr>
        <w:spacing w:line="360" w:lineRule="auto"/>
        <w:rPr>
          <w:sz w:val="28"/>
          <w:szCs w:val="28"/>
        </w:rPr>
      </w:pPr>
      <w:r w:rsidRPr="0093410C">
        <w:rPr>
          <w:b/>
          <w:bCs/>
          <w:sz w:val="28"/>
          <w:szCs w:val="28"/>
          <w:rtl/>
        </w:rPr>
        <w:t>تقليل الهلوسة اللغوية</w:t>
      </w:r>
      <w:r w:rsidRPr="0093410C">
        <w:rPr>
          <w:b/>
          <w:bCs/>
          <w:sz w:val="28"/>
          <w:szCs w:val="28"/>
        </w:rPr>
        <w:t>:</w:t>
      </w:r>
      <w:r w:rsidRPr="0093410C">
        <w:rPr>
          <w:sz w:val="28"/>
          <w:szCs w:val="28"/>
        </w:rPr>
        <w:t xml:space="preserve"> </w:t>
      </w:r>
      <w:r w:rsidRPr="0093410C">
        <w:rPr>
          <w:sz w:val="28"/>
          <w:szCs w:val="28"/>
          <w:rtl/>
        </w:rPr>
        <w:t>البحث في تقنيات "الأمانة المعلوماتية</w:t>
      </w:r>
      <w:r w:rsidRPr="0093410C">
        <w:rPr>
          <w:sz w:val="28"/>
          <w:szCs w:val="28"/>
        </w:rPr>
        <w:t xml:space="preserve">" (Faithfulness) </w:t>
      </w:r>
      <w:r w:rsidRPr="0093410C">
        <w:rPr>
          <w:sz w:val="28"/>
          <w:szCs w:val="28"/>
          <w:rtl/>
        </w:rPr>
        <w:t>لضمان مطابقة الملخص للواقع بنسبة 100% في المجالات الحساسة كالطب والقانون</w:t>
      </w:r>
      <w:r w:rsidRPr="0093410C">
        <w:rPr>
          <w:sz w:val="28"/>
          <w:szCs w:val="28"/>
        </w:rPr>
        <w:t>.</w:t>
      </w:r>
    </w:p>
    <w:p w14:paraId="7305A16E" w14:textId="26F25FC0" w:rsidR="00BA07FC" w:rsidRDefault="0093410C" w:rsidP="004C541C">
      <w:pPr>
        <w:numPr>
          <w:ilvl w:val="0"/>
          <w:numId w:val="46"/>
        </w:numPr>
        <w:spacing w:line="360" w:lineRule="auto"/>
        <w:rPr>
          <w:sz w:val="28"/>
          <w:szCs w:val="28"/>
        </w:rPr>
      </w:pPr>
      <w:r w:rsidRPr="0093410C">
        <w:rPr>
          <w:b/>
          <w:bCs/>
          <w:sz w:val="28"/>
          <w:szCs w:val="28"/>
          <w:rtl/>
        </w:rPr>
        <w:t>نماذج أخف وزناً</w:t>
      </w:r>
      <w:r w:rsidRPr="0093410C">
        <w:rPr>
          <w:b/>
          <w:bCs/>
          <w:sz w:val="28"/>
          <w:szCs w:val="28"/>
        </w:rPr>
        <w:t>:</w:t>
      </w:r>
      <w:r w:rsidRPr="0093410C">
        <w:rPr>
          <w:sz w:val="28"/>
          <w:szCs w:val="28"/>
        </w:rPr>
        <w:t xml:space="preserve"> </w:t>
      </w:r>
      <w:r w:rsidRPr="0093410C">
        <w:rPr>
          <w:sz w:val="28"/>
          <w:szCs w:val="28"/>
          <w:rtl/>
        </w:rPr>
        <w:t>استخدام تقنيات</w:t>
      </w:r>
      <w:r w:rsidRPr="0093410C">
        <w:rPr>
          <w:sz w:val="28"/>
          <w:szCs w:val="28"/>
        </w:rPr>
        <w:t xml:space="preserve"> (Model Distillation) </w:t>
      </w:r>
      <w:r w:rsidRPr="0093410C">
        <w:rPr>
          <w:sz w:val="28"/>
          <w:szCs w:val="28"/>
          <w:rtl/>
        </w:rPr>
        <w:t>لإنتاج نسخ من النموذج تعمل بكفاءة على الأجهزة المتوسطة والمحدودة الموارد</w:t>
      </w:r>
      <w:r w:rsidRPr="0093410C">
        <w:rPr>
          <w:sz w:val="28"/>
          <w:szCs w:val="28"/>
        </w:rPr>
        <w:t>.</w:t>
      </w:r>
    </w:p>
    <w:p w14:paraId="3B501733" w14:textId="77777777" w:rsidR="004C541C" w:rsidRPr="004C541C" w:rsidRDefault="004C541C" w:rsidP="004C541C">
      <w:pPr>
        <w:spacing w:line="360" w:lineRule="auto"/>
        <w:ind w:left="720"/>
        <w:rPr>
          <w:sz w:val="28"/>
          <w:szCs w:val="28"/>
          <w:rtl/>
        </w:rPr>
      </w:pPr>
    </w:p>
    <w:p w14:paraId="4083B39A" w14:textId="763F5237" w:rsidR="00BA07FC" w:rsidRPr="006F48D6" w:rsidRDefault="00BA07FC" w:rsidP="006F48D6">
      <w:pPr>
        <w:spacing w:line="360" w:lineRule="auto"/>
        <w:ind w:left="709" w:hanging="709"/>
        <w:jc w:val="center"/>
        <w:rPr>
          <w:b/>
          <w:bCs/>
          <w:sz w:val="36"/>
          <w:szCs w:val="36"/>
        </w:rPr>
      </w:pPr>
      <w:bookmarkStart w:id="19" w:name="_Toc202377615"/>
      <w:r w:rsidRPr="00BA07FC">
        <w:rPr>
          <w:b/>
          <w:bCs/>
          <w:sz w:val="36"/>
          <w:szCs w:val="36"/>
          <w:rtl/>
        </w:rPr>
        <w:lastRenderedPageBreak/>
        <w:t>المراجع</w:t>
      </w:r>
      <w:r w:rsidRPr="00BA07FC">
        <w:rPr>
          <w:b/>
          <w:bCs/>
          <w:sz w:val="36"/>
          <w:szCs w:val="36"/>
        </w:rPr>
        <w:t xml:space="preserve"> References</w:t>
      </w:r>
      <w:bookmarkEnd w:id="19"/>
      <w:r w:rsidR="00FA3F1A">
        <w:rPr>
          <w:b/>
          <w:bCs/>
          <w:sz w:val="36"/>
          <w:szCs w:val="36"/>
        </w:rPr>
        <w:t xml:space="preserve"> </w:t>
      </w:r>
    </w:p>
    <w:p w14:paraId="4C02740A" w14:textId="77777777" w:rsidR="006F48D6" w:rsidRDefault="006F48D6" w:rsidP="006F48D6">
      <w:pPr>
        <w:bidi w:val="0"/>
        <w:spacing w:before="100" w:beforeAutospacing="1" w:after="100" w:afterAutospacing="1"/>
        <w:rPr>
          <w:b/>
          <w:bCs/>
          <w:sz w:val="36"/>
          <w:szCs w:val="36"/>
        </w:rPr>
      </w:pPr>
      <w:r w:rsidRPr="006F48D6">
        <w:rPr>
          <w:b/>
          <w:bCs/>
          <w:sz w:val="36"/>
          <w:szCs w:val="36"/>
        </w:rPr>
        <w:t xml:space="preserve">{1} </w:t>
      </w:r>
      <w:r w:rsidRPr="006F48D6">
        <w:rPr>
          <w:b/>
          <w:bCs/>
          <w:sz w:val="32"/>
          <w:szCs w:val="32"/>
        </w:rPr>
        <w:t xml:space="preserve">Kamal </w:t>
      </w:r>
      <w:proofErr w:type="spellStart"/>
      <w:r w:rsidRPr="006F48D6">
        <w:rPr>
          <w:b/>
          <w:bCs/>
          <w:sz w:val="32"/>
          <w:szCs w:val="32"/>
        </w:rPr>
        <w:t>Eddine</w:t>
      </w:r>
      <w:proofErr w:type="spellEnd"/>
      <w:r w:rsidRPr="006F48D6">
        <w:rPr>
          <w:b/>
          <w:bCs/>
          <w:sz w:val="32"/>
          <w:szCs w:val="32"/>
        </w:rPr>
        <w:t xml:space="preserve">, M., </w:t>
      </w:r>
      <w:proofErr w:type="spellStart"/>
      <w:r w:rsidRPr="006F48D6">
        <w:rPr>
          <w:b/>
          <w:bCs/>
          <w:sz w:val="32"/>
          <w:szCs w:val="32"/>
        </w:rPr>
        <w:t>Tixier</w:t>
      </w:r>
      <w:proofErr w:type="spellEnd"/>
      <w:r w:rsidRPr="006F48D6">
        <w:rPr>
          <w:b/>
          <w:bCs/>
          <w:sz w:val="32"/>
          <w:szCs w:val="32"/>
        </w:rPr>
        <w:t xml:space="preserve">, A. J. P., &amp; </w:t>
      </w:r>
      <w:proofErr w:type="spellStart"/>
      <w:r w:rsidRPr="006F48D6">
        <w:rPr>
          <w:b/>
          <w:bCs/>
          <w:sz w:val="32"/>
          <w:szCs w:val="32"/>
        </w:rPr>
        <w:t>Vazirgiannis</w:t>
      </w:r>
      <w:proofErr w:type="spellEnd"/>
      <w:r w:rsidRPr="006F48D6">
        <w:rPr>
          <w:b/>
          <w:bCs/>
          <w:sz w:val="32"/>
          <w:szCs w:val="32"/>
        </w:rPr>
        <w:t xml:space="preserve">, M. (2022). </w:t>
      </w:r>
      <w:proofErr w:type="spellStart"/>
      <w:r w:rsidRPr="006F48D6">
        <w:rPr>
          <w:b/>
          <w:bCs/>
          <w:sz w:val="32"/>
          <w:szCs w:val="32"/>
        </w:rPr>
        <w:t>AraBART</w:t>
      </w:r>
      <w:proofErr w:type="spellEnd"/>
      <w:r w:rsidRPr="006F48D6">
        <w:rPr>
          <w:b/>
          <w:bCs/>
          <w:sz w:val="32"/>
          <w:szCs w:val="32"/>
        </w:rPr>
        <w:t>: a Pretrained Arabic Sequence-to-Sequence Model for Abstractive Summarization.</w:t>
      </w:r>
    </w:p>
    <w:p w14:paraId="11F1D667" w14:textId="77777777" w:rsidR="006F48D6" w:rsidRDefault="006F48D6" w:rsidP="006F48D6">
      <w:pPr>
        <w:bidi w:val="0"/>
        <w:spacing w:before="100" w:beforeAutospacing="1" w:after="100" w:afterAutospacing="1"/>
        <w:rPr>
          <w:b/>
          <w:bCs/>
          <w:sz w:val="36"/>
          <w:szCs w:val="36"/>
        </w:rPr>
      </w:pPr>
      <w:r w:rsidRPr="006F48D6">
        <w:rPr>
          <w:b/>
          <w:bCs/>
          <w:sz w:val="36"/>
          <w:szCs w:val="36"/>
        </w:rPr>
        <w:t xml:space="preserve">{2} </w:t>
      </w:r>
      <w:r w:rsidRPr="006F48D6">
        <w:rPr>
          <w:b/>
          <w:bCs/>
          <w:sz w:val="32"/>
          <w:szCs w:val="32"/>
        </w:rPr>
        <w:t>Magdy, S., El-</w:t>
      </w:r>
      <w:proofErr w:type="spellStart"/>
      <w:r w:rsidRPr="006F48D6">
        <w:rPr>
          <w:b/>
          <w:bCs/>
          <w:sz w:val="32"/>
          <w:szCs w:val="32"/>
        </w:rPr>
        <w:t>Fishawy</w:t>
      </w:r>
      <w:proofErr w:type="spellEnd"/>
      <w:r w:rsidRPr="006F48D6">
        <w:rPr>
          <w:b/>
          <w:bCs/>
          <w:sz w:val="32"/>
          <w:szCs w:val="32"/>
        </w:rPr>
        <w:t>, N., &amp; El-</w:t>
      </w:r>
      <w:proofErr w:type="spellStart"/>
      <w:r w:rsidRPr="006F48D6">
        <w:rPr>
          <w:b/>
          <w:bCs/>
          <w:sz w:val="32"/>
          <w:szCs w:val="32"/>
        </w:rPr>
        <w:t>Ghamry</w:t>
      </w:r>
      <w:proofErr w:type="spellEnd"/>
      <w:r w:rsidRPr="006F48D6">
        <w:rPr>
          <w:b/>
          <w:bCs/>
          <w:sz w:val="32"/>
          <w:szCs w:val="32"/>
        </w:rPr>
        <w:t>, A. (2024). A Systematic Review of Arabic Text Summarization: Techniques, Datasets, and Challenges.</w:t>
      </w:r>
    </w:p>
    <w:p w14:paraId="14D20FF8" w14:textId="77777777" w:rsidR="006F48D6" w:rsidRPr="006F48D6" w:rsidRDefault="006F48D6" w:rsidP="006F48D6">
      <w:pPr>
        <w:bidi w:val="0"/>
        <w:spacing w:before="100" w:beforeAutospacing="1" w:after="100" w:afterAutospacing="1"/>
        <w:rPr>
          <w:b/>
          <w:bCs/>
          <w:sz w:val="32"/>
          <w:szCs w:val="32"/>
        </w:rPr>
      </w:pPr>
      <w:r w:rsidRPr="006F48D6">
        <w:rPr>
          <w:b/>
          <w:bCs/>
          <w:sz w:val="36"/>
          <w:szCs w:val="36"/>
        </w:rPr>
        <w:t xml:space="preserve">{3} </w:t>
      </w:r>
      <w:proofErr w:type="spellStart"/>
      <w:r w:rsidRPr="006F48D6">
        <w:rPr>
          <w:b/>
          <w:bCs/>
          <w:sz w:val="32"/>
          <w:szCs w:val="32"/>
        </w:rPr>
        <w:t>Masri</w:t>
      </w:r>
      <w:proofErr w:type="spellEnd"/>
      <w:r w:rsidRPr="006F48D6">
        <w:rPr>
          <w:b/>
          <w:bCs/>
          <w:sz w:val="32"/>
          <w:szCs w:val="32"/>
        </w:rPr>
        <w:t>, R., et al. (2024). Abstractive Summarization of Arabic Scientific Textbooks: A Case Study on Palestinian Biology Books.</w:t>
      </w:r>
    </w:p>
    <w:p w14:paraId="042C0E51" w14:textId="77777777" w:rsidR="006F48D6" w:rsidRDefault="006F48D6" w:rsidP="006F48D6">
      <w:pPr>
        <w:bidi w:val="0"/>
        <w:spacing w:before="100" w:beforeAutospacing="1" w:after="100" w:afterAutospacing="1"/>
        <w:rPr>
          <w:b/>
          <w:bCs/>
          <w:sz w:val="36"/>
          <w:szCs w:val="36"/>
        </w:rPr>
      </w:pPr>
      <w:r w:rsidRPr="006F48D6">
        <w:rPr>
          <w:b/>
          <w:bCs/>
          <w:sz w:val="36"/>
          <w:szCs w:val="36"/>
        </w:rPr>
        <w:t xml:space="preserve">{4} </w:t>
      </w:r>
      <w:proofErr w:type="spellStart"/>
      <w:r w:rsidRPr="006F48D6">
        <w:rPr>
          <w:b/>
          <w:bCs/>
          <w:sz w:val="32"/>
          <w:szCs w:val="32"/>
        </w:rPr>
        <w:t>Merniz</w:t>
      </w:r>
      <w:proofErr w:type="spellEnd"/>
      <w:r w:rsidRPr="006F48D6">
        <w:rPr>
          <w:b/>
          <w:bCs/>
          <w:sz w:val="32"/>
          <w:szCs w:val="32"/>
        </w:rPr>
        <w:t xml:space="preserve">, S., &amp; </w:t>
      </w:r>
      <w:proofErr w:type="spellStart"/>
      <w:r w:rsidRPr="006F48D6">
        <w:rPr>
          <w:b/>
          <w:bCs/>
          <w:sz w:val="32"/>
          <w:szCs w:val="32"/>
        </w:rPr>
        <w:t>Boughanem</w:t>
      </w:r>
      <w:proofErr w:type="spellEnd"/>
      <w:r w:rsidRPr="006F48D6">
        <w:rPr>
          <w:b/>
          <w:bCs/>
          <w:sz w:val="32"/>
          <w:szCs w:val="32"/>
        </w:rPr>
        <w:t>, M. (2024). Multi-document Arabic Text Summarization based on Thematic Annotation and Graph-based Models.</w:t>
      </w:r>
    </w:p>
    <w:p w14:paraId="164A5DE0" w14:textId="77777777" w:rsidR="006F48D6" w:rsidRDefault="006F48D6" w:rsidP="006F48D6">
      <w:pPr>
        <w:spacing w:line="360" w:lineRule="auto"/>
        <w:jc w:val="right"/>
        <w:rPr>
          <w:b/>
          <w:bCs/>
          <w:sz w:val="36"/>
          <w:szCs w:val="36"/>
        </w:rPr>
      </w:pPr>
      <w:r w:rsidRPr="006F48D6">
        <w:rPr>
          <w:b/>
          <w:bCs/>
          <w:sz w:val="36"/>
          <w:szCs w:val="36"/>
        </w:rPr>
        <w:t xml:space="preserve">{5} </w:t>
      </w:r>
      <w:r w:rsidRPr="006F48D6">
        <w:rPr>
          <w:b/>
          <w:bCs/>
          <w:sz w:val="32"/>
          <w:szCs w:val="32"/>
        </w:rPr>
        <w:t>Abdul Salam, M., et al. (2024). MSG-ATS: Multi-Level Semantic Graph for Arabic Text Summarization.</w:t>
      </w:r>
    </w:p>
    <w:p w14:paraId="265AE645" w14:textId="4DAB6DAC" w:rsidR="006F48D6" w:rsidRDefault="006F48D6" w:rsidP="006F48D6">
      <w:pPr>
        <w:spacing w:line="360" w:lineRule="auto"/>
        <w:jc w:val="right"/>
        <w:rPr>
          <w:b/>
          <w:bCs/>
          <w:sz w:val="36"/>
          <w:szCs w:val="36"/>
          <w:rtl/>
        </w:rPr>
      </w:pPr>
      <w:r w:rsidRPr="006F48D6">
        <w:rPr>
          <w:b/>
          <w:bCs/>
          <w:sz w:val="36"/>
          <w:szCs w:val="36"/>
        </w:rPr>
        <w:t>{6</w:t>
      </w:r>
      <w:r w:rsidRPr="006F48D6">
        <w:rPr>
          <w:b/>
          <w:bCs/>
          <w:sz w:val="32"/>
          <w:szCs w:val="32"/>
        </w:rPr>
        <w:t>} Magdy, M., et al. (2024). Exploring Advances in Arabic Long-Text Summarization Strategies: A Survey.</w:t>
      </w:r>
    </w:p>
    <w:p w14:paraId="0C4A0477" w14:textId="64CFFF7F" w:rsidR="006F48D6" w:rsidRDefault="006F48D6" w:rsidP="006F48D6">
      <w:pPr>
        <w:spacing w:line="360" w:lineRule="auto"/>
        <w:jc w:val="right"/>
        <w:rPr>
          <w:b/>
          <w:bCs/>
          <w:sz w:val="36"/>
          <w:szCs w:val="36"/>
          <w:rtl/>
        </w:rPr>
      </w:pPr>
      <w:r w:rsidRPr="006F48D6">
        <w:rPr>
          <w:b/>
          <w:bCs/>
          <w:sz w:val="36"/>
          <w:szCs w:val="36"/>
        </w:rPr>
        <w:t xml:space="preserve">{7} </w:t>
      </w:r>
      <w:r w:rsidRPr="006F48D6">
        <w:rPr>
          <w:b/>
          <w:bCs/>
          <w:sz w:val="32"/>
          <w:szCs w:val="32"/>
        </w:rPr>
        <w:t>Zhang, Y., et al. (2025). A Comprehensive Survey on Automatic Text Summarization with Exploration of LLM-Based Methods.</w:t>
      </w:r>
    </w:p>
    <w:p w14:paraId="0C56BA9F" w14:textId="6F19F97E" w:rsidR="006F48D6" w:rsidRDefault="006F48D6" w:rsidP="006F48D6">
      <w:pPr>
        <w:spacing w:line="360" w:lineRule="auto"/>
        <w:jc w:val="right"/>
        <w:rPr>
          <w:b/>
          <w:bCs/>
          <w:sz w:val="32"/>
          <w:szCs w:val="32"/>
        </w:rPr>
      </w:pPr>
      <w:r w:rsidRPr="006F48D6">
        <w:rPr>
          <w:b/>
          <w:bCs/>
          <w:sz w:val="36"/>
          <w:szCs w:val="36"/>
        </w:rPr>
        <w:t>{8</w:t>
      </w:r>
      <w:r w:rsidRPr="006F48D6">
        <w:rPr>
          <w:b/>
          <w:bCs/>
          <w:sz w:val="32"/>
          <w:szCs w:val="32"/>
        </w:rPr>
        <w:t>} Rodrigues, B., et al. (2025). A Systematic Literature Review of AI-Driven Intelligent Tutoring Systems in Engineering Education.</w:t>
      </w:r>
    </w:p>
    <w:p w14:paraId="2D3597E5" w14:textId="77777777" w:rsidR="006F48D6" w:rsidRDefault="006F48D6" w:rsidP="006F48D6">
      <w:pPr>
        <w:spacing w:line="360" w:lineRule="auto"/>
        <w:jc w:val="right"/>
        <w:rPr>
          <w:b/>
          <w:bCs/>
          <w:sz w:val="32"/>
          <w:szCs w:val="32"/>
        </w:rPr>
      </w:pPr>
    </w:p>
    <w:p w14:paraId="6569119E" w14:textId="77777777" w:rsidR="006F48D6" w:rsidRDefault="006F48D6" w:rsidP="006F48D6">
      <w:pPr>
        <w:spacing w:line="360" w:lineRule="auto"/>
        <w:jc w:val="right"/>
        <w:rPr>
          <w:b/>
          <w:bCs/>
          <w:sz w:val="32"/>
          <w:szCs w:val="32"/>
        </w:rPr>
      </w:pPr>
    </w:p>
    <w:p w14:paraId="56AD6301" w14:textId="77777777" w:rsidR="006F48D6" w:rsidRDefault="006F48D6" w:rsidP="006F48D6">
      <w:pPr>
        <w:spacing w:line="360" w:lineRule="auto"/>
        <w:jc w:val="right"/>
        <w:rPr>
          <w:b/>
          <w:bCs/>
          <w:sz w:val="32"/>
          <w:szCs w:val="32"/>
        </w:rPr>
      </w:pPr>
    </w:p>
    <w:p w14:paraId="12B90048" w14:textId="77777777" w:rsidR="006F48D6" w:rsidRPr="006F48D6" w:rsidRDefault="006F48D6" w:rsidP="006F48D6">
      <w:pPr>
        <w:spacing w:line="360" w:lineRule="auto"/>
        <w:jc w:val="right"/>
        <w:rPr>
          <w:rFonts w:hint="cs"/>
          <w:b/>
          <w:bCs/>
          <w:sz w:val="36"/>
          <w:szCs w:val="36"/>
          <w:rtl/>
        </w:rPr>
      </w:pPr>
    </w:p>
    <w:p w14:paraId="51C18543" w14:textId="2B7443D4" w:rsidR="00211B6E" w:rsidRPr="00211B6E" w:rsidRDefault="00682658" w:rsidP="006F48D6">
      <w:pPr>
        <w:spacing w:line="360" w:lineRule="auto"/>
        <w:jc w:val="right"/>
        <w:rPr>
          <w:b/>
          <w:bCs/>
          <w:sz w:val="28"/>
          <w:szCs w:val="28"/>
        </w:rPr>
      </w:pPr>
      <w:r>
        <w:rPr>
          <w:b/>
          <w:bCs/>
          <w:noProof/>
          <w:sz w:val="28"/>
          <w:szCs w:val="28"/>
        </w:rPr>
        <w:lastRenderedPageBreak/>
        <mc:AlternateContent>
          <mc:Choice Requires="wps">
            <w:drawing>
              <wp:anchor distT="0" distB="0" distL="114300" distR="114300" simplePos="0" relativeHeight="251663360" behindDoc="0" locked="0" layoutInCell="1" allowOverlap="1" wp14:anchorId="249A823D" wp14:editId="5FA90446">
                <wp:simplePos x="0" y="0"/>
                <wp:positionH relativeFrom="column">
                  <wp:posOffset>4622470</wp:posOffset>
                </wp:positionH>
                <wp:positionV relativeFrom="paragraph">
                  <wp:posOffset>-137159</wp:posOffset>
                </wp:positionV>
                <wp:extent cx="2042152" cy="1579418"/>
                <wp:effectExtent l="0" t="0" r="0" b="1905"/>
                <wp:wrapNone/>
                <wp:docPr id="3" name="مستطيل 3"/>
                <wp:cNvGraphicFramePr/>
                <a:graphic xmlns:a="http://schemas.openxmlformats.org/drawingml/2006/main">
                  <a:graphicData uri="http://schemas.microsoft.com/office/word/2010/wordprocessingShape">
                    <wps:wsp>
                      <wps:cNvSpPr/>
                      <wps:spPr>
                        <a:xfrm>
                          <a:off x="0" y="0"/>
                          <a:ext cx="2042152" cy="1579418"/>
                        </a:xfrm>
                        <a:prstGeom prst="rect">
                          <a:avLst/>
                        </a:prstGeom>
                        <a:blipFill dpi="0" rotWithShape="1">
                          <a:blip r:embed="rId15"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191A12" id="مستطيل 3" o:spid="_x0000_s1026" style="position:absolute;left:0;text-align:left;margin-left:363.95pt;margin-top:-10.8pt;width:160.8pt;height:124.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fy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" stroked="f" strokeweight="1pt">
                <v:fill r:id="rId26" o:title="" recolor="t" rotate="t" type="frame"/>
              </v:rect>
            </w:pict>
          </mc:Fallback>
        </mc:AlternateContent>
      </w:r>
      <w:r w:rsidR="00211B6E" w:rsidRPr="00211B6E">
        <w:rPr>
          <w:b/>
          <w:bCs/>
          <w:sz w:val="28"/>
          <w:szCs w:val="28"/>
        </w:rPr>
        <w:t>Syrian Private University</w:t>
      </w:r>
    </w:p>
    <w:p w14:paraId="08223C13" w14:textId="77777777" w:rsidR="00211B6E" w:rsidRPr="00211B6E" w:rsidRDefault="00211B6E" w:rsidP="00211B6E">
      <w:pPr>
        <w:spacing w:line="360" w:lineRule="auto"/>
        <w:jc w:val="right"/>
        <w:rPr>
          <w:b/>
          <w:bCs/>
          <w:sz w:val="28"/>
          <w:szCs w:val="28"/>
        </w:rPr>
      </w:pPr>
      <w:r w:rsidRPr="00211B6E">
        <w:rPr>
          <w:b/>
          <w:bCs/>
          <w:sz w:val="28"/>
          <w:szCs w:val="28"/>
        </w:rPr>
        <w:t>Faculty of Engineering</w:t>
      </w:r>
    </w:p>
    <w:p w14:paraId="24676B7D" w14:textId="77777777" w:rsidR="00211B6E" w:rsidRPr="00211B6E" w:rsidRDefault="00211B6E" w:rsidP="00211B6E">
      <w:pPr>
        <w:spacing w:line="360" w:lineRule="auto"/>
        <w:jc w:val="right"/>
        <w:rPr>
          <w:b/>
          <w:bCs/>
          <w:sz w:val="28"/>
          <w:szCs w:val="28"/>
        </w:rPr>
      </w:pPr>
      <w:r w:rsidRPr="00211B6E">
        <w:rPr>
          <w:b/>
          <w:bCs/>
          <w:sz w:val="28"/>
          <w:szCs w:val="28"/>
        </w:rPr>
        <w:t>Department of Artificial Intelligence and Data Science</w:t>
      </w:r>
    </w:p>
    <w:p w14:paraId="31389771" w14:textId="3467BBC7" w:rsidR="00211B6E" w:rsidRDefault="00B0237E" w:rsidP="00B0237E">
      <w:pPr>
        <w:spacing w:line="360" w:lineRule="auto"/>
        <w:jc w:val="right"/>
        <w:rPr>
          <w:b/>
          <w:bCs/>
          <w:sz w:val="28"/>
          <w:szCs w:val="28"/>
          <w:rtl/>
          <w:lang w:bidi="ar-EG"/>
        </w:rPr>
      </w:pPr>
      <w:bookmarkStart w:id="20" w:name="_Hlk217064014"/>
      <w:r w:rsidRPr="00B0237E">
        <w:rPr>
          <w:b/>
          <w:bCs/>
          <w:sz w:val="28"/>
          <w:szCs w:val="28"/>
        </w:rPr>
        <w:t>Graduation Project 1</w:t>
      </w:r>
    </w:p>
    <w:bookmarkEnd w:id="20"/>
    <w:p w14:paraId="7352D943" w14:textId="4C65C6D1" w:rsidR="00211B6E" w:rsidRDefault="00211B6E" w:rsidP="00211B6E">
      <w:pPr>
        <w:spacing w:line="360" w:lineRule="auto"/>
        <w:rPr>
          <w:b/>
          <w:bCs/>
          <w:sz w:val="28"/>
          <w:szCs w:val="28"/>
          <w:rtl/>
        </w:rPr>
      </w:pPr>
    </w:p>
    <w:p w14:paraId="778913EB" w14:textId="60CE0FF6" w:rsidR="00211B6E" w:rsidRDefault="00211B6E" w:rsidP="00211B6E">
      <w:pPr>
        <w:spacing w:line="360" w:lineRule="auto"/>
        <w:rPr>
          <w:b/>
          <w:bCs/>
          <w:sz w:val="28"/>
          <w:szCs w:val="28"/>
          <w:rtl/>
        </w:rPr>
      </w:pPr>
    </w:p>
    <w:p w14:paraId="6E445CC1" w14:textId="3FCF9D93" w:rsidR="00211B6E" w:rsidRDefault="00211B6E" w:rsidP="00211B6E">
      <w:pPr>
        <w:spacing w:line="360" w:lineRule="auto"/>
        <w:rPr>
          <w:b/>
          <w:bCs/>
          <w:sz w:val="28"/>
          <w:szCs w:val="28"/>
          <w:rtl/>
        </w:rPr>
      </w:pPr>
    </w:p>
    <w:p w14:paraId="5E5C168E" w14:textId="0DDA3455" w:rsidR="00211B6E" w:rsidRPr="00211B6E" w:rsidRDefault="00211B6E" w:rsidP="00211B6E">
      <w:pPr>
        <w:spacing w:line="360" w:lineRule="auto"/>
        <w:jc w:val="center"/>
        <w:rPr>
          <w:b/>
          <w:bCs/>
          <w:sz w:val="34"/>
          <w:szCs w:val="34"/>
          <w:rtl/>
        </w:rPr>
      </w:pPr>
    </w:p>
    <w:p w14:paraId="5BBD3995" w14:textId="77777777" w:rsidR="00211B6E" w:rsidRPr="00262C37" w:rsidRDefault="00211B6E" w:rsidP="00211B6E">
      <w:pPr>
        <w:spacing w:line="360" w:lineRule="auto"/>
        <w:jc w:val="center"/>
        <w:rPr>
          <w:b/>
          <w:bCs/>
          <w:sz w:val="34"/>
          <w:szCs w:val="34"/>
        </w:rPr>
      </w:pPr>
      <w:r w:rsidRPr="00262C37">
        <w:rPr>
          <w:b/>
          <w:bCs/>
          <w:sz w:val="34"/>
          <w:szCs w:val="34"/>
        </w:rPr>
        <w:t>This thesis was prepared</w:t>
      </w:r>
    </w:p>
    <w:p w14:paraId="302578E3" w14:textId="77777777" w:rsidR="00B0237E" w:rsidRPr="00B0237E" w:rsidRDefault="00211B6E" w:rsidP="00B0237E">
      <w:pPr>
        <w:spacing w:line="360" w:lineRule="auto"/>
        <w:jc w:val="center"/>
        <w:rPr>
          <w:b/>
          <w:bCs/>
          <w:sz w:val="34"/>
          <w:szCs w:val="34"/>
          <w:rtl/>
          <w:lang w:bidi="ar-EG"/>
        </w:rPr>
      </w:pPr>
      <w:r w:rsidRPr="00262C37">
        <w:rPr>
          <w:b/>
          <w:bCs/>
          <w:sz w:val="34"/>
          <w:szCs w:val="34"/>
        </w:rPr>
        <w:t xml:space="preserve">To complete the course of </w:t>
      </w:r>
      <w:r w:rsidR="00B0237E" w:rsidRPr="00B0237E">
        <w:rPr>
          <w:b/>
          <w:bCs/>
          <w:sz w:val="34"/>
          <w:szCs w:val="34"/>
        </w:rPr>
        <w:t>Graduation Project 1</w:t>
      </w:r>
    </w:p>
    <w:p w14:paraId="0556F541" w14:textId="289B7435" w:rsidR="00211B6E" w:rsidRPr="00211B6E" w:rsidRDefault="00211B6E" w:rsidP="007717A5">
      <w:pPr>
        <w:spacing w:line="360" w:lineRule="auto"/>
        <w:jc w:val="center"/>
        <w:rPr>
          <w:b/>
          <w:bCs/>
          <w:sz w:val="34"/>
          <w:szCs w:val="34"/>
        </w:rPr>
      </w:pPr>
      <w:r w:rsidRPr="00262C37">
        <w:rPr>
          <w:b/>
          <w:bCs/>
          <w:sz w:val="34"/>
          <w:szCs w:val="34"/>
        </w:rPr>
        <w:t>in the field of artificial intelligence and data science</w:t>
      </w:r>
    </w:p>
    <w:p w14:paraId="740B7635" w14:textId="77777777" w:rsidR="00211B6E" w:rsidRPr="00B0237E" w:rsidRDefault="00211B6E" w:rsidP="00211B6E">
      <w:pPr>
        <w:spacing w:line="360" w:lineRule="auto"/>
        <w:jc w:val="center"/>
        <w:rPr>
          <w:b/>
          <w:bCs/>
          <w:sz w:val="28"/>
          <w:szCs w:val="28"/>
          <w:rtl/>
          <w:lang w:bidi="ar-EG"/>
        </w:rPr>
      </w:pPr>
    </w:p>
    <w:p w14:paraId="31A852E7" w14:textId="760B88EA" w:rsidR="00B0237E" w:rsidRPr="00B0237E" w:rsidRDefault="00B0237E" w:rsidP="00B0237E">
      <w:pPr>
        <w:spacing w:line="360" w:lineRule="auto"/>
        <w:jc w:val="center"/>
        <w:rPr>
          <w:b/>
          <w:color w:val="1F3864"/>
          <w:sz w:val="48"/>
          <w:szCs w:val="48"/>
        </w:rPr>
      </w:pPr>
      <w:r w:rsidRPr="00B0237E">
        <w:rPr>
          <w:b/>
          <w:color w:val="1F3864"/>
          <w:sz w:val="48"/>
          <w:szCs w:val="48"/>
        </w:rPr>
        <w:t>A personal assistant for summarizing Arabic texts</w:t>
      </w:r>
    </w:p>
    <w:p w14:paraId="3B1E5D3C" w14:textId="2181315A" w:rsidR="006D7996" w:rsidRPr="00B0237E" w:rsidRDefault="00B0237E" w:rsidP="00B0237E">
      <w:pPr>
        <w:spacing w:line="360" w:lineRule="auto"/>
        <w:jc w:val="center"/>
        <w:rPr>
          <w:b/>
          <w:bCs/>
          <w:sz w:val="48"/>
          <w:szCs w:val="48"/>
          <w:rtl/>
        </w:rPr>
      </w:pPr>
      <w:r w:rsidRPr="00B0237E">
        <w:rPr>
          <w:b/>
          <w:color w:val="1F3864"/>
          <w:sz w:val="48"/>
          <w:szCs w:val="48"/>
        </w:rPr>
        <w:t>Using artificial intelligence technologies</w:t>
      </w:r>
    </w:p>
    <w:p w14:paraId="6DAEDFC0" w14:textId="66616986" w:rsidR="0000180C" w:rsidRDefault="0000180C" w:rsidP="00211B6E">
      <w:pPr>
        <w:spacing w:line="360" w:lineRule="auto"/>
        <w:jc w:val="center"/>
        <w:rPr>
          <w:b/>
          <w:bCs/>
          <w:sz w:val="28"/>
          <w:szCs w:val="28"/>
        </w:rPr>
      </w:pPr>
      <w:r w:rsidRPr="0077069D">
        <w:rPr>
          <w:rFonts w:ascii="Calibri" w:eastAsia="Calibri" w:hAnsi="Calibri" w:cs="Calibri"/>
          <w:color w:val="1F3864"/>
          <w:sz w:val="36"/>
          <w:shd w:val="clear" w:color="auto" w:fill="00FFFF"/>
        </w:rPr>
        <w:t>Students</w:t>
      </w:r>
      <w:r w:rsidRPr="0077069D">
        <w:rPr>
          <w:rFonts w:ascii="Calibri" w:eastAsia="Calibri" w:hAnsi="Calibri" w:cs="Calibri"/>
          <w:color w:val="1F3864"/>
          <w:sz w:val="36"/>
        </w:rPr>
        <w:t xml:space="preserve"> names</w:t>
      </w:r>
      <w:r w:rsidRPr="0077069D">
        <w:rPr>
          <w:b/>
          <w:bCs/>
          <w:sz w:val="28"/>
          <w:szCs w:val="28"/>
        </w:rPr>
        <w:t xml:space="preserve"> :</w:t>
      </w:r>
    </w:p>
    <w:p w14:paraId="15EA9240" w14:textId="4ABBC527" w:rsidR="00211B6E" w:rsidRPr="00211B6E" w:rsidRDefault="00211B6E" w:rsidP="0077069D">
      <w:pPr>
        <w:spacing w:line="360" w:lineRule="auto"/>
        <w:jc w:val="center"/>
        <w:rPr>
          <w:b/>
          <w:bCs/>
          <w:sz w:val="28"/>
          <w:szCs w:val="28"/>
          <w:rtl/>
        </w:rPr>
      </w:pPr>
      <w:proofErr w:type="spellStart"/>
      <w:r w:rsidRPr="00211B6E">
        <w:rPr>
          <w:b/>
          <w:bCs/>
          <w:sz w:val="28"/>
          <w:szCs w:val="28"/>
        </w:rPr>
        <w:t>Mosaab</w:t>
      </w:r>
      <w:proofErr w:type="spellEnd"/>
      <w:r w:rsidRPr="00211B6E">
        <w:rPr>
          <w:b/>
          <w:bCs/>
          <w:sz w:val="28"/>
          <w:szCs w:val="28"/>
        </w:rPr>
        <w:t xml:space="preserve"> Abdul Latif Yousef </w:t>
      </w:r>
    </w:p>
    <w:p w14:paraId="62F94C8F" w14:textId="3EDAB108" w:rsidR="00211B6E" w:rsidRPr="00211B6E" w:rsidRDefault="00211B6E" w:rsidP="0077069D">
      <w:pPr>
        <w:spacing w:line="360" w:lineRule="auto"/>
        <w:jc w:val="center"/>
        <w:rPr>
          <w:b/>
          <w:bCs/>
          <w:sz w:val="28"/>
          <w:szCs w:val="28"/>
          <w:rtl/>
        </w:rPr>
      </w:pPr>
      <w:r w:rsidRPr="00211B6E">
        <w:rPr>
          <w:b/>
          <w:bCs/>
          <w:sz w:val="28"/>
          <w:szCs w:val="28"/>
        </w:rPr>
        <w:t xml:space="preserve">Mohammed </w:t>
      </w:r>
      <w:proofErr w:type="spellStart"/>
      <w:r w:rsidRPr="00211B6E">
        <w:rPr>
          <w:b/>
          <w:bCs/>
          <w:sz w:val="28"/>
          <w:szCs w:val="28"/>
        </w:rPr>
        <w:t>Aqeed</w:t>
      </w:r>
      <w:proofErr w:type="spellEnd"/>
      <w:r w:rsidRPr="00211B6E">
        <w:rPr>
          <w:b/>
          <w:bCs/>
          <w:sz w:val="28"/>
          <w:szCs w:val="28"/>
        </w:rPr>
        <w:t xml:space="preserve"> Amin </w:t>
      </w:r>
    </w:p>
    <w:p w14:paraId="10FAE358" w14:textId="6CF52EF2" w:rsidR="00211B6E" w:rsidRDefault="007717A5" w:rsidP="0077069D">
      <w:pPr>
        <w:spacing w:line="360" w:lineRule="auto"/>
        <w:jc w:val="center"/>
        <w:rPr>
          <w:b/>
          <w:bCs/>
          <w:sz w:val="28"/>
          <w:szCs w:val="28"/>
          <w:rtl/>
        </w:rPr>
      </w:pPr>
      <w:proofErr w:type="spellStart"/>
      <w:r w:rsidRPr="007717A5">
        <w:rPr>
          <w:b/>
          <w:bCs/>
          <w:sz w:val="28"/>
          <w:szCs w:val="28"/>
        </w:rPr>
        <w:t>Muhand</w:t>
      </w:r>
      <w:proofErr w:type="spellEnd"/>
      <w:r w:rsidRPr="007717A5">
        <w:rPr>
          <w:b/>
          <w:bCs/>
          <w:sz w:val="28"/>
          <w:szCs w:val="28"/>
        </w:rPr>
        <w:t xml:space="preserve"> Adel Al-</w:t>
      </w:r>
      <w:proofErr w:type="spellStart"/>
      <w:r w:rsidRPr="007717A5">
        <w:rPr>
          <w:b/>
          <w:bCs/>
          <w:sz w:val="28"/>
          <w:szCs w:val="28"/>
        </w:rPr>
        <w:t>Salehani</w:t>
      </w:r>
      <w:proofErr w:type="spellEnd"/>
      <w:r>
        <w:rPr>
          <w:b/>
          <w:bCs/>
          <w:sz w:val="28"/>
          <w:szCs w:val="28"/>
        </w:rPr>
        <w:t xml:space="preserve"> </w:t>
      </w:r>
    </w:p>
    <w:p w14:paraId="7450748A" w14:textId="77777777" w:rsidR="006D7996" w:rsidRPr="00211B6E" w:rsidRDefault="006D7996" w:rsidP="00211B6E">
      <w:pPr>
        <w:spacing w:line="360" w:lineRule="auto"/>
        <w:jc w:val="center"/>
        <w:rPr>
          <w:b/>
          <w:bCs/>
          <w:sz w:val="28"/>
          <w:szCs w:val="28"/>
          <w:rtl/>
        </w:rPr>
      </w:pPr>
    </w:p>
    <w:p w14:paraId="03EAEBB6" w14:textId="77777777" w:rsidR="0000180C" w:rsidRDefault="0000180C" w:rsidP="0000180C">
      <w:pPr>
        <w:bidi w:val="0"/>
        <w:ind w:left="10" w:right="271" w:hanging="10"/>
        <w:jc w:val="center"/>
      </w:pPr>
      <w:r w:rsidRPr="0077069D">
        <w:rPr>
          <w:rFonts w:ascii="Calibri" w:eastAsia="Calibri" w:hAnsi="Calibri" w:cs="Calibri"/>
          <w:color w:val="1F3864"/>
          <w:sz w:val="36"/>
          <w:shd w:val="clear" w:color="auto" w:fill="00FFFF"/>
        </w:rPr>
        <w:t>Supervisors</w:t>
      </w:r>
      <w:r w:rsidRPr="0077069D">
        <w:rPr>
          <w:rFonts w:ascii="Calibri" w:eastAsia="Calibri" w:hAnsi="Calibri" w:cs="Calibri"/>
          <w:color w:val="1F3864"/>
          <w:sz w:val="36"/>
        </w:rPr>
        <w:t xml:space="preserve"> names:</w:t>
      </w:r>
      <w:r>
        <w:rPr>
          <w:rFonts w:ascii="Calibri" w:eastAsia="Calibri" w:hAnsi="Calibri" w:cs="Calibri"/>
          <w:color w:val="1F3864"/>
          <w:sz w:val="36"/>
        </w:rPr>
        <w:t xml:space="preserve"> </w:t>
      </w:r>
    </w:p>
    <w:p w14:paraId="07166631" w14:textId="04094566" w:rsidR="00211B6E" w:rsidRPr="00740610" w:rsidRDefault="00B0237E" w:rsidP="00B0237E">
      <w:pPr>
        <w:spacing w:line="360" w:lineRule="auto"/>
        <w:jc w:val="center"/>
        <w:rPr>
          <w:b/>
          <w:bCs/>
          <w:sz w:val="28"/>
          <w:szCs w:val="28"/>
          <w:lang w:bidi="ar-EG"/>
        </w:rPr>
      </w:pPr>
      <w:r w:rsidRPr="00B0237E">
        <w:rPr>
          <w:b/>
          <w:bCs/>
          <w:sz w:val="28"/>
          <w:szCs w:val="28"/>
        </w:rPr>
        <w:t xml:space="preserve">Dr. </w:t>
      </w:r>
      <w:proofErr w:type="spellStart"/>
      <w:r w:rsidR="006F48D6">
        <w:rPr>
          <w:b/>
          <w:bCs/>
          <w:sz w:val="28"/>
          <w:szCs w:val="28"/>
        </w:rPr>
        <w:t>kadan</w:t>
      </w:r>
      <w:proofErr w:type="spellEnd"/>
      <w:r w:rsidR="006F48D6">
        <w:rPr>
          <w:b/>
          <w:bCs/>
          <w:sz w:val="28"/>
          <w:szCs w:val="28"/>
        </w:rPr>
        <w:t xml:space="preserve"> </w:t>
      </w:r>
      <w:proofErr w:type="spellStart"/>
      <w:r w:rsidR="006F48D6">
        <w:rPr>
          <w:b/>
          <w:bCs/>
          <w:sz w:val="28"/>
          <w:szCs w:val="28"/>
        </w:rPr>
        <w:t>jumaa</w:t>
      </w:r>
      <w:proofErr w:type="spellEnd"/>
      <w:r w:rsidR="006F48D6">
        <w:rPr>
          <w:b/>
          <w:bCs/>
          <w:sz w:val="28"/>
          <w:szCs w:val="28"/>
        </w:rPr>
        <w:t xml:space="preserve">    </w:t>
      </w:r>
      <w:proofErr w:type="spellStart"/>
      <w:r w:rsidR="006F48D6">
        <w:rPr>
          <w:b/>
          <w:bCs/>
          <w:sz w:val="28"/>
          <w:szCs w:val="28"/>
        </w:rPr>
        <w:t>En.anaas</w:t>
      </w:r>
      <w:proofErr w:type="spellEnd"/>
      <w:r w:rsidR="006F48D6">
        <w:rPr>
          <w:b/>
          <w:bCs/>
          <w:sz w:val="28"/>
          <w:szCs w:val="28"/>
        </w:rPr>
        <w:t xml:space="preserve"> </w:t>
      </w:r>
      <w:proofErr w:type="spellStart"/>
      <w:r w:rsidR="006F48D6">
        <w:rPr>
          <w:b/>
          <w:bCs/>
          <w:sz w:val="28"/>
          <w:szCs w:val="28"/>
        </w:rPr>
        <w:t>abdl</w:t>
      </w:r>
      <w:proofErr w:type="spellEnd"/>
      <w:r w:rsidR="006F48D6">
        <w:rPr>
          <w:b/>
          <w:bCs/>
          <w:sz w:val="28"/>
          <w:szCs w:val="28"/>
        </w:rPr>
        <w:t xml:space="preserve"> </w:t>
      </w:r>
      <w:proofErr w:type="spellStart"/>
      <w:r w:rsidR="006F48D6">
        <w:rPr>
          <w:b/>
          <w:bCs/>
          <w:sz w:val="28"/>
          <w:szCs w:val="28"/>
        </w:rPr>
        <w:t>aziz</w:t>
      </w:r>
      <w:proofErr w:type="spellEnd"/>
      <w:r w:rsidR="006F48D6">
        <w:rPr>
          <w:b/>
          <w:bCs/>
          <w:sz w:val="28"/>
          <w:szCs w:val="28"/>
        </w:rPr>
        <w:t xml:space="preserve"> </w:t>
      </w:r>
    </w:p>
    <w:sectPr w:rsidR="00211B6E" w:rsidRPr="00740610" w:rsidSect="002F6CFC">
      <w:headerReference w:type="default" r:id="rId27"/>
      <w:footerReference w:type="default" r:id="rId28"/>
      <w:headerReference w:type="first" r:id="rId29"/>
      <w:footerReference w:type="first" r:id="rId30"/>
      <w:pgSz w:w="11906" w:h="16838" w:code="9"/>
      <w:pgMar w:top="1440" w:right="1080" w:bottom="1440" w:left="1080" w:header="851" w:footer="1100" w:gutter="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A7F0DF" w14:textId="77777777" w:rsidR="0072347E" w:rsidRDefault="0072347E">
      <w:r>
        <w:separator/>
      </w:r>
    </w:p>
  </w:endnote>
  <w:endnote w:type="continuationSeparator" w:id="0">
    <w:p w14:paraId="15E8D7D1" w14:textId="77777777" w:rsidR="0072347E" w:rsidRDefault="007234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plified Arabic">
    <w:altName w:val="Simplified Arabic"/>
    <w:charset w:val="B2"/>
    <w:family w:val="roman"/>
    <w:pitch w:val="variable"/>
    <w:sig w:usb0="00002003" w:usb1="80000000" w:usb2="00000008" w:usb3="00000000" w:csb0="00000041" w:csb1="00000000"/>
  </w:font>
  <w:font w:name="Traditional Arabic">
    <w:charset w:val="B2"/>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ndalus">
    <w:altName w:val="Arial"/>
    <w:charset w:val="00"/>
    <w:family w:val="roman"/>
    <w:pitch w:val="variable"/>
    <w:sig w:usb0="00002003" w:usb1="80000000" w:usb2="00000008" w:usb3="00000000" w:csb0="00000041"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w:panose1 w:val="02070409020205020404"/>
    <w:charset w:val="00"/>
    <w:family w:val="auto"/>
    <w:notTrueType/>
    <w:pitch w:val="variable"/>
    <w:sig w:usb0="00000003" w:usb1="00000000" w:usb2="00000000" w:usb3="00000000" w:csb0="00000001" w:csb1="00000000"/>
  </w:font>
  <w:font w:name="Candara Light">
    <w:panose1 w:val="020E0502030303020204"/>
    <w:charset w:val="00"/>
    <w:family w:val="swiss"/>
    <w:pitch w:val="variable"/>
    <w:sig w:usb0="A00002EF" w:usb1="4000A44B" w:usb2="00000000" w:usb3="00000000" w:csb0="0000019F" w:csb1="00000000"/>
  </w:font>
  <w:font w:name="TraditionalArabic">
    <w:altName w:val="Arial"/>
    <w:panose1 w:val="00000000000000000000"/>
    <w:charset w:val="B2"/>
    <w:family w:val="auto"/>
    <w:notTrueType/>
    <w:pitch w:val="default"/>
    <w:sig w:usb0="00002001" w:usb1="00000000" w:usb2="00000000" w:usb3="00000000" w:csb0="00000040" w:csb1="00000000"/>
  </w:font>
  <w:font w:name="TraditionalArabic-Bold">
    <w:altName w:val="Arial"/>
    <w:panose1 w:val="00000000000000000000"/>
    <w:charset w:val="B2"/>
    <w:family w:val="auto"/>
    <w:notTrueType/>
    <w:pitch w:val="default"/>
    <w:sig w:usb0="00002001" w:usb1="00000000" w:usb2="00000000"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lang w:val="ar-SA"/>
      </w:rPr>
      <w:id w:val="-198704151"/>
      <w:docPartObj>
        <w:docPartGallery w:val="Page Numbers (Bottom of Page)"/>
        <w:docPartUnique/>
      </w:docPartObj>
    </w:sdtPr>
    <w:sdtEndPr>
      <w:rPr>
        <w:lang w:val="en-US"/>
      </w:rPr>
    </w:sdtEndPr>
    <w:sdtContent>
      <w:p w14:paraId="1D9727AC" w14:textId="4B2DEADD" w:rsidR="008544A7" w:rsidRDefault="008544A7">
        <w:pPr>
          <w:pStyle w:val="a8"/>
          <w:jc w:val="center"/>
        </w:pPr>
        <w:r>
          <w:rPr>
            <w:rtl/>
            <w:lang w:val="ar-SA"/>
          </w:rPr>
          <w:t>[</w:t>
        </w:r>
        <w:r>
          <w:fldChar w:fldCharType="begin"/>
        </w:r>
        <w:r>
          <w:instrText>PAGE   \* MERGEFORMAT</w:instrText>
        </w:r>
        <w:r>
          <w:fldChar w:fldCharType="separate"/>
        </w:r>
        <w:r w:rsidR="00C00AFE" w:rsidRPr="00C00AFE">
          <w:rPr>
            <w:noProof/>
            <w:rtl/>
            <w:lang w:val="ar-SA"/>
          </w:rPr>
          <w:t>23</w:t>
        </w:r>
        <w:r>
          <w:fldChar w:fldCharType="end"/>
        </w:r>
        <w:r>
          <w:rPr>
            <w:rtl/>
            <w:lang w:val="ar-SA"/>
          </w:rPr>
          <w:t>]</w:t>
        </w:r>
      </w:p>
    </w:sdtContent>
  </w:sdt>
  <w:p w14:paraId="370A8522" w14:textId="42A06032" w:rsidR="008544A7" w:rsidRPr="00332E36" w:rsidRDefault="008544A7" w:rsidP="00750A1B">
    <w:pPr>
      <w:spacing w:line="276" w:lineRule="auto"/>
      <w:jc w:val="right"/>
      <w:rPr>
        <w:rFonts w:ascii="Calibri" w:hAnsi="Calibri" w:cs="Arial"/>
        <w:b/>
        <w:bCs/>
        <w:color w:val="1F497D"/>
        <w:sz w:val="20"/>
        <w:szCs w:val="20"/>
        <w:u w:val="single"/>
        <w:lang w:bidi="ar-SY"/>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HAnsi" w:eastAsiaTheme="majorEastAsia" w:hAnsiTheme="majorHAnsi" w:cstheme="majorBidi"/>
        <w:sz w:val="28"/>
        <w:szCs w:val="28"/>
        <w:rtl/>
        <w:lang w:val="ar-SA"/>
      </w:rPr>
      <w:id w:val="1915824193"/>
      <w:docPartObj>
        <w:docPartGallery w:val="Page Numbers (Bottom of Page)"/>
        <w:docPartUnique/>
      </w:docPartObj>
    </w:sdtPr>
    <w:sdtEndPr>
      <w:rPr>
        <w:lang w:val="en-US"/>
      </w:rPr>
    </w:sdtEndPr>
    <w:sdtContent>
      <w:p w14:paraId="034EDE34" w14:textId="0ECA0FC8" w:rsidR="008544A7" w:rsidRDefault="008544A7">
        <w:pPr>
          <w:pStyle w:val="a8"/>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tl/>
            <w:lang w:val="ar-SA"/>
          </w:rPr>
          <w:t xml:space="preserve">~ </w:t>
        </w:r>
        <w:r>
          <w:rPr>
            <w:rFonts w:asciiTheme="minorHAnsi" w:eastAsiaTheme="minorEastAsia" w:hAnsiTheme="minorHAnsi"/>
            <w:sz w:val="22"/>
            <w:szCs w:val="22"/>
          </w:rPr>
          <w:fldChar w:fldCharType="begin"/>
        </w:r>
        <w:r>
          <w:instrText>PAGE    \* MERGEFORMAT</w:instrText>
        </w:r>
        <w:r>
          <w:rPr>
            <w:rFonts w:asciiTheme="minorHAnsi" w:eastAsiaTheme="minorEastAsia" w:hAnsiTheme="minorHAnsi"/>
            <w:sz w:val="22"/>
            <w:szCs w:val="22"/>
          </w:rPr>
          <w:fldChar w:fldCharType="separate"/>
        </w:r>
        <w:r w:rsidR="00C00AFE" w:rsidRPr="00C00AFE">
          <w:rPr>
            <w:rFonts w:asciiTheme="majorHAnsi" w:eastAsiaTheme="majorEastAsia" w:hAnsiTheme="majorHAnsi" w:cstheme="majorBidi"/>
            <w:noProof/>
            <w:sz w:val="28"/>
            <w:szCs w:val="28"/>
            <w:rtl/>
            <w:lang w:val="ar-SA"/>
          </w:rPr>
          <w:t>1</w:t>
        </w:r>
        <w:r>
          <w:rPr>
            <w:rFonts w:asciiTheme="majorHAnsi" w:eastAsiaTheme="majorEastAsia" w:hAnsiTheme="majorHAnsi" w:cstheme="majorBidi"/>
            <w:sz w:val="28"/>
            <w:szCs w:val="28"/>
          </w:rPr>
          <w:fldChar w:fldCharType="end"/>
        </w:r>
        <w:r>
          <w:rPr>
            <w:rFonts w:asciiTheme="majorHAnsi" w:eastAsiaTheme="majorEastAsia" w:hAnsiTheme="majorHAnsi" w:cstheme="majorBidi"/>
            <w:sz w:val="28"/>
            <w:szCs w:val="28"/>
            <w:rtl/>
            <w:lang w:val="ar-SA"/>
          </w:rPr>
          <w:t xml:space="preserve"> ~</w:t>
        </w:r>
      </w:p>
    </w:sdtContent>
  </w:sdt>
  <w:p w14:paraId="51B731D1" w14:textId="77777777" w:rsidR="008544A7" w:rsidRDefault="008544A7">
    <w:pPr>
      <w:pStyle w:val="a8"/>
      <w:rPr>
        <w:lang w:bidi="ar-EG"/>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3B1E85" w14:textId="77777777" w:rsidR="0072347E" w:rsidRDefault="0072347E">
      <w:r>
        <w:separator/>
      </w:r>
    </w:p>
  </w:footnote>
  <w:footnote w:type="continuationSeparator" w:id="0">
    <w:p w14:paraId="02B87A32" w14:textId="77777777" w:rsidR="0072347E" w:rsidRDefault="007234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0EF7D" w14:textId="25F6E4EF" w:rsidR="008544A7" w:rsidRPr="00826E67" w:rsidRDefault="00826E67" w:rsidP="00826E67">
    <w:pPr>
      <w:tabs>
        <w:tab w:val="center" w:pos="2320"/>
      </w:tabs>
      <w:spacing w:line="300" w:lineRule="auto"/>
      <w:ind w:left="-2" w:right="5103"/>
      <w:rPr>
        <w:rFonts w:asciiTheme="majorBidi" w:hAnsiTheme="majorBidi" w:cstheme="majorBidi"/>
        <w:b/>
        <w:color w:val="000000" w:themeColor="text1"/>
        <w:sz w:val="32"/>
        <w:szCs w:val="28"/>
        <w:rtl/>
        <w:lang w:bidi="ar-EG"/>
      </w:rPr>
    </w:pPr>
    <w:r>
      <w:rPr>
        <w:rFonts w:asciiTheme="majorBidi" w:hAnsiTheme="majorBidi" w:cstheme="majorBidi"/>
        <w:b/>
        <w:noProof/>
        <w:color w:val="000000" w:themeColor="text1"/>
        <w:sz w:val="32"/>
        <w:szCs w:val="28"/>
        <w:rtl/>
      </w:rPr>
      <mc:AlternateContent>
        <mc:Choice Requires="wps">
          <w:drawing>
            <wp:anchor distT="0" distB="0" distL="114300" distR="114300" simplePos="0" relativeHeight="251660288" behindDoc="0" locked="0" layoutInCell="1" allowOverlap="1" wp14:anchorId="3AC1217B" wp14:editId="0389C52C">
              <wp:simplePos x="0" y="0"/>
              <wp:positionH relativeFrom="margin">
                <wp:align>left</wp:align>
              </wp:positionH>
              <wp:positionV relativeFrom="paragraph">
                <wp:posOffset>287020</wp:posOffset>
              </wp:positionV>
              <wp:extent cx="6235909" cy="0"/>
              <wp:effectExtent l="0" t="0" r="0" b="0"/>
              <wp:wrapNone/>
              <wp:docPr id="1" name="رابط مستقيم 1"/>
              <wp:cNvGraphicFramePr/>
              <a:graphic xmlns:a="http://schemas.openxmlformats.org/drawingml/2006/main">
                <a:graphicData uri="http://schemas.microsoft.com/office/word/2010/wordprocessingShape">
                  <wps:wsp>
                    <wps:cNvCnPr/>
                    <wps:spPr>
                      <a:xfrm flipH="1">
                        <a:off x="0" y="0"/>
                        <a:ext cx="6235909"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A7BBA74" id="رابط مستقيم 1" o:spid="_x0000_s1026" style="position:absolute;left:0;text-align:left;flip:x;z-index:251660288;visibility:visible;mso-wrap-style:square;mso-wrap-distance-left:9pt;mso-wrap-distance-top:0;mso-wrap-distance-right:9pt;mso-wrap-distance-bottom:0;mso-position-horizontal:left;mso-position-horizontal-relative:margin;mso-position-vertical:absolute;mso-position-vertical-relative:text" from="0,22.6pt" to="491pt,2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" strokecolor="black [3213]" strokeweight=".5pt">
              <v:stroke joinstyle="miter"/>
              <w10:wrap anchorx="margin"/>
            </v:line>
          </w:pict>
        </mc:Fallback>
      </mc:AlternateContent>
    </w:r>
    <w:r w:rsidRPr="00826E67">
      <w:rPr>
        <w:rFonts w:asciiTheme="majorBidi" w:hAnsiTheme="majorBidi" w:cstheme="majorBidi"/>
        <w:b/>
        <w:color w:val="000000" w:themeColor="text1"/>
        <w:sz w:val="32"/>
        <w:szCs w:val="28"/>
      </w:rPr>
      <w:t>Summarizing texts in Arabic</w:t>
    </w:r>
    <w:r>
      <w:rPr>
        <w:rFonts w:asciiTheme="majorBidi" w:hAnsiTheme="majorBidi" w:cstheme="majorBidi"/>
        <w:b/>
        <w:color w:val="000000" w:themeColor="text1"/>
        <w:sz w:val="32"/>
        <w:szCs w:val="28"/>
      </w:rPr>
      <w:t xml:space="preserve">      </w:t>
    </w:r>
    <w:r w:rsidRPr="00826E67">
      <w:rPr>
        <w:rFonts w:asciiTheme="majorBidi" w:hAnsiTheme="majorBidi" w:cstheme="majorBidi"/>
        <w:b/>
        <w:color w:val="000000" w:themeColor="text1"/>
        <w:sz w:val="32"/>
        <w:szCs w:val="28"/>
      </w:rPr>
      <w:t xml:space="preserve"> </w:t>
    </w:r>
    <w:r w:rsidRPr="00826E67">
      <w:t xml:space="preserve"> </w:t>
    </w:r>
    <w:r>
      <w:rPr>
        <w:rFonts w:asciiTheme="majorBidi" w:hAnsiTheme="majorBidi" w:cstheme="majorBidi"/>
        <w:b/>
        <w:color w:val="000000" w:themeColor="text1"/>
        <w:sz w:val="32"/>
        <w:szCs w:val="28"/>
        <w:rtl/>
        <w:lang w:bidi="ar-EG"/>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E41B6" w14:textId="1D2D9F4E" w:rsidR="008544A7" w:rsidRPr="00800ECB" w:rsidRDefault="008544A7" w:rsidP="009334F5">
    <w:pPr>
      <w:pStyle w:val="Header3"/>
      <w:jc w:val="left"/>
      <w:rPr>
        <w:rtl/>
      </w:rPr>
    </w:pPr>
    <w:r>
      <w:rPr>
        <w:rFonts w:hint="cs"/>
        <w:rt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6" w15:restartNumberingAfterBreak="0">
    <w:nsid w:val="00710BAD"/>
    <w:multiLevelType w:val="hybridMultilevel"/>
    <w:tmpl w:val="385A2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1C45D8C"/>
    <w:multiLevelType w:val="hybridMultilevel"/>
    <w:tmpl w:val="1CE874A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07225E5D"/>
    <w:multiLevelType w:val="multilevel"/>
    <w:tmpl w:val="D14A87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376107"/>
    <w:multiLevelType w:val="multilevel"/>
    <w:tmpl w:val="0504B4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AD7D20"/>
    <w:multiLevelType w:val="multilevel"/>
    <w:tmpl w:val="F19E0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C3618C"/>
    <w:multiLevelType w:val="hybridMultilevel"/>
    <w:tmpl w:val="2DC2F5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0733D7"/>
    <w:multiLevelType w:val="multilevel"/>
    <w:tmpl w:val="DB666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425A18"/>
    <w:multiLevelType w:val="hybridMultilevel"/>
    <w:tmpl w:val="08A4D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F88044F"/>
    <w:multiLevelType w:val="hybridMultilevel"/>
    <w:tmpl w:val="3CF62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DE60E5"/>
    <w:multiLevelType w:val="multilevel"/>
    <w:tmpl w:val="04DCB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1B118A"/>
    <w:multiLevelType w:val="multilevel"/>
    <w:tmpl w:val="02C8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851963"/>
    <w:multiLevelType w:val="multilevel"/>
    <w:tmpl w:val="510CA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47173E6"/>
    <w:multiLevelType w:val="multilevel"/>
    <w:tmpl w:val="34EA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BA7906"/>
    <w:multiLevelType w:val="multilevel"/>
    <w:tmpl w:val="7F124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7E73A22"/>
    <w:multiLevelType w:val="multilevel"/>
    <w:tmpl w:val="B082F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EF66C6"/>
    <w:multiLevelType w:val="hybridMultilevel"/>
    <w:tmpl w:val="43523390"/>
    <w:lvl w:ilvl="0" w:tplc="AC34F4F8">
      <w:start w:val="10"/>
      <w:numFmt w:val="bullet"/>
      <w:pStyle w:val="a1"/>
      <w:lvlText w:val="-"/>
      <w:lvlJc w:val="left"/>
      <w:pPr>
        <w:ind w:left="360" w:hanging="360"/>
      </w:pPr>
      <w:rPr>
        <w:rFonts w:ascii="Simplified Arabic" w:eastAsia="Times New Roman" w:hAnsi="Simplified Arabic" w:cs="Simplified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192E1F6B"/>
    <w:multiLevelType w:val="hybridMultilevel"/>
    <w:tmpl w:val="95D8EA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C4F2C19"/>
    <w:multiLevelType w:val="multilevel"/>
    <w:tmpl w:val="088885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D4246D"/>
    <w:multiLevelType w:val="multilevel"/>
    <w:tmpl w:val="399EC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8F1D34"/>
    <w:multiLevelType w:val="multilevel"/>
    <w:tmpl w:val="1FE61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E93BF0"/>
    <w:multiLevelType w:val="multilevel"/>
    <w:tmpl w:val="72A6E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E346517"/>
    <w:multiLevelType w:val="multilevel"/>
    <w:tmpl w:val="E9AAC49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0075A81"/>
    <w:multiLevelType w:val="hybridMultilevel"/>
    <w:tmpl w:val="4BEAA8F8"/>
    <w:lvl w:ilvl="0" w:tplc="DACE9EA8">
      <w:start w:val="1"/>
      <w:numFmt w:val="decimal"/>
      <w:lvlText w:val="%1."/>
      <w:lvlJc w:val="left"/>
      <w:pPr>
        <w:ind w:left="360" w:hanging="360"/>
      </w:pPr>
      <w:rPr>
        <w:b/>
        <w:bCs/>
        <w:sz w:val="32"/>
        <w:szCs w:val="32"/>
      </w:r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29" w15:restartNumberingAfterBreak="0">
    <w:nsid w:val="20A04067"/>
    <w:multiLevelType w:val="multilevel"/>
    <w:tmpl w:val="CB80A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B64FA1"/>
    <w:multiLevelType w:val="multilevel"/>
    <w:tmpl w:val="1554A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2F23F9"/>
    <w:multiLevelType w:val="multilevel"/>
    <w:tmpl w:val="6A443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6E209D"/>
    <w:multiLevelType w:val="multilevel"/>
    <w:tmpl w:val="C1FA3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9D2BD3"/>
    <w:multiLevelType w:val="multilevel"/>
    <w:tmpl w:val="D22CA0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3856FC"/>
    <w:multiLevelType w:val="hybridMultilevel"/>
    <w:tmpl w:val="956E4A14"/>
    <w:lvl w:ilvl="0" w:tplc="3CBC6624">
      <w:start w:val="8"/>
      <w:numFmt w:val="bullet"/>
      <w:lvlText w:val="-"/>
      <w:lvlJc w:val="left"/>
      <w:pPr>
        <w:ind w:left="720" w:hanging="360"/>
      </w:pPr>
      <w:rPr>
        <w:rFonts w:ascii="Times New Roman" w:eastAsia="Times New Roman" w:hAnsi="Times New Roman" w:cs="Traditional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8B5670F"/>
    <w:multiLevelType w:val="multilevel"/>
    <w:tmpl w:val="145C8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ED27DC"/>
    <w:multiLevelType w:val="multilevel"/>
    <w:tmpl w:val="9D4A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E94B7C"/>
    <w:multiLevelType w:val="multilevel"/>
    <w:tmpl w:val="1CF44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4D19C1"/>
    <w:multiLevelType w:val="hybridMultilevel"/>
    <w:tmpl w:val="8174B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2F8045E"/>
    <w:multiLevelType w:val="multilevel"/>
    <w:tmpl w:val="9566D73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3200BE1"/>
    <w:multiLevelType w:val="multilevel"/>
    <w:tmpl w:val="F538E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CB42BF"/>
    <w:multiLevelType w:val="hybridMultilevel"/>
    <w:tmpl w:val="7F00C4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64E17EF"/>
    <w:multiLevelType w:val="hybridMultilevel"/>
    <w:tmpl w:val="7FBCD5BA"/>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7877909"/>
    <w:multiLevelType w:val="hybridMultilevel"/>
    <w:tmpl w:val="31C49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A6F7C83"/>
    <w:multiLevelType w:val="hybridMultilevel"/>
    <w:tmpl w:val="3C4A6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B125EBC"/>
    <w:multiLevelType w:val="multilevel"/>
    <w:tmpl w:val="409AB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C9B5786"/>
    <w:multiLevelType w:val="multilevel"/>
    <w:tmpl w:val="D9182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D651921"/>
    <w:multiLevelType w:val="multilevel"/>
    <w:tmpl w:val="697A0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58F3A74"/>
    <w:multiLevelType w:val="multilevel"/>
    <w:tmpl w:val="84D8E79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8244509"/>
    <w:multiLevelType w:val="multilevel"/>
    <w:tmpl w:val="44B088B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91B5D93"/>
    <w:multiLevelType w:val="multilevel"/>
    <w:tmpl w:val="16B4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AF96E52"/>
    <w:multiLevelType w:val="multilevel"/>
    <w:tmpl w:val="09464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C0F319F"/>
    <w:multiLevelType w:val="hybridMultilevel"/>
    <w:tmpl w:val="CEA05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D1A2327"/>
    <w:multiLevelType w:val="multilevel"/>
    <w:tmpl w:val="8FDA2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D1D1C68"/>
    <w:multiLevelType w:val="multilevel"/>
    <w:tmpl w:val="D7EE68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D3D6C5D"/>
    <w:multiLevelType w:val="multilevel"/>
    <w:tmpl w:val="0812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D89513E"/>
    <w:multiLevelType w:val="multilevel"/>
    <w:tmpl w:val="DCFADD9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67627AF"/>
    <w:multiLevelType w:val="multilevel"/>
    <w:tmpl w:val="29AE6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6C745D1"/>
    <w:multiLevelType w:val="multilevel"/>
    <w:tmpl w:val="64B60E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BA46D28"/>
    <w:multiLevelType w:val="multilevel"/>
    <w:tmpl w:val="E2B2517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C934656"/>
    <w:multiLevelType w:val="multilevel"/>
    <w:tmpl w:val="0C429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CF03D59"/>
    <w:multiLevelType w:val="hybridMultilevel"/>
    <w:tmpl w:val="FA6EF0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D58331E"/>
    <w:multiLevelType w:val="multilevel"/>
    <w:tmpl w:val="7662E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E41202F"/>
    <w:multiLevelType w:val="hybridMultilevel"/>
    <w:tmpl w:val="B2A4E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1262D36"/>
    <w:multiLevelType w:val="hybridMultilevel"/>
    <w:tmpl w:val="F9AA7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B67171B"/>
    <w:multiLevelType w:val="multilevel"/>
    <w:tmpl w:val="479EF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C361974"/>
    <w:multiLevelType w:val="hybridMultilevel"/>
    <w:tmpl w:val="74B82CBC"/>
    <w:lvl w:ilvl="0" w:tplc="6FF233EA">
      <w:numFmt w:val="bullet"/>
      <w:pStyle w:val="9"/>
      <w:lvlText w:val="-"/>
      <w:lvlJc w:val="left"/>
      <w:pPr>
        <w:tabs>
          <w:tab w:val="num" w:pos="720"/>
        </w:tabs>
        <w:ind w:left="720" w:right="720" w:hanging="360"/>
      </w:pPr>
      <w:rPr>
        <w:rFonts w:ascii="Times New Roman" w:eastAsia="Times New Roman" w:hAnsi="Times New Roman" w:cs="Traditional Arabic" w:hint="default"/>
      </w:rPr>
    </w:lvl>
    <w:lvl w:ilvl="1" w:tplc="04010003" w:tentative="1">
      <w:start w:val="1"/>
      <w:numFmt w:val="bullet"/>
      <w:lvlText w:val="o"/>
      <w:lvlJc w:val="left"/>
      <w:pPr>
        <w:tabs>
          <w:tab w:val="num" w:pos="1440"/>
        </w:tabs>
        <w:ind w:left="1440" w:right="1440" w:hanging="360"/>
      </w:pPr>
      <w:rPr>
        <w:rFonts w:ascii="Courier New" w:hAnsi="Courier New" w:hint="default"/>
      </w:rPr>
    </w:lvl>
    <w:lvl w:ilvl="2" w:tplc="04010005" w:tentative="1">
      <w:start w:val="1"/>
      <w:numFmt w:val="bullet"/>
      <w:lvlText w:val=""/>
      <w:lvlJc w:val="left"/>
      <w:pPr>
        <w:tabs>
          <w:tab w:val="num" w:pos="2160"/>
        </w:tabs>
        <w:ind w:left="2160" w:right="2160" w:hanging="360"/>
      </w:pPr>
      <w:rPr>
        <w:rFonts w:ascii="Wingdings" w:hAnsi="Wingdings" w:hint="default"/>
      </w:rPr>
    </w:lvl>
    <w:lvl w:ilvl="3" w:tplc="04010001" w:tentative="1">
      <w:start w:val="1"/>
      <w:numFmt w:val="bullet"/>
      <w:lvlText w:val=""/>
      <w:lvlJc w:val="left"/>
      <w:pPr>
        <w:tabs>
          <w:tab w:val="num" w:pos="2880"/>
        </w:tabs>
        <w:ind w:left="2880" w:right="2880" w:hanging="360"/>
      </w:pPr>
      <w:rPr>
        <w:rFonts w:ascii="Symbol" w:hAnsi="Symbol" w:hint="default"/>
      </w:rPr>
    </w:lvl>
    <w:lvl w:ilvl="4" w:tplc="04010003" w:tentative="1">
      <w:start w:val="1"/>
      <w:numFmt w:val="bullet"/>
      <w:lvlText w:val="o"/>
      <w:lvlJc w:val="left"/>
      <w:pPr>
        <w:tabs>
          <w:tab w:val="num" w:pos="3600"/>
        </w:tabs>
        <w:ind w:left="3600" w:right="3600" w:hanging="360"/>
      </w:pPr>
      <w:rPr>
        <w:rFonts w:ascii="Courier New" w:hAnsi="Courier New" w:hint="default"/>
      </w:rPr>
    </w:lvl>
    <w:lvl w:ilvl="5" w:tplc="04010005" w:tentative="1">
      <w:start w:val="1"/>
      <w:numFmt w:val="bullet"/>
      <w:lvlText w:val=""/>
      <w:lvlJc w:val="left"/>
      <w:pPr>
        <w:tabs>
          <w:tab w:val="num" w:pos="4320"/>
        </w:tabs>
        <w:ind w:left="4320" w:right="4320" w:hanging="360"/>
      </w:pPr>
      <w:rPr>
        <w:rFonts w:ascii="Wingdings" w:hAnsi="Wingdings" w:hint="default"/>
      </w:rPr>
    </w:lvl>
    <w:lvl w:ilvl="6" w:tplc="04010001" w:tentative="1">
      <w:start w:val="1"/>
      <w:numFmt w:val="bullet"/>
      <w:lvlText w:val=""/>
      <w:lvlJc w:val="left"/>
      <w:pPr>
        <w:tabs>
          <w:tab w:val="num" w:pos="5040"/>
        </w:tabs>
        <w:ind w:left="5040" w:right="5040" w:hanging="360"/>
      </w:pPr>
      <w:rPr>
        <w:rFonts w:ascii="Symbol" w:hAnsi="Symbol" w:hint="default"/>
      </w:rPr>
    </w:lvl>
    <w:lvl w:ilvl="7" w:tplc="04010003" w:tentative="1">
      <w:start w:val="1"/>
      <w:numFmt w:val="bullet"/>
      <w:lvlText w:val="o"/>
      <w:lvlJc w:val="left"/>
      <w:pPr>
        <w:tabs>
          <w:tab w:val="num" w:pos="5760"/>
        </w:tabs>
        <w:ind w:left="5760" w:right="5760" w:hanging="360"/>
      </w:pPr>
      <w:rPr>
        <w:rFonts w:ascii="Courier New" w:hAnsi="Courier New" w:hint="default"/>
      </w:rPr>
    </w:lvl>
    <w:lvl w:ilvl="8" w:tplc="04010005" w:tentative="1">
      <w:start w:val="1"/>
      <w:numFmt w:val="bullet"/>
      <w:lvlText w:val=""/>
      <w:lvlJc w:val="left"/>
      <w:pPr>
        <w:tabs>
          <w:tab w:val="num" w:pos="6480"/>
        </w:tabs>
        <w:ind w:left="6480" w:right="6480" w:hanging="360"/>
      </w:pPr>
      <w:rPr>
        <w:rFonts w:ascii="Wingdings" w:hAnsi="Wingdings" w:hint="default"/>
      </w:rPr>
    </w:lvl>
  </w:abstractNum>
  <w:abstractNum w:abstractNumId="67" w15:restartNumberingAfterBreak="0">
    <w:nsid w:val="71B1757F"/>
    <w:multiLevelType w:val="multilevel"/>
    <w:tmpl w:val="CB645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1CF6CFA"/>
    <w:multiLevelType w:val="multilevel"/>
    <w:tmpl w:val="E6587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2363F78"/>
    <w:multiLevelType w:val="multilevel"/>
    <w:tmpl w:val="3CF86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5494352"/>
    <w:multiLevelType w:val="multilevel"/>
    <w:tmpl w:val="C90ED9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5B8643A"/>
    <w:multiLevelType w:val="multilevel"/>
    <w:tmpl w:val="98FC9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7FE25A6"/>
    <w:multiLevelType w:val="multilevel"/>
    <w:tmpl w:val="359AC53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84B39DC"/>
    <w:multiLevelType w:val="multilevel"/>
    <w:tmpl w:val="82A2F9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A962F68"/>
    <w:multiLevelType w:val="hybridMultilevel"/>
    <w:tmpl w:val="7EDAD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86754750">
    <w:abstractNumId w:val="66"/>
  </w:num>
  <w:num w:numId="2" w16cid:durableId="107547082">
    <w:abstractNumId w:val="21"/>
  </w:num>
  <w:num w:numId="3" w16cid:durableId="2131439047">
    <w:abstractNumId w:val="38"/>
  </w:num>
  <w:num w:numId="4" w16cid:durableId="1989700054">
    <w:abstractNumId w:val="63"/>
  </w:num>
  <w:num w:numId="5" w16cid:durableId="2076198459">
    <w:abstractNumId w:val="74"/>
  </w:num>
  <w:num w:numId="6" w16cid:durableId="1435318044">
    <w:abstractNumId w:val="52"/>
  </w:num>
  <w:num w:numId="7" w16cid:durableId="533691681">
    <w:abstractNumId w:val="64"/>
  </w:num>
  <w:num w:numId="8" w16cid:durableId="1679769815">
    <w:abstractNumId w:val="28"/>
  </w:num>
  <w:num w:numId="9" w16cid:durableId="195389028">
    <w:abstractNumId w:val="11"/>
  </w:num>
  <w:num w:numId="10" w16cid:durableId="520825725">
    <w:abstractNumId w:val="61"/>
  </w:num>
  <w:num w:numId="11" w16cid:durableId="1408921721">
    <w:abstractNumId w:val="42"/>
  </w:num>
  <w:num w:numId="12" w16cid:durableId="182091273">
    <w:abstractNumId w:val="22"/>
  </w:num>
  <w:num w:numId="13" w16cid:durableId="1437215867">
    <w:abstractNumId w:val="41"/>
  </w:num>
  <w:num w:numId="14" w16cid:durableId="1957446723">
    <w:abstractNumId w:val="34"/>
  </w:num>
  <w:num w:numId="15" w16cid:durableId="557783965">
    <w:abstractNumId w:val="5"/>
  </w:num>
  <w:num w:numId="16" w16cid:durableId="645940392">
    <w:abstractNumId w:val="3"/>
  </w:num>
  <w:num w:numId="17" w16cid:durableId="104740571">
    <w:abstractNumId w:val="2"/>
  </w:num>
  <w:num w:numId="18" w16cid:durableId="792871453">
    <w:abstractNumId w:val="4"/>
  </w:num>
  <w:num w:numId="19" w16cid:durableId="204484117">
    <w:abstractNumId w:val="1"/>
  </w:num>
  <w:num w:numId="20" w16cid:durableId="2101484869">
    <w:abstractNumId w:val="0"/>
  </w:num>
  <w:num w:numId="21" w16cid:durableId="720784941">
    <w:abstractNumId w:val="6"/>
  </w:num>
  <w:num w:numId="22" w16cid:durableId="169104435">
    <w:abstractNumId w:val="14"/>
  </w:num>
  <w:num w:numId="23" w16cid:durableId="1044404490">
    <w:abstractNumId w:val="40"/>
  </w:num>
  <w:num w:numId="24" w16cid:durableId="847065424">
    <w:abstractNumId w:val="33"/>
  </w:num>
  <w:num w:numId="25" w16cid:durableId="2018803048">
    <w:abstractNumId w:val="23"/>
  </w:num>
  <w:num w:numId="26" w16cid:durableId="642395877">
    <w:abstractNumId w:val="8"/>
  </w:num>
  <w:num w:numId="27" w16cid:durableId="505487306">
    <w:abstractNumId w:val="58"/>
  </w:num>
  <w:num w:numId="28" w16cid:durableId="1464075593">
    <w:abstractNumId w:val="73"/>
  </w:num>
  <w:num w:numId="29" w16cid:durableId="674917211">
    <w:abstractNumId w:val="32"/>
  </w:num>
  <w:num w:numId="30" w16cid:durableId="1555658878">
    <w:abstractNumId w:val="54"/>
  </w:num>
  <w:num w:numId="31" w16cid:durableId="577443636">
    <w:abstractNumId w:val="46"/>
  </w:num>
  <w:num w:numId="32" w16cid:durableId="1046756933">
    <w:abstractNumId w:val="60"/>
  </w:num>
  <w:num w:numId="33" w16cid:durableId="221793719">
    <w:abstractNumId w:val="69"/>
  </w:num>
  <w:num w:numId="34" w16cid:durableId="777338358">
    <w:abstractNumId w:val="24"/>
  </w:num>
  <w:num w:numId="35" w16cid:durableId="1967391073">
    <w:abstractNumId w:val="30"/>
  </w:num>
  <w:num w:numId="36" w16cid:durableId="1341619910">
    <w:abstractNumId w:val="25"/>
  </w:num>
  <w:num w:numId="37" w16cid:durableId="430006655">
    <w:abstractNumId w:val="31"/>
  </w:num>
  <w:num w:numId="38" w16cid:durableId="1835145720">
    <w:abstractNumId w:val="51"/>
  </w:num>
  <w:num w:numId="39" w16cid:durableId="631253520">
    <w:abstractNumId w:val="16"/>
  </w:num>
  <w:num w:numId="40" w16cid:durableId="1326980334">
    <w:abstractNumId w:val="53"/>
  </w:num>
  <w:num w:numId="41" w16cid:durableId="1437167929">
    <w:abstractNumId w:val="17"/>
  </w:num>
  <w:num w:numId="42" w16cid:durableId="1463690146">
    <w:abstractNumId w:val="9"/>
  </w:num>
  <w:num w:numId="43" w16cid:durableId="465002762">
    <w:abstractNumId w:val="70"/>
  </w:num>
  <w:num w:numId="44" w16cid:durableId="1477382371">
    <w:abstractNumId w:val="72"/>
  </w:num>
  <w:num w:numId="45" w16cid:durableId="551894080">
    <w:abstractNumId w:val="37"/>
  </w:num>
  <w:num w:numId="46" w16cid:durableId="178130988">
    <w:abstractNumId w:val="26"/>
  </w:num>
  <w:num w:numId="47" w16cid:durableId="784232268">
    <w:abstractNumId w:val="44"/>
  </w:num>
  <w:num w:numId="48" w16cid:durableId="2001692328">
    <w:abstractNumId w:val="43"/>
  </w:num>
  <w:num w:numId="49" w16cid:durableId="1015615991">
    <w:abstractNumId w:val="7"/>
  </w:num>
  <w:num w:numId="50" w16cid:durableId="746804052">
    <w:abstractNumId w:val="13"/>
  </w:num>
  <w:num w:numId="51" w16cid:durableId="568155300">
    <w:abstractNumId w:val="57"/>
  </w:num>
  <w:num w:numId="52" w16cid:durableId="1051032622">
    <w:abstractNumId w:val="47"/>
  </w:num>
  <w:num w:numId="53" w16cid:durableId="1262452311">
    <w:abstractNumId w:val="50"/>
  </w:num>
  <w:num w:numId="54" w16cid:durableId="573971646">
    <w:abstractNumId w:val="18"/>
  </w:num>
  <w:num w:numId="55" w16cid:durableId="1611006492">
    <w:abstractNumId w:val="15"/>
  </w:num>
  <w:num w:numId="56" w16cid:durableId="1528638739">
    <w:abstractNumId w:val="10"/>
  </w:num>
  <w:num w:numId="57" w16cid:durableId="487671321">
    <w:abstractNumId w:val="67"/>
  </w:num>
  <w:num w:numId="58" w16cid:durableId="368727551">
    <w:abstractNumId w:val="62"/>
  </w:num>
  <w:num w:numId="59" w16cid:durableId="1505515082">
    <w:abstractNumId w:val="45"/>
  </w:num>
  <w:num w:numId="60" w16cid:durableId="542254339">
    <w:abstractNumId w:val="19"/>
  </w:num>
  <w:num w:numId="61" w16cid:durableId="1376731598">
    <w:abstractNumId w:val="35"/>
  </w:num>
  <w:num w:numId="62" w16cid:durableId="1198853773">
    <w:abstractNumId w:val="48"/>
  </w:num>
  <w:num w:numId="63" w16cid:durableId="562327941">
    <w:abstractNumId w:val="71"/>
  </w:num>
  <w:num w:numId="64" w16cid:durableId="2081251749">
    <w:abstractNumId w:val="56"/>
  </w:num>
  <w:num w:numId="65" w16cid:durableId="1764452316">
    <w:abstractNumId w:val="55"/>
  </w:num>
  <w:num w:numId="66" w16cid:durableId="1712731746">
    <w:abstractNumId w:val="27"/>
  </w:num>
  <w:num w:numId="67" w16cid:durableId="549849190">
    <w:abstractNumId w:val="68"/>
  </w:num>
  <w:num w:numId="68" w16cid:durableId="479150720">
    <w:abstractNumId w:val="65"/>
  </w:num>
  <w:num w:numId="69" w16cid:durableId="391854921">
    <w:abstractNumId w:val="59"/>
  </w:num>
  <w:num w:numId="70" w16cid:durableId="101583399">
    <w:abstractNumId w:val="29"/>
  </w:num>
  <w:num w:numId="71" w16cid:durableId="1993099900">
    <w:abstractNumId w:val="39"/>
  </w:num>
  <w:num w:numId="72" w16cid:durableId="1506240737">
    <w:abstractNumId w:val="36"/>
  </w:num>
  <w:num w:numId="73" w16cid:durableId="664626741">
    <w:abstractNumId w:val="49"/>
  </w:num>
  <w:num w:numId="74" w16cid:durableId="1005670385">
    <w:abstractNumId w:val="20"/>
  </w:num>
  <w:num w:numId="75" w16cid:durableId="454757936">
    <w:abstractNumId w:val="1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proofState w:spelling="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styleLockTheme/>
  <w:styleLockQFSet/>
  <w:defaultTabStop w:val="720"/>
  <w:drawingGridHorizontalSpacing w:val="120"/>
  <w:displayHorizontalDrawingGridEvery w:val="2"/>
  <w:noPunctuationKerning/>
  <w:characterSpacingControl w:val="doNotCompress"/>
  <w:hdrShapeDefaults>
    <o:shapedefaults v:ext="edit" spidmax="2050">
      <o:colormru v:ext="edit" colors="#fc6,#f0b50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4BE4"/>
    <w:rsid w:val="00000923"/>
    <w:rsid w:val="00000CC2"/>
    <w:rsid w:val="0000180C"/>
    <w:rsid w:val="00001E40"/>
    <w:rsid w:val="00006292"/>
    <w:rsid w:val="00010576"/>
    <w:rsid w:val="00011961"/>
    <w:rsid w:val="000127FE"/>
    <w:rsid w:val="00023915"/>
    <w:rsid w:val="00024FC6"/>
    <w:rsid w:val="00025481"/>
    <w:rsid w:val="00030189"/>
    <w:rsid w:val="0003732F"/>
    <w:rsid w:val="000502F2"/>
    <w:rsid w:val="000532A2"/>
    <w:rsid w:val="000550A3"/>
    <w:rsid w:val="00065266"/>
    <w:rsid w:val="0007325D"/>
    <w:rsid w:val="000811DC"/>
    <w:rsid w:val="00081CBC"/>
    <w:rsid w:val="00087E96"/>
    <w:rsid w:val="00093A1F"/>
    <w:rsid w:val="00093B21"/>
    <w:rsid w:val="00097098"/>
    <w:rsid w:val="000973CF"/>
    <w:rsid w:val="000A1FD3"/>
    <w:rsid w:val="000A6A27"/>
    <w:rsid w:val="000B1A71"/>
    <w:rsid w:val="000B1C67"/>
    <w:rsid w:val="000B62D2"/>
    <w:rsid w:val="000B6F89"/>
    <w:rsid w:val="000B7548"/>
    <w:rsid w:val="000C2DED"/>
    <w:rsid w:val="000C31CE"/>
    <w:rsid w:val="000C4F5F"/>
    <w:rsid w:val="000D08E3"/>
    <w:rsid w:val="000D19ED"/>
    <w:rsid w:val="000D4087"/>
    <w:rsid w:val="000D5E22"/>
    <w:rsid w:val="000D71BD"/>
    <w:rsid w:val="000D7C7A"/>
    <w:rsid w:val="000E20BF"/>
    <w:rsid w:val="000E5116"/>
    <w:rsid w:val="000E6ABA"/>
    <w:rsid w:val="000E6D9C"/>
    <w:rsid w:val="000F5150"/>
    <w:rsid w:val="000F5397"/>
    <w:rsid w:val="000F5CD7"/>
    <w:rsid w:val="0010148A"/>
    <w:rsid w:val="00101715"/>
    <w:rsid w:val="00106D42"/>
    <w:rsid w:val="00107031"/>
    <w:rsid w:val="00107379"/>
    <w:rsid w:val="00110A8C"/>
    <w:rsid w:val="00110D34"/>
    <w:rsid w:val="001129DD"/>
    <w:rsid w:val="00125FA7"/>
    <w:rsid w:val="00131DF1"/>
    <w:rsid w:val="00135E43"/>
    <w:rsid w:val="00142B62"/>
    <w:rsid w:val="0015093E"/>
    <w:rsid w:val="00153724"/>
    <w:rsid w:val="00160F2C"/>
    <w:rsid w:val="0016508D"/>
    <w:rsid w:val="00165743"/>
    <w:rsid w:val="00173FCB"/>
    <w:rsid w:val="00186632"/>
    <w:rsid w:val="00187551"/>
    <w:rsid w:val="001A5DCA"/>
    <w:rsid w:val="001A61F0"/>
    <w:rsid w:val="001A71E9"/>
    <w:rsid w:val="001B3FDA"/>
    <w:rsid w:val="001B4E26"/>
    <w:rsid w:val="001B5B9E"/>
    <w:rsid w:val="001B613C"/>
    <w:rsid w:val="001B6646"/>
    <w:rsid w:val="001C31AF"/>
    <w:rsid w:val="001C724F"/>
    <w:rsid w:val="001C75A9"/>
    <w:rsid w:val="001D1A91"/>
    <w:rsid w:val="001D3AD5"/>
    <w:rsid w:val="001D43F0"/>
    <w:rsid w:val="001D4893"/>
    <w:rsid w:val="001D6C24"/>
    <w:rsid w:val="001E16F9"/>
    <w:rsid w:val="001F0E84"/>
    <w:rsid w:val="001F0F00"/>
    <w:rsid w:val="001F102A"/>
    <w:rsid w:val="001F412E"/>
    <w:rsid w:val="001F6633"/>
    <w:rsid w:val="001F6734"/>
    <w:rsid w:val="00202F48"/>
    <w:rsid w:val="00206297"/>
    <w:rsid w:val="00211B6E"/>
    <w:rsid w:val="00216EFE"/>
    <w:rsid w:val="00220C06"/>
    <w:rsid w:val="00226ED0"/>
    <w:rsid w:val="0023142A"/>
    <w:rsid w:val="00233906"/>
    <w:rsid w:val="002377F5"/>
    <w:rsid w:val="00253B10"/>
    <w:rsid w:val="00253E4A"/>
    <w:rsid w:val="00260736"/>
    <w:rsid w:val="00260F5C"/>
    <w:rsid w:val="00262C37"/>
    <w:rsid w:val="00267E9F"/>
    <w:rsid w:val="002712E1"/>
    <w:rsid w:val="002715CF"/>
    <w:rsid w:val="0028009B"/>
    <w:rsid w:val="002814C9"/>
    <w:rsid w:val="00291FBE"/>
    <w:rsid w:val="0029236C"/>
    <w:rsid w:val="00293571"/>
    <w:rsid w:val="00294BE4"/>
    <w:rsid w:val="002A19BF"/>
    <w:rsid w:val="002A40F3"/>
    <w:rsid w:val="002A737A"/>
    <w:rsid w:val="002B1A13"/>
    <w:rsid w:val="002B45D1"/>
    <w:rsid w:val="002B4BEF"/>
    <w:rsid w:val="002B4E64"/>
    <w:rsid w:val="002B539D"/>
    <w:rsid w:val="002B5946"/>
    <w:rsid w:val="002C3CC6"/>
    <w:rsid w:val="002C4D72"/>
    <w:rsid w:val="002D0DCB"/>
    <w:rsid w:val="002D0E06"/>
    <w:rsid w:val="002D2721"/>
    <w:rsid w:val="002D3D80"/>
    <w:rsid w:val="002D4589"/>
    <w:rsid w:val="002D48E2"/>
    <w:rsid w:val="002D4D50"/>
    <w:rsid w:val="002D777B"/>
    <w:rsid w:val="002E176C"/>
    <w:rsid w:val="002E19A9"/>
    <w:rsid w:val="002E4DFF"/>
    <w:rsid w:val="002E4E88"/>
    <w:rsid w:val="002E6520"/>
    <w:rsid w:val="002E6EE4"/>
    <w:rsid w:val="002F6CFC"/>
    <w:rsid w:val="002F6DF1"/>
    <w:rsid w:val="00302155"/>
    <w:rsid w:val="00303B5C"/>
    <w:rsid w:val="00304C2B"/>
    <w:rsid w:val="00310637"/>
    <w:rsid w:val="00313594"/>
    <w:rsid w:val="0031416C"/>
    <w:rsid w:val="00317274"/>
    <w:rsid w:val="00317805"/>
    <w:rsid w:val="00321D10"/>
    <w:rsid w:val="00322A6B"/>
    <w:rsid w:val="00322CD8"/>
    <w:rsid w:val="003255B4"/>
    <w:rsid w:val="003308CC"/>
    <w:rsid w:val="00332E36"/>
    <w:rsid w:val="00333B4C"/>
    <w:rsid w:val="00337A89"/>
    <w:rsid w:val="00341CA9"/>
    <w:rsid w:val="00347952"/>
    <w:rsid w:val="003644EB"/>
    <w:rsid w:val="00364CB3"/>
    <w:rsid w:val="00380654"/>
    <w:rsid w:val="00382D62"/>
    <w:rsid w:val="00382F6D"/>
    <w:rsid w:val="00387381"/>
    <w:rsid w:val="0039203F"/>
    <w:rsid w:val="00393772"/>
    <w:rsid w:val="00396642"/>
    <w:rsid w:val="003971C6"/>
    <w:rsid w:val="003A0481"/>
    <w:rsid w:val="003A1160"/>
    <w:rsid w:val="003A3BC5"/>
    <w:rsid w:val="003A4CB7"/>
    <w:rsid w:val="003A68B6"/>
    <w:rsid w:val="003B0AF6"/>
    <w:rsid w:val="003B1455"/>
    <w:rsid w:val="003B408C"/>
    <w:rsid w:val="003B4E7E"/>
    <w:rsid w:val="003B548D"/>
    <w:rsid w:val="003C31D1"/>
    <w:rsid w:val="003C344E"/>
    <w:rsid w:val="003C6272"/>
    <w:rsid w:val="003D42D7"/>
    <w:rsid w:val="003F3C67"/>
    <w:rsid w:val="003F5866"/>
    <w:rsid w:val="003F59C1"/>
    <w:rsid w:val="00400EE6"/>
    <w:rsid w:val="00403F24"/>
    <w:rsid w:val="00405AE1"/>
    <w:rsid w:val="00412A35"/>
    <w:rsid w:val="00413394"/>
    <w:rsid w:val="00414BD8"/>
    <w:rsid w:val="0041658D"/>
    <w:rsid w:val="00417885"/>
    <w:rsid w:val="00425A46"/>
    <w:rsid w:val="0042784F"/>
    <w:rsid w:val="00434A9E"/>
    <w:rsid w:val="00445C39"/>
    <w:rsid w:val="0045254C"/>
    <w:rsid w:val="004527C5"/>
    <w:rsid w:val="0046273D"/>
    <w:rsid w:val="00464316"/>
    <w:rsid w:val="00471304"/>
    <w:rsid w:val="0047597A"/>
    <w:rsid w:val="00477E64"/>
    <w:rsid w:val="00481F95"/>
    <w:rsid w:val="004820AC"/>
    <w:rsid w:val="00492834"/>
    <w:rsid w:val="00496E6F"/>
    <w:rsid w:val="004A0E74"/>
    <w:rsid w:val="004A1119"/>
    <w:rsid w:val="004A3C72"/>
    <w:rsid w:val="004A69F6"/>
    <w:rsid w:val="004B0093"/>
    <w:rsid w:val="004B5611"/>
    <w:rsid w:val="004B627C"/>
    <w:rsid w:val="004C2CE0"/>
    <w:rsid w:val="004C541C"/>
    <w:rsid w:val="004D0520"/>
    <w:rsid w:val="004D3A30"/>
    <w:rsid w:val="004D6083"/>
    <w:rsid w:val="004E21B9"/>
    <w:rsid w:val="004E4199"/>
    <w:rsid w:val="004E7344"/>
    <w:rsid w:val="004F04AA"/>
    <w:rsid w:val="004F268D"/>
    <w:rsid w:val="004F68C6"/>
    <w:rsid w:val="00510B51"/>
    <w:rsid w:val="00521E66"/>
    <w:rsid w:val="0053227F"/>
    <w:rsid w:val="0053328F"/>
    <w:rsid w:val="00537566"/>
    <w:rsid w:val="00541DFA"/>
    <w:rsid w:val="00542587"/>
    <w:rsid w:val="00543B0E"/>
    <w:rsid w:val="005462CD"/>
    <w:rsid w:val="00560CF3"/>
    <w:rsid w:val="00562688"/>
    <w:rsid w:val="0056283A"/>
    <w:rsid w:val="00565411"/>
    <w:rsid w:val="00565F4B"/>
    <w:rsid w:val="005705DF"/>
    <w:rsid w:val="00576FFE"/>
    <w:rsid w:val="0059368B"/>
    <w:rsid w:val="005966A1"/>
    <w:rsid w:val="005A4A91"/>
    <w:rsid w:val="005B3506"/>
    <w:rsid w:val="005B3F5D"/>
    <w:rsid w:val="005B4039"/>
    <w:rsid w:val="005B785F"/>
    <w:rsid w:val="005C24D9"/>
    <w:rsid w:val="005C5FAC"/>
    <w:rsid w:val="005D1D58"/>
    <w:rsid w:val="005D7F43"/>
    <w:rsid w:val="005E4A3D"/>
    <w:rsid w:val="005F1C33"/>
    <w:rsid w:val="005F2B75"/>
    <w:rsid w:val="005F4500"/>
    <w:rsid w:val="00605235"/>
    <w:rsid w:val="00610ECA"/>
    <w:rsid w:val="00612A2C"/>
    <w:rsid w:val="00613CFE"/>
    <w:rsid w:val="00617E1C"/>
    <w:rsid w:val="00624A6D"/>
    <w:rsid w:val="00630AC7"/>
    <w:rsid w:val="006334F0"/>
    <w:rsid w:val="006337B4"/>
    <w:rsid w:val="00641F41"/>
    <w:rsid w:val="00647D5F"/>
    <w:rsid w:val="00653317"/>
    <w:rsid w:val="006540ED"/>
    <w:rsid w:val="0065763F"/>
    <w:rsid w:val="0066340F"/>
    <w:rsid w:val="00664FDD"/>
    <w:rsid w:val="00670D46"/>
    <w:rsid w:val="00672702"/>
    <w:rsid w:val="00682658"/>
    <w:rsid w:val="00682782"/>
    <w:rsid w:val="00693A07"/>
    <w:rsid w:val="00695D1F"/>
    <w:rsid w:val="0069704A"/>
    <w:rsid w:val="006970E0"/>
    <w:rsid w:val="00697CC6"/>
    <w:rsid w:val="006A650A"/>
    <w:rsid w:val="006B7BA3"/>
    <w:rsid w:val="006C2197"/>
    <w:rsid w:val="006D06DA"/>
    <w:rsid w:val="006D2DE7"/>
    <w:rsid w:val="006D5719"/>
    <w:rsid w:val="006D7996"/>
    <w:rsid w:val="006E3292"/>
    <w:rsid w:val="006E3E72"/>
    <w:rsid w:val="006F2E24"/>
    <w:rsid w:val="006F48D6"/>
    <w:rsid w:val="007048E8"/>
    <w:rsid w:val="007051DB"/>
    <w:rsid w:val="007115C5"/>
    <w:rsid w:val="00712439"/>
    <w:rsid w:val="00714B90"/>
    <w:rsid w:val="0072347E"/>
    <w:rsid w:val="00730A5E"/>
    <w:rsid w:val="007336DE"/>
    <w:rsid w:val="00740610"/>
    <w:rsid w:val="00750159"/>
    <w:rsid w:val="00750A1B"/>
    <w:rsid w:val="007538BB"/>
    <w:rsid w:val="00760D8A"/>
    <w:rsid w:val="00763561"/>
    <w:rsid w:val="0076572F"/>
    <w:rsid w:val="0077069D"/>
    <w:rsid w:val="007717A5"/>
    <w:rsid w:val="00771AC2"/>
    <w:rsid w:val="00772B2A"/>
    <w:rsid w:val="0077564D"/>
    <w:rsid w:val="00781559"/>
    <w:rsid w:val="00781D5C"/>
    <w:rsid w:val="00782B02"/>
    <w:rsid w:val="00783AB4"/>
    <w:rsid w:val="00784F92"/>
    <w:rsid w:val="0078524F"/>
    <w:rsid w:val="007861B0"/>
    <w:rsid w:val="00786415"/>
    <w:rsid w:val="007950E5"/>
    <w:rsid w:val="007A029A"/>
    <w:rsid w:val="007A41F4"/>
    <w:rsid w:val="007A60FB"/>
    <w:rsid w:val="007B7F50"/>
    <w:rsid w:val="007C01D3"/>
    <w:rsid w:val="007C0AA4"/>
    <w:rsid w:val="007C0CE6"/>
    <w:rsid w:val="007C74D6"/>
    <w:rsid w:val="007E5F77"/>
    <w:rsid w:val="007E6464"/>
    <w:rsid w:val="007F224C"/>
    <w:rsid w:val="00800ECB"/>
    <w:rsid w:val="0080586A"/>
    <w:rsid w:val="00806621"/>
    <w:rsid w:val="0080743A"/>
    <w:rsid w:val="00807FF1"/>
    <w:rsid w:val="00814534"/>
    <w:rsid w:val="0081683E"/>
    <w:rsid w:val="00820003"/>
    <w:rsid w:val="0082056D"/>
    <w:rsid w:val="00826E67"/>
    <w:rsid w:val="00846F5D"/>
    <w:rsid w:val="008544A7"/>
    <w:rsid w:val="0086010F"/>
    <w:rsid w:val="00863721"/>
    <w:rsid w:val="00863DC2"/>
    <w:rsid w:val="00864224"/>
    <w:rsid w:val="00874F9D"/>
    <w:rsid w:val="00880A8E"/>
    <w:rsid w:val="00896128"/>
    <w:rsid w:val="008962DD"/>
    <w:rsid w:val="008A04D8"/>
    <w:rsid w:val="008A175A"/>
    <w:rsid w:val="008A4015"/>
    <w:rsid w:val="008B2CF3"/>
    <w:rsid w:val="008B6DBE"/>
    <w:rsid w:val="008C1006"/>
    <w:rsid w:val="008C2B40"/>
    <w:rsid w:val="008D39B6"/>
    <w:rsid w:val="008D580F"/>
    <w:rsid w:val="008E086E"/>
    <w:rsid w:val="008E4D33"/>
    <w:rsid w:val="008E78FA"/>
    <w:rsid w:val="008E7C87"/>
    <w:rsid w:val="008F15E5"/>
    <w:rsid w:val="008F32F2"/>
    <w:rsid w:val="008F5285"/>
    <w:rsid w:val="008F68F1"/>
    <w:rsid w:val="008F7521"/>
    <w:rsid w:val="0090140C"/>
    <w:rsid w:val="0090214B"/>
    <w:rsid w:val="00902D8C"/>
    <w:rsid w:val="00910012"/>
    <w:rsid w:val="00911A2A"/>
    <w:rsid w:val="00913348"/>
    <w:rsid w:val="00915A6D"/>
    <w:rsid w:val="00917F9F"/>
    <w:rsid w:val="009215D3"/>
    <w:rsid w:val="009334F5"/>
    <w:rsid w:val="0093410C"/>
    <w:rsid w:val="0094074F"/>
    <w:rsid w:val="00941F9C"/>
    <w:rsid w:val="0094201A"/>
    <w:rsid w:val="00943240"/>
    <w:rsid w:val="009572CF"/>
    <w:rsid w:val="009606B7"/>
    <w:rsid w:val="009632D5"/>
    <w:rsid w:val="009637DD"/>
    <w:rsid w:val="00964F38"/>
    <w:rsid w:val="0096590A"/>
    <w:rsid w:val="00967C81"/>
    <w:rsid w:val="009727B9"/>
    <w:rsid w:val="009753E6"/>
    <w:rsid w:val="00975649"/>
    <w:rsid w:val="009840CB"/>
    <w:rsid w:val="009905D0"/>
    <w:rsid w:val="009910BA"/>
    <w:rsid w:val="00994DB4"/>
    <w:rsid w:val="009A2087"/>
    <w:rsid w:val="009A3537"/>
    <w:rsid w:val="009B0C60"/>
    <w:rsid w:val="009B19FF"/>
    <w:rsid w:val="009B3BF0"/>
    <w:rsid w:val="009C1919"/>
    <w:rsid w:val="009C4200"/>
    <w:rsid w:val="009C4B48"/>
    <w:rsid w:val="009C4E9B"/>
    <w:rsid w:val="009C6F0B"/>
    <w:rsid w:val="009D3DA2"/>
    <w:rsid w:val="009D5E79"/>
    <w:rsid w:val="009D6130"/>
    <w:rsid w:val="009D7F89"/>
    <w:rsid w:val="009E1469"/>
    <w:rsid w:val="009E4D5D"/>
    <w:rsid w:val="009E7406"/>
    <w:rsid w:val="009F27A8"/>
    <w:rsid w:val="009F44CA"/>
    <w:rsid w:val="009F7D89"/>
    <w:rsid w:val="00A030E6"/>
    <w:rsid w:val="00A03C1B"/>
    <w:rsid w:val="00A10E1A"/>
    <w:rsid w:val="00A11655"/>
    <w:rsid w:val="00A11DE5"/>
    <w:rsid w:val="00A1520A"/>
    <w:rsid w:val="00A16E83"/>
    <w:rsid w:val="00A22C28"/>
    <w:rsid w:val="00A239A0"/>
    <w:rsid w:val="00A37184"/>
    <w:rsid w:val="00A57154"/>
    <w:rsid w:val="00A63A68"/>
    <w:rsid w:val="00A77B4C"/>
    <w:rsid w:val="00A83D29"/>
    <w:rsid w:val="00A85AFE"/>
    <w:rsid w:val="00A866F3"/>
    <w:rsid w:val="00A91866"/>
    <w:rsid w:val="00A91B85"/>
    <w:rsid w:val="00A929F7"/>
    <w:rsid w:val="00A94AE8"/>
    <w:rsid w:val="00A96FA4"/>
    <w:rsid w:val="00AA4DF4"/>
    <w:rsid w:val="00AA6D18"/>
    <w:rsid w:val="00AB1C5B"/>
    <w:rsid w:val="00AB569B"/>
    <w:rsid w:val="00AB7484"/>
    <w:rsid w:val="00AC1930"/>
    <w:rsid w:val="00AC1B46"/>
    <w:rsid w:val="00AC3FFA"/>
    <w:rsid w:val="00AD10E6"/>
    <w:rsid w:val="00AD5C65"/>
    <w:rsid w:val="00AE0DA5"/>
    <w:rsid w:val="00AF1828"/>
    <w:rsid w:val="00B0237E"/>
    <w:rsid w:val="00B0264B"/>
    <w:rsid w:val="00B0419E"/>
    <w:rsid w:val="00B0582F"/>
    <w:rsid w:val="00B0732A"/>
    <w:rsid w:val="00B0737D"/>
    <w:rsid w:val="00B12754"/>
    <w:rsid w:val="00B167A1"/>
    <w:rsid w:val="00B21FD6"/>
    <w:rsid w:val="00B23889"/>
    <w:rsid w:val="00B26742"/>
    <w:rsid w:val="00B268D3"/>
    <w:rsid w:val="00B32861"/>
    <w:rsid w:val="00B33C5C"/>
    <w:rsid w:val="00B37132"/>
    <w:rsid w:val="00B40241"/>
    <w:rsid w:val="00B4364A"/>
    <w:rsid w:val="00B46A35"/>
    <w:rsid w:val="00B46DF2"/>
    <w:rsid w:val="00B53548"/>
    <w:rsid w:val="00B60D2D"/>
    <w:rsid w:val="00B610D2"/>
    <w:rsid w:val="00B67041"/>
    <w:rsid w:val="00B70BBC"/>
    <w:rsid w:val="00B727CC"/>
    <w:rsid w:val="00B80C46"/>
    <w:rsid w:val="00B8156F"/>
    <w:rsid w:val="00B832A5"/>
    <w:rsid w:val="00B83B8B"/>
    <w:rsid w:val="00B9066B"/>
    <w:rsid w:val="00B92956"/>
    <w:rsid w:val="00BA07FC"/>
    <w:rsid w:val="00BA1902"/>
    <w:rsid w:val="00BA382B"/>
    <w:rsid w:val="00BA6A62"/>
    <w:rsid w:val="00BB1D8D"/>
    <w:rsid w:val="00BC2A1F"/>
    <w:rsid w:val="00BC3FA3"/>
    <w:rsid w:val="00BC5F85"/>
    <w:rsid w:val="00BD0DB4"/>
    <w:rsid w:val="00BD0E3F"/>
    <w:rsid w:val="00BD19B8"/>
    <w:rsid w:val="00BD3025"/>
    <w:rsid w:val="00BD787A"/>
    <w:rsid w:val="00BF0F41"/>
    <w:rsid w:val="00BF4211"/>
    <w:rsid w:val="00BF4C79"/>
    <w:rsid w:val="00BF55D0"/>
    <w:rsid w:val="00C00AFE"/>
    <w:rsid w:val="00C065F4"/>
    <w:rsid w:val="00C12FB2"/>
    <w:rsid w:val="00C13FEF"/>
    <w:rsid w:val="00C15E07"/>
    <w:rsid w:val="00C16C96"/>
    <w:rsid w:val="00C17879"/>
    <w:rsid w:val="00C216AA"/>
    <w:rsid w:val="00C3349D"/>
    <w:rsid w:val="00C34424"/>
    <w:rsid w:val="00C36510"/>
    <w:rsid w:val="00C36B33"/>
    <w:rsid w:val="00C46CD2"/>
    <w:rsid w:val="00C52710"/>
    <w:rsid w:val="00C66024"/>
    <w:rsid w:val="00C70774"/>
    <w:rsid w:val="00C73F1E"/>
    <w:rsid w:val="00C8271A"/>
    <w:rsid w:val="00C926E7"/>
    <w:rsid w:val="00C945A8"/>
    <w:rsid w:val="00C96635"/>
    <w:rsid w:val="00CA13EF"/>
    <w:rsid w:val="00CA6D44"/>
    <w:rsid w:val="00CB5794"/>
    <w:rsid w:val="00CC37E1"/>
    <w:rsid w:val="00CC3DA6"/>
    <w:rsid w:val="00CD4617"/>
    <w:rsid w:val="00CD7C41"/>
    <w:rsid w:val="00CE4A6E"/>
    <w:rsid w:val="00CE614B"/>
    <w:rsid w:val="00CE6874"/>
    <w:rsid w:val="00CE6948"/>
    <w:rsid w:val="00D01C59"/>
    <w:rsid w:val="00D03369"/>
    <w:rsid w:val="00D03550"/>
    <w:rsid w:val="00D041F6"/>
    <w:rsid w:val="00D0529A"/>
    <w:rsid w:val="00D05544"/>
    <w:rsid w:val="00D10529"/>
    <w:rsid w:val="00D14B10"/>
    <w:rsid w:val="00D170D1"/>
    <w:rsid w:val="00D24C73"/>
    <w:rsid w:val="00D25D73"/>
    <w:rsid w:val="00D25EE2"/>
    <w:rsid w:val="00D268C1"/>
    <w:rsid w:val="00D26C2A"/>
    <w:rsid w:val="00D30908"/>
    <w:rsid w:val="00D30E5A"/>
    <w:rsid w:val="00D36F29"/>
    <w:rsid w:val="00D515D9"/>
    <w:rsid w:val="00D523FF"/>
    <w:rsid w:val="00D61ABE"/>
    <w:rsid w:val="00D70D93"/>
    <w:rsid w:val="00D71AA0"/>
    <w:rsid w:val="00D829C6"/>
    <w:rsid w:val="00D9073F"/>
    <w:rsid w:val="00D92DF7"/>
    <w:rsid w:val="00D97FB1"/>
    <w:rsid w:val="00DA0440"/>
    <w:rsid w:val="00DA1884"/>
    <w:rsid w:val="00DA30AC"/>
    <w:rsid w:val="00DA62D1"/>
    <w:rsid w:val="00DB0DC7"/>
    <w:rsid w:val="00DC2915"/>
    <w:rsid w:val="00DD0678"/>
    <w:rsid w:val="00DD45E8"/>
    <w:rsid w:val="00DE3718"/>
    <w:rsid w:val="00DE3CB8"/>
    <w:rsid w:val="00DE3D5D"/>
    <w:rsid w:val="00DE44F2"/>
    <w:rsid w:val="00DF0D36"/>
    <w:rsid w:val="00E02245"/>
    <w:rsid w:val="00E034A7"/>
    <w:rsid w:val="00E14D46"/>
    <w:rsid w:val="00E16316"/>
    <w:rsid w:val="00E167D9"/>
    <w:rsid w:val="00E175B0"/>
    <w:rsid w:val="00E17A31"/>
    <w:rsid w:val="00E237B5"/>
    <w:rsid w:val="00E239D7"/>
    <w:rsid w:val="00E24353"/>
    <w:rsid w:val="00E325AA"/>
    <w:rsid w:val="00E53EF0"/>
    <w:rsid w:val="00E64CF0"/>
    <w:rsid w:val="00E65E6F"/>
    <w:rsid w:val="00E67AE4"/>
    <w:rsid w:val="00E8081A"/>
    <w:rsid w:val="00E8254A"/>
    <w:rsid w:val="00E832DE"/>
    <w:rsid w:val="00E90ED3"/>
    <w:rsid w:val="00E91A65"/>
    <w:rsid w:val="00EA353E"/>
    <w:rsid w:val="00EA435F"/>
    <w:rsid w:val="00EA55D2"/>
    <w:rsid w:val="00EC0165"/>
    <w:rsid w:val="00EC0631"/>
    <w:rsid w:val="00EC736E"/>
    <w:rsid w:val="00ED06E2"/>
    <w:rsid w:val="00ED63B1"/>
    <w:rsid w:val="00ED64D9"/>
    <w:rsid w:val="00EE20D8"/>
    <w:rsid w:val="00EE7607"/>
    <w:rsid w:val="00F02FF1"/>
    <w:rsid w:val="00F038CB"/>
    <w:rsid w:val="00F052CF"/>
    <w:rsid w:val="00F161A0"/>
    <w:rsid w:val="00F2092B"/>
    <w:rsid w:val="00F26B45"/>
    <w:rsid w:val="00F3281E"/>
    <w:rsid w:val="00F32A23"/>
    <w:rsid w:val="00F34CEA"/>
    <w:rsid w:val="00F4025F"/>
    <w:rsid w:val="00F4099A"/>
    <w:rsid w:val="00F4193D"/>
    <w:rsid w:val="00F42B7A"/>
    <w:rsid w:val="00F45A54"/>
    <w:rsid w:val="00F50D53"/>
    <w:rsid w:val="00F51811"/>
    <w:rsid w:val="00F543FC"/>
    <w:rsid w:val="00F56F7C"/>
    <w:rsid w:val="00F62842"/>
    <w:rsid w:val="00F62D87"/>
    <w:rsid w:val="00F64EDC"/>
    <w:rsid w:val="00F65C4D"/>
    <w:rsid w:val="00F6777E"/>
    <w:rsid w:val="00F73148"/>
    <w:rsid w:val="00F73965"/>
    <w:rsid w:val="00F8030F"/>
    <w:rsid w:val="00F90990"/>
    <w:rsid w:val="00F93DF7"/>
    <w:rsid w:val="00F94591"/>
    <w:rsid w:val="00F9701B"/>
    <w:rsid w:val="00FA13F9"/>
    <w:rsid w:val="00FA3F1A"/>
    <w:rsid w:val="00FA5EF3"/>
    <w:rsid w:val="00FB4F84"/>
    <w:rsid w:val="00FB658A"/>
    <w:rsid w:val="00FC206F"/>
    <w:rsid w:val="00FD503A"/>
    <w:rsid w:val="00FE067C"/>
    <w:rsid w:val="00FE3CD1"/>
    <w:rsid w:val="00FE5A9A"/>
    <w:rsid w:val="00FE6A02"/>
    <w:rsid w:val="00FF26B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fc6,#f0b50e"/>
    </o:shapedefaults>
    <o:shapelayout v:ext="edit">
      <o:idmap v:ext="edit" data="2"/>
    </o:shapelayout>
  </w:shapeDefaults>
  <w:decimalSymbol w:val="."/>
  <w:listSeparator w:val=";"/>
  <w14:docId w14:val="0747E633"/>
  <w15:docId w15:val="{39A39B3E-938D-4890-A910-D2F096877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iPriority="99" w:unhideWhenUsed="1"/>
    <w:lsdException w:name="toa heading" w:semiHidden="1" w:unhideWhenUsed="1"/>
    <w:lsdException w:name="List" w:uiPriority="99"/>
    <w:lsdException w:name="List Bullet" w:uiPriority="99"/>
    <w:lsdException w:name="List Number" w:semiHidden="1" w:uiPriority="99" w:unhideWhenUsed="1"/>
    <w:lsdException w:name="List 2" w:semiHidden="1" w:uiPriority="99" w:unhideWhenUsed="1"/>
    <w:lsdException w:name="List 3" w:semiHidden="1" w:uiPriority="99" w:unhideWhenUsed="1"/>
    <w:lsdException w:name="List 4" w:semiHidden="1" w:unhideWhenUsed="1"/>
    <w:lsdException w:name="List 5" w:semiHidden="1" w:unhideWhenUsed="1"/>
    <w:lsdException w:name="List Bullet 2" w:semiHidden="1" w:uiPriority="99" w:unhideWhenUsed="1"/>
    <w:lsdException w:name="List Bullet 3" w:semiHidden="1" w:uiPriority="99"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iPriority="99" w:unhideWhenUsed="1"/>
    <w:lsdException w:name="List Continue 2" w:uiPriority="99"/>
    <w:lsdException w:name="List Continue 3" w:uiPriority="99"/>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rsid w:val="0077069D"/>
    <w:pPr>
      <w:bidi/>
    </w:pPr>
    <w:rPr>
      <w:sz w:val="24"/>
      <w:szCs w:val="24"/>
      <w:lang w:val="en-US" w:eastAsia="en-US"/>
    </w:rPr>
  </w:style>
  <w:style w:type="paragraph" w:styleId="1">
    <w:name w:val="heading 1"/>
    <w:basedOn w:val="a2"/>
    <w:next w:val="a2"/>
    <w:link w:val="1Char"/>
    <w:uiPriority w:val="9"/>
    <w:qFormat/>
    <w:rsid w:val="00D05544"/>
    <w:pPr>
      <w:keepNext/>
      <w:ind w:left="720"/>
      <w:outlineLvl w:val="0"/>
    </w:pPr>
    <w:rPr>
      <w:rFonts w:cs="Traditional Arabic"/>
      <w:b/>
      <w:bCs/>
      <w:sz w:val="28"/>
      <w:szCs w:val="28"/>
      <w:lang w:bidi="ar-SY"/>
    </w:rPr>
  </w:style>
  <w:style w:type="paragraph" w:styleId="21">
    <w:name w:val="heading 2"/>
    <w:basedOn w:val="a2"/>
    <w:next w:val="a2"/>
    <w:link w:val="2Char"/>
    <w:uiPriority w:val="9"/>
    <w:qFormat/>
    <w:rsid w:val="00D05544"/>
    <w:pPr>
      <w:keepNext/>
      <w:ind w:left="5040"/>
      <w:outlineLvl w:val="1"/>
    </w:pPr>
    <w:rPr>
      <w:b/>
      <w:bCs/>
      <w:sz w:val="28"/>
      <w:szCs w:val="28"/>
      <w:lang w:bidi="ar-SY"/>
    </w:rPr>
  </w:style>
  <w:style w:type="paragraph" w:styleId="31">
    <w:name w:val="heading 3"/>
    <w:basedOn w:val="a2"/>
    <w:next w:val="a2"/>
    <w:link w:val="3Char"/>
    <w:uiPriority w:val="9"/>
    <w:qFormat/>
    <w:rsid w:val="00D05544"/>
    <w:pPr>
      <w:keepNext/>
      <w:outlineLvl w:val="2"/>
    </w:pPr>
    <w:rPr>
      <w:rFonts w:cs="Traditional Arabic"/>
      <w:sz w:val="28"/>
      <w:szCs w:val="28"/>
      <w:lang w:bidi="ar-SY"/>
    </w:rPr>
  </w:style>
  <w:style w:type="paragraph" w:styleId="4">
    <w:name w:val="heading 4"/>
    <w:basedOn w:val="a2"/>
    <w:next w:val="a2"/>
    <w:link w:val="4Char"/>
    <w:uiPriority w:val="9"/>
    <w:qFormat/>
    <w:rsid w:val="00D05544"/>
    <w:pPr>
      <w:keepNext/>
      <w:jc w:val="center"/>
      <w:outlineLvl w:val="3"/>
    </w:pPr>
    <w:rPr>
      <w:rFonts w:cs="Traditional Arabic"/>
      <w:b/>
      <w:bCs/>
      <w:sz w:val="28"/>
      <w:szCs w:val="28"/>
      <w:lang w:bidi="ar-SY"/>
    </w:rPr>
  </w:style>
  <w:style w:type="paragraph" w:styleId="5">
    <w:name w:val="heading 5"/>
    <w:basedOn w:val="a2"/>
    <w:next w:val="a2"/>
    <w:link w:val="5Char"/>
    <w:uiPriority w:val="9"/>
    <w:qFormat/>
    <w:rsid w:val="00D05544"/>
    <w:pPr>
      <w:keepNext/>
      <w:spacing w:before="120" w:after="120"/>
      <w:ind w:left="1440"/>
      <w:jc w:val="lowKashida"/>
      <w:outlineLvl w:val="4"/>
    </w:pPr>
    <w:rPr>
      <w:rFonts w:cs="Traditional Arabic"/>
      <w:b/>
      <w:bCs/>
      <w:szCs w:val="28"/>
      <w:lang w:bidi="ar-SY"/>
    </w:rPr>
  </w:style>
  <w:style w:type="paragraph" w:styleId="6">
    <w:name w:val="heading 6"/>
    <w:basedOn w:val="a2"/>
    <w:next w:val="a2"/>
    <w:link w:val="6Char"/>
    <w:uiPriority w:val="9"/>
    <w:qFormat/>
    <w:rsid w:val="00D05544"/>
    <w:pPr>
      <w:keepNext/>
      <w:outlineLvl w:val="5"/>
    </w:pPr>
    <w:rPr>
      <w:rFonts w:cs="Traditional Arabic"/>
      <w:b/>
      <w:bCs/>
      <w:u w:val="single"/>
      <w:lang w:bidi="ar-SY"/>
    </w:rPr>
  </w:style>
  <w:style w:type="paragraph" w:styleId="7">
    <w:name w:val="heading 7"/>
    <w:basedOn w:val="a2"/>
    <w:next w:val="a2"/>
    <w:link w:val="7Char"/>
    <w:uiPriority w:val="9"/>
    <w:qFormat/>
    <w:rsid w:val="00D05544"/>
    <w:pPr>
      <w:keepNext/>
      <w:outlineLvl w:val="6"/>
    </w:pPr>
    <w:rPr>
      <w:rFonts w:cs="Traditional Arabic"/>
      <w:b/>
      <w:bCs/>
      <w:sz w:val="28"/>
      <w:szCs w:val="28"/>
    </w:rPr>
  </w:style>
  <w:style w:type="paragraph" w:styleId="8">
    <w:name w:val="heading 8"/>
    <w:basedOn w:val="a2"/>
    <w:next w:val="a2"/>
    <w:link w:val="8Char"/>
    <w:uiPriority w:val="9"/>
    <w:qFormat/>
    <w:rsid w:val="00D05544"/>
    <w:pPr>
      <w:keepNext/>
      <w:outlineLvl w:val="7"/>
    </w:pPr>
    <w:rPr>
      <w:rFonts w:cs="Traditional Arabic"/>
      <w:b/>
      <w:bCs/>
      <w:sz w:val="36"/>
      <w:szCs w:val="36"/>
    </w:rPr>
  </w:style>
  <w:style w:type="paragraph" w:styleId="9">
    <w:name w:val="heading 9"/>
    <w:basedOn w:val="a2"/>
    <w:next w:val="a2"/>
    <w:link w:val="9Char"/>
    <w:uiPriority w:val="9"/>
    <w:qFormat/>
    <w:rsid w:val="00D05544"/>
    <w:pPr>
      <w:keepNext/>
      <w:numPr>
        <w:numId w:val="1"/>
      </w:numPr>
      <w:ind w:right="0"/>
      <w:jc w:val="lowKashida"/>
      <w:outlineLvl w:val="8"/>
    </w:pPr>
    <w:rPr>
      <w:rFonts w:cs="Traditional Arabic"/>
      <w:szCs w:val="28"/>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Char">
    <w:name w:val="العنوان 1 Char"/>
    <w:basedOn w:val="a3"/>
    <w:link w:val="1"/>
    <w:uiPriority w:val="9"/>
    <w:rsid w:val="00380654"/>
    <w:rPr>
      <w:rFonts w:cs="Traditional Arabic"/>
      <w:b/>
      <w:bCs/>
      <w:sz w:val="28"/>
      <w:szCs w:val="28"/>
      <w:lang w:val="en-US" w:eastAsia="en-US" w:bidi="ar-SY"/>
    </w:rPr>
  </w:style>
  <w:style w:type="character" w:customStyle="1" w:styleId="2Char">
    <w:name w:val="عنوان 2 Char"/>
    <w:basedOn w:val="a3"/>
    <w:link w:val="21"/>
    <w:uiPriority w:val="9"/>
    <w:rsid w:val="00380654"/>
    <w:rPr>
      <w:b/>
      <w:bCs/>
      <w:sz w:val="28"/>
      <w:szCs w:val="28"/>
      <w:lang w:val="en-US" w:eastAsia="en-US" w:bidi="ar-SY"/>
    </w:rPr>
  </w:style>
  <w:style w:type="character" w:customStyle="1" w:styleId="3Char">
    <w:name w:val="عنوان 3 Char"/>
    <w:basedOn w:val="a3"/>
    <w:link w:val="31"/>
    <w:uiPriority w:val="9"/>
    <w:rsid w:val="00C73F1E"/>
    <w:rPr>
      <w:rFonts w:cs="Traditional Arabic"/>
      <w:sz w:val="28"/>
      <w:szCs w:val="28"/>
      <w:lang w:val="en-US" w:eastAsia="en-US" w:bidi="ar-SY"/>
    </w:rPr>
  </w:style>
  <w:style w:type="character" w:customStyle="1" w:styleId="4Char">
    <w:name w:val="عنوان 4 Char"/>
    <w:basedOn w:val="a3"/>
    <w:link w:val="4"/>
    <w:uiPriority w:val="9"/>
    <w:rsid w:val="00C73F1E"/>
    <w:rPr>
      <w:rFonts w:cs="Traditional Arabic"/>
      <w:b/>
      <w:bCs/>
      <w:sz w:val="28"/>
      <w:szCs w:val="28"/>
      <w:lang w:val="en-US" w:eastAsia="en-US" w:bidi="ar-SY"/>
    </w:rPr>
  </w:style>
  <w:style w:type="character" w:customStyle="1" w:styleId="5Char">
    <w:name w:val="عنوان 5 Char"/>
    <w:basedOn w:val="a3"/>
    <w:link w:val="5"/>
    <w:uiPriority w:val="9"/>
    <w:rsid w:val="00C73F1E"/>
    <w:rPr>
      <w:rFonts w:cs="Traditional Arabic"/>
      <w:b/>
      <w:bCs/>
      <w:sz w:val="24"/>
      <w:szCs w:val="28"/>
      <w:lang w:val="en-US" w:eastAsia="en-US" w:bidi="ar-SY"/>
    </w:rPr>
  </w:style>
  <w:style w:type="character" w:customStyle="1" w:styleId="6Char">
    <w:name w:val="عنوان 6 Char"/>
    <w:basedOn w:val="a3"/>
    <w:link w:val="6"/>
    <w:uiPriority w:val="9"/>
    <w:rsid w:val="004D3A30"/>
    <w:rPr>
      <w:rFonts w:cs="Traditional Arabic"/>
      <w:b/>
      <w:bCs/>
      <w:sz w:val="24"/>
      <w:szCs w:val="24"/>
      <w:u w:val="single"/>
      <w:lang w:bidi="ar-SY"/>
    </w:rPr>
  </w:style>
  <w:style w:type="character" w:customStyle="1" w:styleId="7Char">
    <w:name w:val="عنوان 7 Char"/>
    <w:basedOn w:val="a3"/>
    <w:link w:val="7"/>
    <w:uiPriority w:val="9"/>
    <w:rsid w:val="00C73F1E"/>
    <w:rPr>
      <w:rFonts w:cs="Traditional Arabic"/>
      <w:b/>
      <w:bCs/>
      <w:sz w:val="28"/>
      <w:szCs w:val="28"/>
      <w:lang w:val="en-US" w:eastAsia="en-US"/>
    </w:rPr>
  </w:style>
  <w:style w:type="character" w:customStyle="1" w:styleId="8Char">
    <w:name w:val="عنوان 8 Char"/>
    <w:basedOn w:val="a3"/>
    <w:link w:val="8"/>
    <w:uiPriority w:val="9"/>
    <w:rsid w:val="00C73F1E"/>
    <w:rPr>
      <w:rFonts w:cs="Traditional Arabic"/>
      <w:b/>
      <w:bCs/>
      <w:sz w:val="36"/>
      <w:szCs w:val="36"/>
      <w:lang w:val="en-US" w:eastAsia="en-US"/>
    </w:rPr>
  </w:style>
  <w:style w:type="character" w:customStyle="1" w:styleId="9Char">
    <w:name w:val="عنوان 9 Char"/>
    <w:basedOn w:val="a3"/>
    <w:link w:val="9"/>
    <w:uiPriority w:val="9"/>
    <w:rsid w:val="00C73F1E"/>
    <w:rPr>
      <w:rFonts w:cs="Traditional Arabic"/>
      <w:sz w:val="24"/>
      <w:szCs w:val="28"/>
      <w:lang w:val="en-US" w:eastAsia="en-US"/>
    </w:rPr>
  </w:style>
  <w:style w:type="paragraph" w:styleId="a6">
    <w:name w:val="Body Text"/>
    <w:basedOn w:val="a2"/>
    <w:link w:val="Char"/>
    <w:uiPriority w:val="99"/>
    <w:rsid w:val="00D05544"/>
    <w:pPr>
      <w:jc w:val="lowKashida"/>
    </w:pPr>
    <w:rPr>
      <w:rFonts w:cs="Traditional Arabic"/>
      <w:szCs w:val="28"/>
    </w:rPr>
  </w:style>
  <w:style w:type="character" w:customStyle="1" w:styleId="Char">
    <w:name w:val="نص أساسي Char"/>
    <w:basedOn w:val="a3"/>
    <w:link w:val="a6"/>
    <w:uiPriority w:val="99"/>
    <w:rsid w:val="00C73F1E"/>
    <w:rPr>
      <w:rFonts w:cs="Traditional Arabic"/>
      <w:sz w:val="24"/>
      <w:szCs w:val="28"/>
      <w:lang w:val="en-US" w:eastAsia="en-US"/>
    </w:rPr>
  </w:style>
  <w:style w:type="paragraph" w:styleId="a7">
    <w:name w:val="header"/>
    <w:basedOn w:val="a2"/>
    <w:link w:val="Char0"/>
    <w:uiPriority w:val="99"/>
    <w:rsid w:val="005F4500"/>
    <w:pPr>
      <w:tabs>
        <w:tab w:val="center" w:pos="4153"/>
        <w:tab w:val="right" w:pos="8306"/>
      </w:tabs>
    </w:pPr>
  </w:style>
  <w:style w:type="character" w:customStyle="1" w:styleId="Char0">
    <w:name w:val="رأس الصفحة Char"/>
    <w:basedOn w:val="a3"/>
    <w:link w:val="a7"/>
    <w:uiPriority w:val="99"/>
    <w:rsid w:val="00C73F1E"/>
    <w:rPr>
      <w:sz w:val="24"/>
      <w:szCs w:val="24"/>
      <w:lang w:val="en-US" w:eastAsia="en-US"/>
    </w:rPr>
  </w:style>
  <w:style w:type="paragraph" w:styleId="a8">
    <w:name w:val="footer"/>
    <w:basedOn w:val="a2"/>
    <w:link w:val="Char1"/>
    <w:uiPriority w:val="99"/>
    <w:rsid w:val="005F4500"/>
    <w:pPr>
      <w:tabs>
        <w:tab w:val="center" w:pos="4153"/>
        <w:tab w:val="right" w:pos="8306"/>
      </w:tabs>
    </w:pPr>
  </w:style>
  <w:style w:type="character" w:customStyle="1" w:styleId="Char1">
    <w:name w:val="تذييل الصفحة Char"/>
    <w:basedOn w:val="a3"/>
    <w:link w:val="a8"/>
    <w:uiPriority w:val="99"/>
    <w:rsid w:val="00E64CF0"/>
    <w:rPr>
      <w:sz w:val="24"/>
      <w:szCs w:val="24"/>
    </w:rPr>
  </w:style>
  <w:style w:type="paragraph" w:styleId="a9">
    <w:name w:val="Balloon Text"/>
    <w:basedOn w:val="a2"/>
    <w:link w:val="Char2"/>
    <w:rsid w:val="00DD0678"/>
    <w:rPr>
      <w:rFonts w:ascii="Tahoma" w:hAnsi="Tahoma" w:cs="Tahoma"/>
      <w:sz w:val="16"/>
      <w:szCs w:val="16"/>
    </w:rPr>
  </w:style>
  <w:style w:type="character" w:customStyle="1" w:styleId="Char2">
    <w:name w:val="نص في بالون Char"/>
    <w:basedOn w:val="a3"/>
    <w:link w:val="a9"/>
    <w:rsid w:val="00DD0678"/>
    <w:rPr>
      <w:rFonts w:ascii="Tahoma" w:hAnsi="Tahoma" w:cs="Tahoma"/>
      <w:sz w:val="16"/>
      <w:szCs w:val="16"/>
    </w:rPr>
  </w:style>
  <w:style w:type="paragraph" w:styleId="aa">
    <w:name w:val="List Paragraph"/>
    <w:basedOn w:val="a2"/>
    <w:link w:val="Char3"/>
    <w:uiPriority w:val="34"/>
    <w:qFormat/>
    <w:rsid w:val="003A4CB7"/>
    <w:pPr>
      <w:ind w:left="720"/>
      <w:contextualSpacing/>
    </w:pPr>
  </w:style>
  <w:style w:type="character" w:customStyle="1" w:styleId="Char3">
    <w:name w:val="سرد الفقرات Char"/>
    <w:basedOn w:val="a3"/>
    <w:link w:val="aa"/>
    <w:uiPriority w:val="34"/>
    <w:rsid w:val="003F59C1"/>
    <w:rPr>
      <w:sz w:val="24"/>
      <w:szCs w:val="24"/>
    </w:rPr>
  </w:style>
  <w:style w:type="character" w:styleId="Hyperlink">
    <w:name w:val="Hyperlink"/>
    <w:basedOn w:val="a3"/>
    <w:uiPriority w:val="99"/>
    <w:unhideWhenUsed/>
    <w:rsid w:val="007A41F4"/>
    <w:rPr>
      <w:rFonts w:ascii="Arial" w:hAnsi="Arial" w:cs="Arial" w:hint="default"/>
      <w:color w:val="2200CC"/>
      <w:u w:val="single"/>
    </w:rPr>
  </w:style>
  <w:style w:type="table" w:styleId="ab">
    <w:name w:val="Table Grid"/>
    <w:basedOn w:val="a4"/>
    <w:uiPriority w:val="59"/>
    <w:rsid w:val="00B167A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c">
    <w:name w:val="الوجهة"/>
    <w:basedOn w:val="a2"/>
    <w:link w:val="Char4"/>
    <w:rsid w:val="009606B7"/>
    <w:pPr>
      <w:tabs>
        <w:tab w:val="left" w:pos="0"/>
      </w:tabs>
      <w:spacing w:after="120"/>
      <w:contextualSpacing/>
      <w:jc w:val="center"/>
    </w:pPr>
    <w:rPr>
      <w:rFonts w:cs="Simplified Arabic"/>
      <w:b/>
      <w:bCs/>
      <w:sz w:val="32"/>
      <w:szCs w:val="32"/>
    </w:rPr>
  </w:style>
  <w:style w:type="character" w:customStyle="1" w:styleId="Char4">
    <w:name w:val="الوجهة Char"/>
    <w:basedOn w:val="a3"/>
    <w:link w:val="ac"/>
    <w:rsid w:val="009606B7"/>
    <w:rPr>
      <w:rFonts w:cs="Simplified Arabic"/>
      <w:b/>
      <w:bCs/>
      <w:sz w:val="32"/>
      <w:szCs w:val="32"/>
    </w:rPr>
  </w:style>
  <w:style w:type="paragraph" w:customStyle="1" w:styleId="ad">
    <w:name w:val="فقرة"/>
    <w:basedOn w:val="a2"/>
    <w:link w:val="Char5"/>
    <w:rsid w:val="009606B7"/>
    <w:pPr>
      <w:tabs>
        <w:tab w:val="left" w:pos="0"/>
        <w:tab w:val="left" w:pos="425"/>
      </w:tabs>
      <w:spacing w:after="120"/>
      <w:jc w:val="both"/>
    </w:pPr>
    <w:rPr>
      <w:rFonts w:cs="Simplified Arabic"/>
      <w:sz w:val="28"/>
      <w:szCs w:val="28"/>
      <w:lang w:bidi="ar-SY"/>
    </w:rPr>
  </w:style>
  <w:style w:type="character" w:customStyle="1" w:styleId="Char5">
    <w:name w:val="فقرة Char"/>
    <w:basedOn w:val="a3"/>
    <w:link w:val="ad"/>
    <w:rsid w:val="009606B7"/>
    <w:rPr>
      <w:rFonts w:cs="Simplified Arabic"/>
      <w:sz w:val="28"/>
      <w:szCs w:val="28"/>
      <w:lang w:bidi="ar-SY"/>
    </w:rPr>
  </w:style>
  <w:style w:type="paragraph" w:customStyle="1" w:styleId="ae">
    <w:name w:val="الموجه"/>
    <w:basedOn w:val="a2"/>
    <w:link w:val="Char6"/>
    <w:rsid w:val="003F59C1"/>
    <w:pPr>
      <w:tabs>
        <w:tab w:val="left" w:pos="3570"/>
        <w:tab w:val="center" w:pos="7484"/>
      </w:tabs>
      <w:ind w:left="5216"/>
      <w:jc w:val="center"/>
    </w:pPr>
    <w:rPr>
      <w:rFonts w:cs="Simplified Arabic"/>
      <w:b/>
      <w:bCs/>
      <w:sz w:val="32"/>
      <w:szCs w:val="32"/>
    </w:rPr>
  </w:style>
  <w:style w:type="character" w:customStyle="1" w:styleId="Char6">
    <w:name w:val="الموجه Char"/>
    <w:basedOn w:val="a3"/>
    <w:link w:val="ae"/>
    <w:rsid w:val="003F59C1"/>
    <w:rPr>
      <w:rFonts w:cs="Simplified Arabic"/>
      <w:b/>
      <w:bCs/>
      <w:sz w:val="32"/>
      <w:szCs w:val="32"/>
    </w:rPr>
  </w:style>
  <w:style w:type="paragraph" w:customStyle="1" w:styleId="a1">
    <w:name w:val="قائمة مرفقات"/>
    <w:basedOn w:val="aa"/>
    <w:link w:val="Char7"/>
    <w:rsid w:val="002814C9"/>
    <w:pPr>
      <w:numPr>
        <w:numId w:val="2"/>
      </w:numPr>
      <w:tabs>
        <w:tab w:val="left" w:pos="142"/>
      </w:tabs>
      <w:spacing w:after="120"/>
      <w:ind w:left="680" w:hanging="320"/>
    </w:pPr>
    <w:rPr>
      <w:rFonts w:cs="Simplified Arabic"/>
      <w:color w:val="000000"/>
    </w:rPr>
  </w:style>
  <w:style w:type="character" w:customStyle="1" w:styleId="Char7">
    <w:name w:val="قائمة مرفقات Char"/>
    <w:basedOn w:val="Char3"/>
    <w:link w:val="a1"/>
    <w:rsid w:val="003F59C1"/>
    <w:rPr>
      <w:rFonts w:cs="Simplified Arabic"/>
      <w:color w:val="000000"/>
      <w:sz w:val="24"/>
      <w:szCs w:val="24"/>
      <w:lang w:val="en-US" w:eastAsia="en-US"/>
    </w:rPr>
  </w:style>
  <w:style w:type="character" w:styleId="af">
    <w:name w:val="Placeholder Text"/>
    <w:basedOn w:val="a3"/>
    <w:uiPriority w:val="99"/>
    <w:semiHidden/>
    <w:rsid w:val="00917F9F"/>
    <w:rPr>
      <w:color w:val="808080"/>
    </w:rPr>
  </w:style>
  <w:style w:type="paragraph" w:customStyle="1" w:styleId="Header1">
    <w:name w:val="Header 1"/>
    <w:basedOn w:val="a2"/>
    <w:link w:val="Header1Char"/>
    <w:rsid w:val="000B1C67"/>
    <w:pPr>
      <w:tabs>
        <w:tab w:val="center" w:pos="2266"/>
        <w:tab w:val="right" w:pos="4534"/>
      </w:tabs>
      <w:ind w:left="-28" w:right="4536"/>
      <w:contextualSpacing/>
      <w:jc w:val="center"/>
    </w:pPr>
    <w:rPr>
      <w:rFonts w:ascii="Andalus" w:hAnsi="Andalus" w:cs="Andalus"/>
      <w:noProof/>
      <w:color w:val="1F497D"/>
      <w:sz w:val="32"/>
      <w:szCs w:val="32"/>
    </w:rPr>
  </w:style>
  <w:style w:type="character" w:customStyle="1" w:styleId="Header1Char">
    <w:name w:val="Header 1 Char"/>
    <w:basedOn w:val="a3"/>
    <w:link w:val="Header1"/>
    <w:rsid w:val="000B1C67"/>
    <w:rPr>
      <w:rFonts w:ascii="Andalus" w:hAnsi="Andalus" w:cs="Andalus"/>
      <w:noProof/>
      <w:color w:val="1F497D"/>
      <w:sz w:val="32"/>
      <w:szCs w:val="32"/>
    </w:rPr>
  </w:style>
  <w:style w:type="paragraph" w:customStyle="1" w:styleId="Header2">
    <w:name w:val="Header 2"/>
    <w:basedOn w:val="a2"/>
    <w:link w:val="Header2Char"/>
    <w:rsid w:val="000B1C67"/>
    <w:pPr>
      <w:tabs>
        <w:tab w:val="center" w:pos="2266"/>
        <w:tab w:val="right" w:pos="4534"/>
      </w:tabs>
      <w:spacing w:after="120"/>
      <w:ind w:left="-28" w:right="4536"/>
    </w:pPr>
    <w:rPr>
      <w:rFonts w:ascii="Andalus" w:hAnsi="Andalus" w:cs="Andalus"/>
      <w:b/>
      <w:color w:val="1F497D"/>
      <w:sz w:val="36"/>
      <w:szCs w:val="32"/>
    </w:rPr>
  </w:style>
  <w:style w:type="character" w:customStyle="1" w:styleId="Header2Char">
    <w:name w:val="Header 2 Char"/>
    <w:basedOn w:val="a3"/>
    <w:link w:val="Header2"/>
    <w:rsid w:val="000B1C67"/>
    <w:rPr>
      <w:rFonts w:ascii="Andalus" w:hAnsi="Andalus" w:cs="Andalus"/>
      <w:b/>
      <w:color w:val="1F497D"/>
      <w:sz w:val="36"/>
      <w:szCs w:val="32"/>
    </w:rPr>
  </w:style>
  <w:style w:type="paragraph" w:customStyle="1" w:styleId="Header3">
    <w:name w:val="Header 3"/>
    <w:basedOn w:val="a2"/>
    <w:link w:val="Header3Char"/>
    <w:qFormat/>
    <w:locked/>
    <w:rsid w:val="000B1C67"/>
    <w:pPr>
      <w:tabs>
        <w:tab w:val="center" w:pos="2266"/>
        <w:tab w:val="right" w:pos="4534"/>
      </w:tabs>
      <w:spacing w:line="300" w:lineRule="auto"/>
      <w:ind w:left="-28" w:right="4536"/>
      <w:jc w:val="center"/>
    </w:pPr>
    <w:rPr>
      <w:rFonts w:ascii="Microsoft Sans Serif" w:hAnsi="Microsoft Sans Serif" w:cs="Microsoft Sans Serif"/>
      <w:b/>
      <w:color w:val="1F497D"/>
      <w:sz w:val="28"/>
      <w:lang w:bidi="ar-SY"/>
    </w:rPr>
  </w:style>
  <w:style w:type="character" w:customStyle="1" w:styleId="Header3Char">
    <w:name w:val="Header 3 Char"/>
    <w:basedOn w:val="a3"/>
    <w:link w:val="Header3"/>
    <w:rsid w:val="000B1C67"/>
    <w:rPr>
      <w:rFonts w:ascii="Microsoft Sans Serif" w:hAnsi="Microsoft Sans Serif" w:cs="Microsoft Sans Serif"/>
      <w:b/>
      <w:color w:val="1F497D"/>
      <w:sz w:val="28"/>
      <w:szCs w:val="24"/>
      <w:lang w:bidi="ar-SY"/>
    </w:rPr>
  </w:style>
  <w:style w:type="paragraph" w:customStyle="1" w:styleId="Header4">
    <w:name w:val="Header 4"/>
    <w:basedOn w:val="a2"/>
    <w:link w:val="Header4Char"/>
    <w:qFormat/>
    <w:locked/>
    <w:rsid w:val="000B1C67"/>
    <w:pPr>
      <w:tabs>
        <w:tab w:val="center" w:pos="2266"/>
        <w:tab w:val="right" w:pos="4534"/>
      </w:tabs>
      <w:spacing w:line="300" w:lineRule="auto"/>
      <w:ind w:left="-28" w:right="4536"/>
      <w:jc w:val="center"/>
    </w:pPr>
    <w:rPr>
      <w:rFonts w:ascii="Microsoft Sans Serif" w:hAnsi="Microsoft Sans Serif" w:cs="Microsoft Sans Serif"/>
      <w:b/>
      <w:color w:val="1F497D"/>
      <w:sz w:val="28"/>
      <w:lang w:bidi="ar-SY"/>
    </w:rPr>
  </w:style>
  <w:style w:type="character" w:customStyle="1" w:styleId="Header4Char">
    <w:name w:val="Header 4 Char"/>
    <w:basedOn w:val="a3"/>
    <w:link w:val="Header4"/>
    <w:rsid w:val="000B1C67"/>
    <w:rPr>
      <w:rFonts w:ascii="Microsoft Sans Serif" w:hAnsi="Microsoft Sans Serif" w:cs="Microsoft Sans Serif"/>
      <w:b/>
      <w:color w:val="1F497D"/>
      <w:sz w:val="28"/>
      <w:szCs w:val="24"/>
      <w:lang w:bidi="ar-SY"/>
    </w:rPr>
  </w:style>
  <w:style w:type="paragraph" w:customStyle="1" w:styleId="Type">
    <w:name w:val="Type"/>
    <w:basedOn w:val="a2"/>
    <w:link w:val="TypeChar"/>
    <w:qFormat/>
    <w:locked/>
    <w:rsid w:val="00293571"/>
    <w:pPr>
      <w:tabs>
        <w:tab w:val="right" w:pos="1530"/>
      </w:tabs>
      <w:spacing w:after="120"/>
      <w:ind w:firstLine="6802"/>
      <w:jc w:val="center"/>
    </w:pPr>
    <w:rPr>
      <w:rFonts w:cs="Simplified Arabic"/>
      <w:bCs/>
    </w:rPr>
  </w:style>
  <w:style w:type="character" w:customStyle="1" w:styleId="TypeChar">
    <w:name w:val="Type Char"/>
    <w:basedOn w:val="a3"/>
    <w:link w:val="Type"/>
    <w:rsid w:val="00293571"/>
    <w:rPr>
      <w:rFonts w:cs="Simplified Arabic"/>
      <w:bCs/>
      <w:sz w:val="24"/>
      <w:szCs w:val="24"/>
    </w:rPr>
  </w:style>
  <w:style w:type="paragraph" w:customStyle="1" w:styleId="Recipient">
    <w:name w:val="Recipient"/>
    <w:basedOn w:val="ac"/>
    <w:link w:val="RecipientChar"/>
    <w:qFormat/>
    <w:locked/>
    <w:rsid w:val="00081CBC"/>
    <w:pPr>
      <w:spacing w:after="0"/>
      <w:contextualSpacing w:val="0"/>
    </w:pPr>
  </w:style>
  <w:style w:type="character" w:customStyle="1" w:styleId="RecipientChar">
    <w:name w:val="Recipient Char"/>
    <w:basedOn w:val="Char4"/>
    <w:link w:val="Recipient"/>
    <w:rsid w:val="00081CBC"/>
    <w:rPr>
      <w:rFonts w:cs="Simplified Arabic"/>
      <w:b w:val="0"/>
      <w:bCs w:val="0"/>
      <w:sz w:val="32"/>
      <w:szCs w:val="32"/>
    </w:rPr>
  </w:style>
  <w:style w:type="paragraph" w:customStyle="1" w:styleId="Via">
    <w:name w:val="Via"/>
    <w:basedOn w:val="ac"/>
    <w:link w:val="ViaChar"/>
    <w:qFormat/>
    <w:locked/>
    <w:rsid w:val="00081CBC"/>
    <w:pPr>
      <w:spacing w:after="0"/>
      <w:ind w:firstLine="4536"/>
      <w:jc w:val="left"/>
    </w:pPr>
    <w:rPr>
      <w:lang w:bidi="ar-SY"/>
    </w:rPr>
  </w:style>
  <w:style w:type="character" w:customStyle="1" w:styleId="ViaChar">
    <w:name w:val="Via Char"/>
    <w:basedOn w:val="Char4"/>
    <w:link w:val="Via"/>
    <w:rsid w:val="00081CBC"/>
    <w:rPr>
      <w:rFonts w:cs="Simplified Arabic"/>
      <w:b w:val="0"/>
      <w:bCs w:val="0"/>
      <w:sz w:val="32"/>
      <w:szCs w:val="32"/>
      <w:lang w:bidi="ar-SY"/>
    </w:rPr>
  </w:style>
  <w:style w:type="paragraph" w:customStyle="1" w:styleId="MainText">
    <w:name w:val="Main Text"/>
    <w:basedOn w:val="ad"/>
    <w:link w:val="MainTextChar"/>
    <w:qFormat/>
    <w:rsid w:val="00BD0DB4"/>
    <w:pPr>
      <w:tabs>
        <w:tab w:val="clear" w:pos="0"/>
        <w:tab w:val="clear" w:pos="425"/>
        <w:tab w:val="left" w:pos="-2"/>
      </w:tabs>
    </w:pPr>
    <w:rPr>
      <w:sz w:val="24"/>
    </w:rPr>
  </w:style>
  <w:style w:type="character" w:customStyle="1" w:styleId="MainTextChar">
    <w:name w:val="Main Text Char"/>
    <w:basedOn w:val="Char5"/>
    <w:link w:val="MainText"/>
    <w:rsid w:val="00BD0DB4"/>
    <w:rPr>
      <w:rFonts w:cs="Simplified Arabic"/>
      <w:sz w:val="24"/>
      <w:szCs w:val="28"/>
      <w:lang w:bidi="ar-SY"/>
    </w:rPr>
  </w:style>
  <w:style w:type="paragraph" w:customStyle="1" w:styleId="Thanking">
    <w:name w:val="Thanking"/>
    <w:basedOn w:val="a2"/>
    <w:link w:val="ThankingChar"/>
    <w:qFormat/>
    <w:locked/>
    <w:rsid w:val="00F64EDC"/>
    <w:pPr>
      <w:tabs>
        <w:tab w:val="left" w:pos="-2"/>
      </w:tabs>
      <w:spacing w:before="240" w:after="360"/>
      <w:ind w:firstLine="1134"/>
    </w:pPr>
    <w:rPr>
      <w:rFonts w:cs="Simplified Arabic"/>
      <w:sz w:val="28"/>
      <w:szCs w:val="28"/>
      <w:lang w:bidi="ar-SY"/>
    </w:rPr>
  </w:style>
  <w:style w:type="character" w:customStyle="1" w:styleId="ThankingChar">
    <w:name w:val="Thanking Char"/>
    <w:basedOn w:val="a3"/>
    <w:link w:val="Thanking"/>
    <w:rsid w:val="00F64EDC"/>
    <w:rPr>
      <w:rFonts w:cs="Simplified Arabic"/>
      <w:sz w:val="28"/>
      <w:szCs w:val="28"/>
      <w:lang w:bidi="ar-SY"/>
    </w:rPr>
  </w:style>
  <w:style w:type="paragraph" w:customStyle="1" w:styleId="SenderTitle">
    <w:name w:val="Sender Title"/>
    <w:basedOn w:val="ae"/>
    <w:link w:val="SenderTitleChar"/>
    <w:qFormat/>
    <w:locked/>
    <w:rsid w:val="00317274"/>
    <w:pPr>
      <w:tabs>
        <w:tab w:val="clear" w:pos="7484"/>
        <w:tab w:val="center" w:pos="6802"/>
      </w:tabs>
      <w:spacing w:after="480"/>
      <w:ind w:left="4534"/>
      <w:contextualSpacing/>
    </w:pPr>
  </w:style>
  <w:style w:type="character" w:customStyle="1" w:styleId="SenderTitleChar">
    <w:name w:val="Sender Title Char"/>
    <w:basedOn w:val="Char6"/>
    <w:link w:val="SenderTitle"/>
    <w:rsid w:val="00317274"/>
    <w:rPr>
      <w:rFonts w:cs="Simplified Arabic"/>
      <w:b w:val="0"/>
      <w:bCs w:val="0"/>
      <w:sz w:val="32"/>
      <w:szCs w:val="32"/>
    </w:rPr>
  </w:style>
  <w:style w:type="paragraph" w:customStyle="1" w:styleId="SenderName">
    <w:name w:val="Sender Name"/>
    <w:basedOn w:val="ae"/>
    <w:link w:val="SenderNameChar"/>
    <w:qFormat/>
    <w:locked/>
    <w:rsid w:val="00317274"/>
    <w:pPr>
      <w:tabs>
        <w:tab w:val="clear" w:pos="7484"/>
        <w:tab w:val="center" w:pos="6802"/>
      </w:tabs>
      <w:spacing w:after="480"/>
      <w:ind w:left="4534"/>
      <w:contextualSpacing/>
    </w:pPr>
  </w:style>
  <w:style w:type="character" w:customStyle="1" w:styleId="SenderNameChar">
    <w:name w:val="Sender Name Char"/>
    <w:basedOn w:val="Char6"/>
    <w:link w:val="SenderName"/>
    <w:rsid w:val="00317274"/>
    <w:rPr>
      <w:rFonts w:cs="Simplified Arabic"/>
      <w:b w:val="0"/>
      <w:bCs w:val="0"/>
      <w:sz w:val="32"/>
      <w:szCs w:val="32"/>
    </w:rPr>
  </w:style>
  <w:style w:type="character" w:styleId="af0">
    <w:name w:val="Book Title"/>
    <w:basedOn w:val="a3"/>
    <w:uiPriority w:val="33"/>
    <w:qFormat/>
    <w:rsid w:val="00302155"/>
    <w:rPr>
      <w:b/>
      <w:bCs/>
      <w:smallCaps/>
      <w:spacing w:val="5"/>
    </w:rPr>
  </w:style>
  <w:style w:type="paragraph" w:customStyle="1" w:styleId="AttachedTitle">
    <w:name w:val="Attached Title"/>
    <w:basedOn w:val="aa"/>
    <w:link w:val="AttachedTitleChar"/>
    <w:qFormat/>
    <w:locked/>
    <w:rsid w:val="004B0093"/>
    <w:pPr>
      <w:tabs>
        <w:tab w:val="left" w:pos="142"/>
      </w:tabs>
      <w:spacing w:before="120" w:line="276" w:lineRule="auto"/>
      <w:ind w:left="226" w:hanging="113"/>
    </w:pPr>
    <w:rPr>
      <w:rFonts w:cs="Simplified Arabic"/>
      <w:b/>
      <w:bCs/>
      <w:color w:val="000000"/>
      <w:sz w:val="22"/>
      <w:szCs w:val="22"/>
      <w:u w:val="single"/>
    </w:rPr>
  </w:style>
  <w:style w:type="character" w:customStyle="1" w:styleId="AttachedTitleChar">
    <w:name w:val="Attached Title Char"/>
    <w:basedOn w:val="Char3"/>
    <w:link w:val="AttachedTitle"/>
    <w:rsid w:val="004B0093"/>
    <w:rPr>
      <w:rFonts w:cs="Simplified Arabic"/>
      <w:b/>
      <w:bCs/>
      <w:color w:val="000000"/>
      <w:sz w:val="22"/>
      <w:szCs w:val="22"/>
      <w:u w:val="single"/>
    </w:rPr>
  </w:style>
  <w:style w:type="paragraph" w:customStyle="1" w:styleId="AttachedList">
    <w:name w:val="Attached List"/>
    <w:basedOn w:val="a1"/>
    <w:link w:val="AttachedListChar"/>
    <w:qFormat/>
    <w:locked/>
    <w:rsid w:val="004B0093"/>
    <w:rPr>
      <w:sz w:val="22"/>
      <w:szCs w:val="22"/>
    </w:rPr>
  </w:style>
  <w:style w:type="character" w:customStyle="1" w:styleId="AttachedListChar">
    <w:name w:val="Attached List Char"/>
    <w:basedOn w:val="Char7"/>
    <w:link w:val="AttachedList"/>
    <w:rsid w:val="004B0093"/>
    <w:rPr>
      <w:rFonts w:cs="Simplified Arabic"/>
      <w:color w:val="000000"/>
      <w:sz w:val="22"/>
      <w:szCs w:val="22"/>
      <w:lang w:val="en-US" w:eastAsia="en-US"/>
    </w:rPr>
  </w:style>
  <w:style w:type="table" w:customStyle="1" w:styleId="TableGrid1">
    <w:name w:val="Table Grid1"/>
    <w:basedOn w:val="a4"/>
    <w:next w:val="ab"/>
    <w:uiPriority w:val="59"/>
    <w:rsid w:val="00294BE4"/>
    <w:rPr>
      <w:rFonts w:ascii="Calibri" w:hAnsi="Calibri" w:cs="Arial"/>
      <w:sz w:val="22"/>
      <w:szCs w:val="22"/>
      <w:lang w:val="en-US" w:eastAsia="en-US"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3"/>
    <w:uiPriority w:val="22"/>
    <w:qFormat/>
    <w:rsid w:val="009753E6"/>
    <w:rPr>
      <w:b/>
      <w:bCs/>
    </w:rPr>
  </w:style>
  <w:style w:type="paragraph" w:styleId="af2">
    <w:name w:val="Normal (Web)"/>
    <w:basedOn w:val="a2"/>
    <w:uiPriority w:val="99"/>
    <w:unhideWhenUsed/>
    <w:rsid w:val="009753E6"/>
    <w:pPr>
      <w:bidi w:val="0"/>
      <w:spacing w:before="100" w:beforeAutospacing="1" w:after="100" w:afterAutospacing="1"/>
    </w:pPr>
    <w:rPr>
      <w:rFonts w:eastAsiaTheme="minorEastAsia"/>
    </w:rPr>
  </w:style>
  <w:style w:type="paragraph" w:styleId="HTML">
    <w:name w:val="HTML Preformatted"/>
    <w:basedOn w:val="a2"/>
    <w:link w:val="HTMLChar"/>
    <w:uiPriority w:val="99"/>
    <w:unhideWhenUsed/>
    <w:rsid w:val="00ED6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pPr>
    <w:rPr>
      <w:rFonts w:ascii="Courier New" w:hAnsi="Courier New" w:cs="Courier New"/>
      <w:sz w:val="20"/>
      <w:szCs w:val="20"/>
    </w:rPr>
  </w:style>
  <w:style w:type="character" w:customStyle="1" w:styleId="HTMLChar">
    <w:name w:val="بتنسيق HTML مسبق Char"/>
    <w:basedOn w:val="a3"/>
    <w:link w:val="HTML"/>
    <w:uiPriority w:val="99"/>
    <w:rsid w:val="00ED63B1"/>
    <w:rPr>
      <w:rFonts w:ascii="Courier New" w:hAnsi="Courier New" w:cs="Courier New"/>
      <w:lang w:val="en-US" w:eastAsia="en-US"/>
    </w:rPr>
  </w:style>
  <w:style w:type="character" w:customStyle="1" w:styleId="mf">
    <w:name w:val="mf"/>
    <w:basedOn w:val="a3"/>
    <w:rsid w:val="00ED63B1"/>
  </w:style>
  <w:style w:type="paragraph" w:styleId="af3">
    <w:name w:val="TOC Heading"/>
    <w:basedOn w:val="1"/>
    <w:next w:val="a2"/>
    <w:uiPriority w:val="39"/>
    <w:unhideWhenUsed/>
    <w:qFormat/>
    <w:rsid w:val="00BA382B"/>
    <w:pPr>
      <w:keepLines/>
      <w:spacing w:before="240" w:line="259" w:lineRule="auto"/>
      <w:ind w:left="0"/>
      <w:outlineLvl w:val="9"/>
    </w:pPr>
    <w:rPr>
      <w:rFonts w:asciiTheme="majorHAnsi" w:eastAsiaTheme="majorEastAsia" w:hAnsiTheme="majorHAnsi" w:cstheme="majorBidi"/>
      <w:b w:val="0"/>
      <w:bCs w:val="0"/>
      <w:color w:val="2E74B5" w:themeColor="accent1" w:themeShade="BF"/>
      <w:sz w:val="32"/>
      <w:szCs w:val="32"/>
      <w:rtl/>
      <w:lang w:bidi="ar-SA"/>
    </w:rPr>
  </w:style>
  <w:style w:type="paragraph" w:styleId="10">
    <w:name w:val="toc 1"/>
    <w:basedOn w:val="a2"/>
    <w:next w:val="a2"/>
    <w:autoRedefine/>
    <w:uiPriority w:val="39"/>
    <w:unhideWhenUsed/>
    <w:rsid w:val="00BA382B"/>
    <w:pPr>
      <w:spacing w:after="100"/>
    </w:pPr>
  </w:style>
  <w:style w:type="paragraph" w:styleId="22">
    <w:name w:val="toc 2"/>
    <w:basedOn w:val="a2"/>
    <w:next w:val="a2"/>
    <w:autoRedefine/>
    <w:uiPriority w:val="39"/>
    <w:unhideWhenUsed/>
    <w:rsid w:val="00BA382B"/>
    <w:pPr>
      <w:spacing w:after="100"/>
      <w:ind w:left="240"/>
    </w:pPr>
  </w:style>
  <w:style w:type="paragraph" w:styleId="32">
    <w:name w:val="toc 3"/>
    <w:basedOn w:val="a2"/>
    <w:next w:val="a2"/>
    <w:autoRedefine/>
    <w:uiPriority w:val="39"/>
    <w:unhideWhenUsed/>
    <w:rsid w:val="00BA382B"/>
    <w:pPr>
      <w:spacing w:after="100"/>
      <w:ind w:left="480"/>
    </w:pPr>
  </w:style>
  <w:style w:type="paragraph" w:styleId="af4">
    <w:name w:val="No Spacing"/>
    <w:uiPriority w:val="1"/>
    <w:qFormat/>
    <w:rsid w:val="00C73F1E"/>
    <w:rPr>
      <w:rFonts w:asciiTheme="minorHAnsi" w:eastAsiaTheme="minorEastAsia" w:hAnsiTheme="minorHAnsi" w:cstheme="minorBidi"/>
      <w:sz w:val="22"/>
      <w:szCs w:val="22"/>
      <w:lang w:val="en-US" w:eastAsia="en-US"/>
    </w:rPr>
  </w:style>
  <w:style w:type="paragraph" w:styleId="af5">
    <w:name w:val="Title"/>
    <w:basedOn w:val="a2"/>
    <w:next w:val="a2"/>
    <w:link w:val="Char8"/>
    <w:uiPriority w:val="10"/>
    <w:qFormat/>
    <w:rsid w:val="00C73F1E"/>
    <w:pPr>
      <w:pBdr>
        <w:bottom w:val="single" w:sz="8" w:space="4" w:color="5B9BD5" w:themeColor="accent1"/>
      </w:pBdr>
      <w:bidi w:val="0"/>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Char8">
    <w:name w:val="العنوان Char"/>
    <w:basedOn w:val="a3"/>
    <w:link w:val="af5"/>
    <w:uiPriority w:val="10"/>
    <w:rsid w:val="00C73F1E"/>
    <w:rPr>
      <w:rFonts w:asciiTheme="majorHAnsi" w:eastAsiaTheme="majorEastAsia" w:hAnsiTheme="majorHAnsi" w:cstheme="majorBidi"/>
      <w:color w:val="323E4F" w:themeColor="text2" w:themeShade="BF"/>
      <w:spacing w:val="5"/>
      <w:kern w:val="28"/>
      <w:sz w:val="52"/>
      <w:szCs w:val="52"/>
      <w:lang w:val="en-US" w:eastAsia="en-US"/>
    </w:rPr>
  </w:style>
  <w:style w:type="paragraph" w:styleId="af6">
    <w:name w:val="Subtitle"/>
    <w:basedOn w:val="a2"/>
    <w:next w:val="a2"/>
    <w:link w:val="Char9"/>
    <w:uiPriority w:val="11"/>
    <w:qFormat/>
    <w:rsid w:val="00C73F1E"/>
    <w:pPr>
      <w:numPr>
        <w:ilvl w:val="1"/>
      </w:numPr>
      <w:bidi w:val="0"/>
      <w:spacing w:after="200" w:line="276" w:lineRule="auto"/>
    </w:pPr>
    <w:rPr>
      <w:rFonts w:asciiTheme="majorHAnsi" w:eastAsiaTheme="majorEastAsia" w:hAnsiTheme="majorHAnsi" w:cstheme="majorBidi"/>
      <w:i/>
      <w:iCs/>
      <w:color w:val="5B9BD5" w:themeColor="accent1"/>
      <w:spacing w:val="15"/>
    </w:rPr>
  </w:style>
  <w:style w:type="character" w:customStyle="1" w:styleId="Char9">
    <w:name w:val="عنوان فرعي Char"/>
    <w:basedOn w:val="a3"/>
    <w:link w:val="af6"/>
    <w:uiPriority w:val="11"/>
    <w:rsid w:val="00C73F1E"/>
    <w:rPr>
      <w:rFonts w:asciiTheme="majorHAnsi" w:eastAsiaTheme="majorEastAsia" w:hAnsiTheme="majorHAnsi" w:cstheme="majorBidi"/>
      <w:i/>
      <w:iCs/>
      <w:color w:val="5B9BD5" w:themeColor="accent1"/>
      <w:spacing w:val="15"/>
      <w:sz w:val="24"/>
      <w:szCs w:val="24"/>
      <w:lang w:val="en-US" w:eastAsia="en-US"/>
    </w:rPr>
  </w:style>
  <w:style w:type="paragraph" w:styleId="23">
    <w:name w:val="Body Text 2"/>
    <w:basedOn w:val="a2"/>
    <w:link w:val="2Char0"/>
    <w:uiPriority w:val="99"/>
    <w:unhideWhenUsed/>
    <w:rsid w:val="00C73F1E"/>
    <w:pPr>
      <w:bidi w:val="0"/>
      <w:spacing w:after="120" w:line="480" w:lineRule="auto"/>
    </w:pPr>
    <w:rPr>
      <w:rFonts w:asciiTheme="minorHAnsi" w:eastAsiaTheme="minorEastAsia" w:hAnsiTheme="minorHAnsi" w:cstheme="minorBidi"/>
      <w:sz w:val="22"/>
      <w:szCs w:val="22"/>
    </w:rPr>
  </w:style>
  <w:style w:type="character" w:customStyle="1" w:styleId="2Char0">
    <w:name w:val="نص أساسي 2 Char"/>
    <w:basedOn w:val="a3"/>
    <w:link w:val="23"/>
    <w:uiPriority w:val="99"/>
    <w:rsid w:val="00C73F1E"/>
    <w:rPr>
      <w:rFonts w:asciiTheme="minorHAnsi" w:eastAsiaTheme="minorEastAsia" w:hAnsiTheme="minorHAnsi" w:cstheme="minorBidi"/>
      <w:sz w:val="22"/>
      <w:szCs w:val="22"/>
      <w:lang w:val="en-US" w:eastAsia="en-US"/>
    </w:rPr>
  </w:style>
  <w:style w:type="paragraph" w:styleId="33">
    <w:name w:val="Body Text 3"/>
    <w:basedOn w:val="a2"/>
    <w:link w:val="3Char0"/>
    <w:uiPriority w:val="99"/>
    <w:unhideWhenUsed/>
    <w:rsid w:val="00C73F1E"/>
    <w:pPr>
      <w:bidi w:val="0"/>
      <w:spacing w:after="120" w:line="276" w:lineRule="auto"/>
    </w:pPr>
    <w:rPr>
      <w:rFonts w:asciiTheme="minorHAnsi" w:eastAsiaTheme="minorEastAsia" w:hAnsiTheme="minorHAnsi" w:cstheme="minorBidi"/>
      <w:sz w:val="16"/>
      <w:szCs w:val="16"/>
    </w:rPr>
  </w:style>
  <w:style w:type="character" w:customStyle="1" w:styleId="3Char0">
    <w:name w:val="نص أساسي 3 Char"/>
    <w:basedOn w:val="a3"/>
    <w:link w:val="33"/>
    <w:uiPriority w:val="99"/>
    <w:rsid w:val="00C73F1E"/>
    <w:rPr>
      <w:rFonts w:asciiTheme="minorHAnsi" w:eastAsiaTheme="minorEastAsia" w:hAnsiTheme="minorHAnsi" w:cstheme="minorBidi"/>
      <w:sz w:val="16"/>
      <w:szCs w:val="16"/>
      <w:lang w:val="en-US" w:eastAsia="en-US"/>
    </w:rPr>
  </w:style>
  <w:style w:type="paragraph" w:styleId="af7">
    <w:name w:val="List"/>
    <w:basedOn w:val="a2"/>
    <w:uiPriority w:val="99"/>
    <w:unhideWhenUsed/>
    <w:rsid w:val="00C73F1E"/>
    <w:pPr>
      <w:bidi w:val="0"/>
      <w:spacing w:after="200" w:line="276" w:lineRule="auto"/>
      <w:ind w:left="360" w:hanging="360"/>
      <w:contextualSpacing/>
    </w:pPr>
    <w:rPr>
      <w:rFonts w:asciiTheme="minorHAnsi" w:eastAsiaTheme="minorEastAsia" w:hAnsiTheme="minorHAnsi" w:cstheme="minorBidi"/>
      <w:sz w:val="22"/>
      <w:szCs w:val="22"/>
    </w:rPr>
  </w:style>
  <w:style w:type="paragraph" w:styleId="24">
    <w:name w:val="List 2"/>
    <w:basedOn w:val="a2"/>
    <w:uiPriority w:val="99"/>
    <w:unhideWhenUsed/>
    <w:rsid w:val="00C73F1E"/>
    <w:pPr>
      <w:bidi w:val="0"/>
      <w:spacing w:after="200" w:line="276" w:lineRule="auto"/>
      <w:ind w:left="720" w:hanging="360"/>
      <w:contextualSpacing/>
    </w:pPr>
    <w:rPr>
      <w:rFonts w:asciiTheme="minorHAnsi" w:eastAsiaTheme="minorEastAsia" w:hAnsiTheme="minorHAnsi" w:cstheme="minorBidi"/>
      <w:sz w:val="22"/>
      <w:szCs w:val="22"/>
    </w:rPr>
  </w:style>
  <w:style w:type="paragraph" w:styleId="34">
    <w:name w:val="List 3"/>
    <w:basedOn w:val="a2"/>
    <w:uiPriority w:val="99"/>
    <w:unhideWhenUsed/>
    <w:rsid w:val="00C73F1E"/>
    <w:pPr>
      <w:bidi w:val="0"/>
      <w:spacing w:after="200" w:line="276" w:lineRule="auto"/>
      <w:ind w:left="1080" w:hanging="360"/>
      <w:contextualSpacing/>
    </w:pPr>
    <w:rPr>
      <w:rFonts w:asciiTheme="minorHAnsi" w:eastAsiaTheme="minorEastAsia" w:hAnsiTheme="minorHAnsi" w:cstheme="minorBidi"/>
      <w:sz w:val="22"/>
      <w:szCs w:val="22"/>
    </w:rPr>
  </w:style>
  <w:style w:type="paragraph" w:styleId="a0">
    <w:name w:val="List Bullet"/>
    <w:basedOn w:val="a2"/>
    <w:uiPriority w:val="99"/>
    <w:unhideWhenUsed/>
    <w:rsid w:val="00C73F1E"/>
    <w:pPr>
      <w:numPr>
        <w:numId w:val="15"/>
      </w:numPr>
      <w:bidi w:val="0"/>
      <w:spacing w:after="200" w:line="276" w:lineRule="auto"/>
      <w:contextualSpacing/>
    </w:pPr>
    <w:rPr>
      <w:rFonts w:asciiTheme="minorHAnsi" w:eastAsiaTheme="minorEastAsia" w:hAnsiTheme="minorHAnsi" w:cstheme="minorBidi"/>
      <w:sz w:val="22"/>
      <w:szCs w:val="22"/>
    </w:rPr>
  </w:style>
  <w:style w:type="paragraph" w:styleId="20">
    <w:name w:val="List Bullet 2"/>
    <w:basedOn w:val="a2"/>
    <w:uiPriority w:val="99"/>
    <w:unhideWhenUsed/>
    <w:rsid w:val="00C73F1E"/>
    <w:pPr>
      <w:numPr>
        <w:numId w:val="16"/>
      </w:numPr>
      <w:bidi w:val="0"/>
      <w:spacing w:after="200" w:line="276" w:lineRule="auto"/>
      <w:contextualSpacing/>
    </w:pPr>
    <w:rPr>
      <w:rFonts w:asciiTheme="minorHAnsi" w:eastAsiaTheme="minorEastAsia" w:hAnsiTheme="minorHAnsi" w:cstheme="minorBidi"/>
      <w:sz w:val="22"/>
      <w:szCs w:val="22"/>
    </w:rPr>
  </w:style>
  <w:style w:type="paragraph" w:styleId="30">
    <w:name w:val="List Bullet 3"/>
    <w:basedOn w:val="a2"/>
    <w:uiPriority w:val="99"/>
    <w:unhideWhenUsed/>
    <w:rsid w:val="00C73F1E"/>
    <w:pPr>
      <w:numPr>
        <w:numId w:val="17"/>
      </w:numPr>
      <w:bidi w:val="0"/>
      <w:spacing w:after="200" w:line="276" w:lineRule="auto"/>
      <w:contextualSpacing/>
    </w:pPr>
    <w:rPr>
      <w:rFonts w:asciiTheme="minorHAnsi" w:eastAsiaTheme="minorEastAsia" w:hAnsiTheme="minorHAnsi" w:cstheme="minorBidi"/>
      <w:sz w:val="22"/>
      <w:szCs w:val="22"/>
    </w:rPr>
  </w:style>
  <w:style w:type="paragraph" w:styleId="a">
    <w:name w:val="List Number"/>
    <w:basedOn w:val="a2"/>
    <w:uiPriority w:val="99"/>
    <w:unhideWhenUsed/>
    <w:rsid w:val="00C73F1E"/>
    <w:pPr>
      <w:numPr>
        <w:numId w:val="18"/>
      </w:numPr>
      <w:bidi w:val="0"/>
      <w:spacing w:after="200" w:line="276" w:lineRule="auto"/>
      <w:contextualSpacing/>
    </w:pPr>
    <w:rPr>
      <w:rFonts w:asciiTheme="minorHAnsi" w:eastAsiaTheme="minorEastAsia" w:hAnsiTheme="minorHAnsi" w:cstheme="minorBidi"/>
      <w:sz w:val="22"/>
      <w:szCs w:val="22"/>
    </w:rPr>
  </w:style>
  <w:style w:type="paragraph" w:styleId="2">
    <w:name w:val="List Number 2"/>
    <w:basedOn w:val="a2"/>
    <w:uiPriority w:val="99"/>
    <w:unhideWhenUsed/>
    <w:rsid w:val="00C73F1E"/>
    <w:pPr>
      <w:numPr>
        <w:numId w:val="19"/>
      </w:numPr>
      <w:bidi w:val="0"/>
      <w:spacing w:after="200" w:line="276" w:lineRule="auto"/>
      <w:contextualSpacing/>
    </w:pPr>
    <w:rPr>
      <w:rFonts w:asciiTheme="minorHAnsi" w:eastAsiaTheme="minorEastAsia" w:hAnsiTheme="minorHAnsi" w:cstheme="minorBidi"/>
      <w:sz w:val="22"/>
      <w:szCs w:val="22"/>
    </w:rPr>
  </w:style>
  <w:style w:type="paragraph" w:styleId="3">
    <w:name w:val="List Number 3"/>
    <w:basedOn w:val="a2"/>
    <w:uiPriority w:val="99"/>
    <w:unhideWhenUsed/>
    <w:rsid w:val="00C73F1E"/>
    <w:pPr>
      <w:numPr>
        <w:numId w:val="20"/>
      </w:numPr>
      <w:bidi w:val="0"/>
      <w:spacing w:after="200" w:line="276" w:lineRule="auto"/>
      <w:contextualSpacing/>
    </w:pPr>
    <w:rPr>
      <w:rFonts w:asciiTheme="minorHAnsi" w:eastAsiaTheme="minorEastAsia" w:hAnsiTheme="minorHAnsi" w:cstheme="minorBidi"/>
      <w:sz w:val="22"/>
      <w:szCs w:val="22"/>
    </w:rPr>
  </w:style>
  <w:style w:type="paragraph" w:styleId="af8">
    <w:name w:val="List Continue"/>
    <w:basedOn w:val="a2"/>
    <w:uiPriority w:val="99"/>
    <w:unhideWhenUsed/>
    <w:rsid w:val="00C73F1E"/>
    <w:pPr>
      <w:bidi w:val="0"/>
      <w:spacing w:after="120" w:line="276" w:lineRule="auto"/>
      <w:ind w:left="360"/>
      <w:contextualSpacing/>
    </w:pPr>
    <w:rPr>
      <w:rFonts w:asciiTheme="minorHAnsi" w:eastAsiaTheme="minorEastAsia" w:hAnsiTheme="minorHAnsi" w:cstheme="minorBidi"/>
      <w:sz w:val="22"/>
      <w:szCs w:val="22"/>
    </w:rPr>
  </w:style>
  <w:style w:type="paragraph" w:styleId="25">
    <w:name w:val="List Continue 2"/>
    <w:basedOn w:val="a2"/>
    <w:uiPriority w:val="99"/>
    <w:unhideWhenUsed/>
    <w:rsid w:val="00C73F1E"/>
    <w:pPr>
      <w:bidi w:val="0"/>
      <w:spacing w:after="120" w:line="276" w:lineRule="auto"/>
      <w:ind w:left="720"/>
      <w:contextualSpacing/>
    </w:pPr>
    <w:rPr>
      <w:rFonts w:asciiTheme="minorHAnsi" w:eastAsiaTheme="minorEastAsia" w:hAnsiTheme="minorHAnsi" w:cstheme="minorBidi"/>
      <w:sz w:val="22"/>
      <w:szCs w:val="22"/>
    </w:rPr>
  </w:style>
  <w:style w:type="paragraph" w:styleId="35">
    <w:name w:val="List Continue 3"/>
    <w:basedOn w:val="a2"/>
    <w:uiPriority w:val="99"/>
    <w:unhideWhenUsed/>
    <w:rsid w:val="00C73F1E"/>
    <w:pPr>
      <w:bidi w:val="0"/>
      <w:spacing w:after="120" w:line="276" w:lineRule="auto"/>
      <w:ind w:left="1080"/>
      <w:contextualSpacing/>
    </w:pPr>
    <w:rPr>
      <w:rFonts w:asciiTheme="minorHAnsi" w:eastAsiaTheme="minorEastAsia" w:hAnsiTheme="minorHAnsi" w:cstheme="minorBidi"/>
      <w:sz w:val="22"/>
      <w:szCs w:val="22"/>
    </w:rPr>
  </w:style>
  <w:style w:type="paragraph" w:styleId="af9">
    <w:name w:val="macro"/>
    <w:link w:val="Chara"/>
    <w:uiPriority w:val="99"/>
    <w:unhideWhenUsed/>
    <w:rsid w:val="00C73F1E"/>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character" w:customStyle="1" w:styleId="Chara">
    <w:name w:val="نص ماكرو Char"/>
    <w:basedOn w:val="a3"/>
    <w:link w:val="af9"/>
    <w:uiPriority w:val="99"/>
    <w:rsid w:val="00C73F1E"/>
    <w:rPr>
      <w:rFonts w:ascii="Courier" w:eastAsiaTheme="minorEastAsia" w:hAnsi="Courier" w:cstheme="minorBidi"/>
      <w:lang w:val="en-US" w:eastAsia="en-US"/>
    </w:rPr>
  </w:style>
  <w:style w:type="paragraph" w:styleId="afa">
    <w:name w:val="Quote"/>
    <w:basedOn w:val="a2"/>
    <w:next w:val="a2"/>
    <w:link w:val="Charb"/>
    <w:uiPriority w:val="29"/>
    <w:qFormat/>
    <w:rsid w:val="00C73F1E"/>
    <w:pPr>
      <w:bidi w:val="0"/>
      <w:spacing w:after="200" w:line="276" w:lineRule="auto"/>
    </w:pPr>
    <w:rPr>
      <w:rFonts w:asciiTheme="minorHAnsi" w:eastAsiaTheme="minorEastAsia" w:hAnsiTheme="minorHAnsi" w:cstheme="minorBidi"/>
      <w:i/>
      <w:iCs/>
      <w:color w:val="000000" w:themeColor="text1"/>
      <w:sz w:val="22"/>
      <w:szCs w:val="22"/>
    </w:rPr>
  </w:style>
  <w:style w:type="character" w:customStyle="1" w:styleId="Charb">
    <w:name w:val="اقتباس Char"/>
    <w:basedOn w:val="a3"/>
    <w:link w:val="afa"/>
    <w:uiPriority w:val="29"/>
    <w:rsid w:val="00C73F1E"/>
    <w:rPr>
      <w:rFonts w:asciiTheme="minorHAnsi" w:eastAsiaTheme="minorEastAsia" w:hAnsiTheme="minorHAnsi" w:cstheme="minorBidi"/>
      <w:i/>
      <w:iCs/>
      <w:color w:val="000000" w:themeColor="text1"/>
      <w:sz w:val="22"/>
      <w:szCs w:val="22"/>
      <w:lang w:val="en-US" w:eastAsia="en-US"/>
    </w:rPr>
  </w:style>
  <w:style w:type="character" w:styleId="afb">
    <w:name w:val="Emphasis"/>
    <w:basedOn w:val="a3"/>
    <w:uiPriority w:val="20"/>
    <w:qFormat/>
    <w:rsid w:val="00C73F1E"/>
    <w:rPr>
      <w:i/>
      <w:iCs/>
    </w:rPr>
  </w:style>
  <w:style w:type="paragraph" w:styleId="afc">
    <w:name w:val="Intense Quote"/>
    <w:basedOn w:val="a2"/>
    <w:next w:val="a2"/>
    <w:link w:val="Charc"/>
    <w:uiPriority w:val="30"/>
    <w:qFormat/>
    <w:rsid w:val="00C73F1E"/>
    <w:pPr>
      <w:pBdr>
        <w:bottom w:val="single" w:sz="4" w:space="4" w:color="5B9BD5" w:themeColor="accent1"/>
      </w:pBdr>
      <w:bidi w:val="0"/>
      <w:spacing w:before="200" w:after="280" w:line="276" w:lineRule="auto"/>
      <w:ind w:left="936" w:right="936"/>
    </w:pPr>
    <w:rPr>
      <w:rFonts w:asciiTheme="minorHAnsi" w:eastAsiaTheme="minorEastAsia" w:hAnsiTheme="minorHAnsi" w:cstheme="minorBidi"/>
      <w:b/>
      <w:bCs/>
      <w:i/>
      <w:iCs/>
      <w:color w:val="5B9BD5" w:themeColor="accent1"/>
      <w:sz w:val="22"/>
      <w:szCs w:val="22"/>
    </w:rPr>
  </w:style>
  <w:style w:type="character" w:customStyle="1" w:styleId="Charc">
    <w:name w:val="اقتباس مكثف Char"/>
    <w:basedOn w:val="a3"/>
    <w:link w:val="afc"/>
    <w:uiPriority w:val="30"/>
    <w:rsid w:val="00C73F1E"/>
    <w:rPr>
      <w:rFonts w:asciiTheme="minorHAnsi" w:eastAsiaTheme="minorEastAsia" w:hAnsiTheme="minorHAnsi" w:cstheme="minorBidi"/>
      <w:b/>
      <w:bCs/>
      <w:i/>
      <w:iCs/>
      <w:color w:val="5B9BD5" w:themeColor="accent1"/>
      <w:sz w:val="22"/>
      <w:szCs w:val="22"/>
      <w:lang w:val="en-US" w:eastAsia="en-US"/>
    </w:rPr>
  </w:style>
  <w:style w:type="character" w:styleId="afd">
    <w:name w:val="Subtle Emphasis"/>
    <w:basedOn w:val="a3"/>
    <w:uiPriority w:val="19"/>
    <w:qFormat/>
    <w:rsid w:val="00C73F1E"/>
    <w:rPr>
      <w:i/>
      <w:iCs/>
      <w:color w:val="808080" w:themeColor="text1" w:themeTint="7F"/>
    </w:rPr>
  </w:style>
  <w:style w:type="character" w:styleId="afe">
    <w:name w:val="Intense Emphasis"/>
    <w:basedOn w:val="a3"/>
    <w:uiPriority w:val="21"/>
    <w:qFormat/>
    <w:rsid w:val="00C73F1E"/>
    <w:rPr>
      <w:b/>
      <w:bCs/>
      <w:i/>
      <w:iCs/>
      <w:color w:val="5B9BD5" w:themeColor="accent1"/>
    </w:rPr>
  </w:style>
  <w:style w:type="character" w:styleId="aff">
    <w:name w:val="Subtle Reference"/>
    <w:basedOn w:val="a3"/>
    <w:uiPriority w:val="31"/>
    <w:qFormat/>
    <w:rsid w:val="00C73F1E"/>
    <w:rPr>
      <w:smallCaps/>
      <w:color w:val="ED7D31" w:themeColor="accent2"/>
      <w:u w:val="single"/>
    </w:rPr>
  </w:style>
  <w:style w:type="character" w:styleId="aff0">
    <w:name w:val="Intense Reference"/>
    <w:basedOn w:val="a3"/>
    <w:uiPriority w:val="32"/>
    <w:qFormat/>
    <w:rsid w:val="00C73F1E"/>
    <w:rPr>
      <w:b/>
      <w:bCs/>
      <w:smallCaps/>
      <w:color w:val="ED7D31" w:themeColor="accent2"/>
      <w:spacing w:val="5"/>
      <w:u w:val="single"/>
    </w:rPr>
  </w:style>
  <w:style w:type="table" w:styleId="4-1">
    <w:name w:val="Grid Table 4 Accent 1"/>
    <w:basedOn w:val="a4"/>
    <w:uiPriority w:val="49"/>
    <w:rsid w:val="00FF26B1"/>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40">
    <w:name w:val="toc 4"/>
    <w:basedOn w:val="a2"/>
    <w:next w:val="a2"/>
    <w:autoRedefine/>
    <w:uiPriority w:val="39"/>
    <w:unhideWhenUsed/>
    <w:rsid w:val="003B0AF6"/>
    <w:pPr>
      <w:spacing w:after="100" w:line="278" w:lineRule="auto"/>
      <w:ind w:left="720"/>
    </w:pPr>
    <w:rPr>
      <w:rFonts w:asciiTheme="minorHAnsi" w:eastAsiaTheme="minorEastAsia" w:hAnsiTheme="minorHAnsi" w:cstheme="minorBidi"/>
      <w:kern w:val="2"/>
      <w14:ligatures w14:val="standardContextual"/>
    </w:rPr>
  </w:style>
  <w:style w:type="paragraph" w:styleId="50">
    <w:name w:val="toc 5"/>
    <w:basedOn w:val="a2"/>
    <w:next w:val="a2"/>
    <w:autoRedefine/>
    <w:uiPriority w:val="39"/>
    <w:unhideWhenUsed/>
    <w:rsid w:val="003B0AF6"/>
    <w:pPr>
      <w:spacing w:after="100" w:line="278" w:lineRule="auto"/>
      <w:ind w:left="960"/>
    </w:pPr>
    <w:rPr>
      <w:rFonts w:asciiTheme="minorHAnsi" w:eastAsiaTheme="minorEastAsia" w:hAnsiTheme="minorHAnsi" w:cstheme="minorBidi"/>
      <w:kern w:val="2"/>
      <w14:ligatures w14:val="standardContextual"/>
    </w:rPr>
  </w:style>
  <w:style w:type="paragraph" w:styleId="60">
    <w:name w:val="toc 6"/>
    <w:basedOn w:val="a2"/>
    <w:next w:val="a2"/>
    <w:autoRedefine/>
    <w:uiPriority w:val="39"/>
    <w:unhideWhenUsed/>
    <w:rsid w:val="003B0AF6"/>
    <w:pPr>
      <w:spacing w:after="100" w:line="278" w:lineRule="auto"/>
      <w:ind w:left="1200"/>
    </w:pPr>
    <w:rPr>
      <w:rFonts w:asciiTheme="minorHAnsi" w:eastAsiaTheme="minorEastAsia" w:hAnsiTheme="minorHAnsi" w:cstheme="minorBidi"/>
      <w:kern w:val="2"/>
      <w14:ligatures w14:val="standardContextual"/>
    </w:rPr>
  </w:style>
  <w:style w:type="paragraph" w:styleId="70">
    <w:name w:val="toc 7"/>
    <w:basedOn w:val="a2"/>
    <w:next w:val="a2"/>
    <w:autoRedefine/>
    <w:uiPriority w:val="39"/>
    <w:unhideWhenUsed/>
    <w:rsid w:val="003B0AF6"/>
    <w:pPr>
      <w:spacing w:after="100" w:line="278" w:lineRule="auto"/>
      <w:ind w:left="1440"/>
    </w:pPr>
    <w:rPr>
      <w:rFonts w:asciiTheme="minorHAnsi" w:eastAsiaTheme="minorEastAsia" w:hAnsiTheme="minorHAnsi" w:cstheme="minorBidi"/>
      <w:kern w:val="2"/>
      <w14:ligatures w14:val="standardContextual"/>
    </w:rPr>
  </w:style>
  <w:style w:type="paragraph" w:styleId="80">
    <w:name w:val="toc 8"/>
    <w:basedOn w:val="a2"/>
    <w:next w:val="a2"/>
    <w:autoRedefine/>
    <w:uiPriority w:val="39"/>
    <w:unhideWhenUsed/>
    <w:rsid w:val="003B0AF6"/>
    <w:pPr>
      <w:spacing w:after="100" w:line="278" w:lineRule="auto"/>
      <w:ind w:left="1680"/>
    </w:pPr>
    <w:rPr>
      <w:rFonts w:asciiTheme="minorHAnsi" w:eastAsiaTheme="minorEastAsia" w:hAnsiTheme="minorHAnsi" w:cstheme="minorBidi"/>
      <w:kern w:val="2"/>
      <w14:ligatures w14:val="standardContextual"/>
    </w:rPr>
  </w:style>
  <w:style w:type="paragraph" w:styleId="90">
    <w:name w:val="toc 9"/>
    <w:basedOn w:val="a2"/>
    <w:next w:val="a2"/>
    <w:autoRedefine/>
    <w:uiPriority w:val="39"/>
    <w:unhideWhenUsed/>
    <w:rsid w:val="003B0AF6"/>
    <w:pPr>
      <w:spacing w:after="100" w:line="278" w:lineRule="auto"/>
      <w:ind w:left="1920"/>
    </w:pPr>
    <w:rPr>
      <w:rFonts w:asciiTheme="minorHAnsi" w:eastAsiaTheme="minorEastAsia" w:hAnsiTheme="minorHAnsi" w:cstheme="minorBidi"/>
      <w:kern w:val="2"/>
      <w14:ligatures w14:val="standardContextual"/>
    </w:rPr>
  </w:style>
  <w:style w:type="character" w:styleId="aff1">
    <w:name w:val="Unresolved Mention"/>
    <w:basedOn w:val="a3"/>
    <w:uiPriority w:val="99"/>
    <w:semiHidden/>
    <w:unhideWhenUsed/>
    <w:rsid w:val="003B0A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45327">
      <w:bodyDiv w:val="1"/>
      <w:marLeft w:val="0"/>
      <w:marRight w:val="0"/>
      <w:marTop w:val="0"/>
      <w:marBottom w:val="0"/>
      <w:divBdr>
        <w:top w:val="none" w:sz="0" w:space="0" w:color="auto"/>
        <w:left w:val="none" w:sz="0" w:space="0" w:color="auto"/>
        <w:bottom w:val="none" w:sz="0" w:space="0" w:color="auto"/>
        <w:right w:val="none" w:sz="0" w:space="0" w:color="auto"/>
      </w:divBdr>
    </w:div>
    <w:div w:id="66458231">
      <w:bodyDiv w:val="1"/>
      <w:marLeft w:val="0"/>
      <w:marRight w:val="0"/>
      <w:marTop w:val="0"/>
      <w:marBottom w:val="0"/>
      <w:divBdr>
        <w:top w:val="none" w:sz="0" w:space="0" w:color="auto"/>
        <w:left w:val="none" w:sz="0" w:space="0" w:color="auto"/>
        <w:bottom w:val="none" w:sz="0" w:space="0" w:color="auto"/>
        <w:right w:val="none" w:sz="0" w:space="0" w:color="auto"/>
      </w:divBdr>
    </w:div>
    <w:div w:id="82383814">
      <w:bodyDiv w:val="1"/>
      <w:marLeft w:val="0"/>
      <w:marRight w:val="0"/>
      <w:marTop w:val="0"/>
      <w:marBottom w:val="0"/>
      <w:divBdr>
        <w:top w:val="none" w:sz="0" w:space="0" w:color="auto"/>
        <w:left w:val="none" w:sz="0" w:space="0" w:color="auto"/>
        <w:bottom w:val="none" w:sz="0" w:space="0" w:color="auto"/>
        <w:right w:val="none" w:sz="0" w:space="0" w:color="auto"/>
      </w:divBdr>
    </w:div>
    <w:div w:id="104426489">
      <w:bodyDiv w:val="1"/>
      <w:marLeft w:val="0"/>
      <w:marRight w:val="0"/>
      <w:marTop w:val="0"/>
      <w:marBottom w:val="0"/>
      <w:divBdr>
        <w:top w:val="none" w:sz="0" w:space="0" w:color="auto"/>
        <w:left w:val="none" w:sz="0" w:space="0" w:color="auto"/>
        <w:bottom w:val="none" w:sz="0" w:space="0" w:color="auto"/>
        <w:right w:val="none" w:sz="0" w:space="0" w:color="auto"/>
      </w:divBdr>
    </w:div>
    <w:div w:id="172187388">
      <w:bodyDiv w:val="1"/>
      <w:marLeft w:val="0"/>
      <w:marRight w:val="0"/>
      <w:marTop w:val="0"/>
      <w:marBottom w:val="0"/>
      <w:divBdr>
        <w:top w:val="none" w:sz="0" w:space="0" w:color="auto"/>
        <w:left w:val="none" w:sz="0" w:space="0" w:color="auto"/>
        <w:bottom w:val="none" w:sz="0" w:space="0" w:color="auto"/>
        <w:right w:val="none" w:sz="0" w:space="0" w:color="auto"/>
      </w:divBdr>
    </w:div>
    <w:div w:id="219482083">
      <w:bodyDiv w:val="1"/>
      <w:marLeft w:val="0"/>
      <w:marRight w:val="0"/>
      <w:marTop w:val="0"/>
      <w:marBottom w:val="0"/>
      <w:divBdr>
        <w:top w:val="none" w:sz="0" w:space="0" w:color="auto"/>
        <w:left w:val="none" w:sz="0" w:space="0" w:color="auto"/>
        <w:bottom w:val="none" w:sz="0" w:space="0" w:color="auto"/>
        <w:right w:val="none" w:sz="0" w:space="0" w:color="auto"/>
      </w:divBdr>
    </w:div>
    <w:div w:id="233592893">
      <w:bodyDiv w:val="1"/>
      <w:marLeft w:val="0"/>
      <w:marRight w:val="0"/>
      <w:marTop w:val="0"/>
      <w:marBottom w:val="0"/>
      <w:divBdr>
        <w:top w:val="none" w:sz="0" w:space="0" w:color="auto"/>
        <w:left w:val="none" w:sz="0" w:space="0" w:color="auto"/>
        <w:bottom w:val="none" w:sz="0" w:space="0" w:color="auto"/>
        <w:right w:val="none" w:sz="0" w:space="0" w:color="auto"/>
      </w:divBdr>
    </w:div>
    <w:div w:id="394399429">
      <w:bodyDiv w:val="1"/>
      <w:marLeft w:val="0"/>
      <w:marRight w:val="0"/>
      <w:marTop w:val="0"/>
      <w:marBottom w:val="0"/>
      <w:divBdr>
        <w:top w:val="none" w:sz="0" w:space="0" w:color="auto"/>
        <w:left w:val="none" w:sz="0" w:space="0" w:color="auto"/>
        <w:bottom w:val="none" w:sz="0" w:space="0" w:color="auto"/>
        <w:right w:val="none" w:sz="0" w:space="0" w:color="auto"/>
      </w:divBdr>
    </w:div>
    <w:div w:id="434599415">
      <w:bodyDiv w:val="1"/>
      <w:marLeft w:val="0"/>
      <w:marRight w:val="0"/>
      <w:marTop w:val="0"/>
      <w:marBottom w:val="0"/>
      <w:divBdr>
        <w:top w:val="none" w:sz="0" w:space="0" w:color="auto"/>
        <w:left w:val="none" w:sz="0" w:space="0" w:color="auto"/>
        <w:bottom w:val="none" w:sz="0" w:space="0" w:color="auto"/>
        <w:right w:val="none" w:sz="0" w:space="0" w:color="auto"/>
      </w:divBdr>
    </w:div>
    <w:div w:id="435296198">
      <w:bodyDiv w:val="1"/>
      <w:marLeft w:val="0"/>
      <w:marRight w:val="0"/>
      <w:marTop w:val="0"/>
      <w:marBottom w:val="0"/>
      <w:divBdr>
        <w:top w:val="none" w:sz="0" w:space="0" w:color="auto"/>
        <w:left w:val="none" w:sz="0" w:space="0" w:color="auto"/>
        <w:bottom w:val="none" w:sz="0" w:space="0" w:color="auto"/>
        <w:right w:val="none" w:sz="0" w:space="0" w:color="auto"/>
      </w:divBdr>
    </w:div>
    <w:div w:id="503205733">
      <w:bodyDiv w:val="1"/>
      <w:marLeft w:val="0"/>
      <w:marRight w:val="0"/>
      <w:marTop w:val="0"/>
      <w:marBottom w:val="0"/>
      <w:divBdr>
        <w:top w:val="none" w:sz="0" w:space="0" w:color="auto"/>
        <w:left w:val="none" w:sz="0" w:space="0" w:color="auto"/>
        <w:bottom w:val="none" w:sz="0" w:space="0" w:color="auto"/>
        <w:right w:val="none" w:sz="0" w:space="0" w:color="auto"/>
      </w:divBdr>
    </w:div>
    <w:div w:id="549998370">
      <w:bodyDiv w:val="1"/>
      <w:marLeft w:val="0"/>
      <w:marRight w:val="0"/>
      <w:marTop w:val="0"/>
      <w:marBottom w:val="0"/>
      <w:divBdr>
        <w:top w:val="none" w:sz="0" w:space="0" w:color="auto"/>
        <w:left w:val="none" w:sz="0" w:space="0" w:color="auto"/>
        <w:bottom w:val="none" w:sz="0" w:space="0" w:color="auto"/>
        <w:right w:val="none" w:sz="0" w:space="0" w:color="auto"/>
      </w:divBdr>
    </w:div>
    <w:div w:id="599602645">
      <w:bodyDiv w:val="1"/>
      <w:marLeft w:val="0"/>
      <w:marRight w:val="0"/>
      <w:marTop w:val="0"/>
      <w:marBottom w:val="0"/>
      <w:divBdr>
        <w:top w:val="none" w:sz="0" w:space="0" w:color="auto"/>
        <w:left w:val="none" w:sz="0" w:space="0" w:color="auto"/>
        <w:bottom w:val="none" w:sz="0" w:space="0" w:color="auto"/>
        <w:right w:val="none" w:sz="0" w:space="0" w:color="auto"/>
      </w:divBdr>
    </w:div>
    <w:div w:id="634987057">
      <w:bodyDiv w:val="1"/>
      <w:marLeft w:val="0"/>
      <w:marRight w:val="0"/>
      <w:marTop w:val="0"/>
      <w:marBottom w:val="0"/>
      <w:divBdr>
        <w:top w:val="none" w:sz="0" w:space="0" w:color="auto"/>
        <w:left w:val="none" w:sz="0" w:space="0" w:color="auto"/>
        <w:bottom w:val="none" w:sz="0" w:space="0" w:color="auto"/>
        <w:right w:val="none" w:sz="0" w:space="0" w:color="auto"/>
      </w:divBdr>
    </w:div>
    <w:div w:id="839539138">
      <w:bodyDiv w:val="1"/>
      <w:marLeft w:val="0"/>
      <w:marRight w:val="0"/>
      <w:marTop w:val="0"/>
      <w:marBottom w:val="0"/>
      <w:divBdr>
        <w:top w:val="none" w:sz="0" w:space="0" w:color="auto"/>
        <w:left w:val="none" w:sz="0" w:space="0" w:color="auto"/>
        <w:bottom w:val="none" w:sz="0" w:space="0" w:color="auto"/>
        <w:right w:val="none" w:sz="0" w:space="0" w:color="auto"/>
      </w:divBdr>
    </w:div>
    <w:div w:id="858662038">
      <w:bodyDiv w:val="1"/>
      <w:marLeft w:val="0"/>
      <w:marRight w:val="0"/>
      <w:marTop w:val="0"/>
      <w:marBottom w:val="0"/>
      <w:divBdr>
        <w:top w:val="none" w:sz="0" w:space="0" w:color="auto"/>
        <w:left w:val="none" w:sz="0" w:space="0" w:color="auto"/>
        <w:bottom w:val="none" w:sz="0" w:space="0" w:color="auto"/>
        <w:right w:val="none" w:sz="0" w:space="0" w:color="auto"/>
      </w:divBdr>
    </w:div>
    <w:div w:id="870997023">
      <w:bodyDiv w:val="1"/>
      <w:marLeft w:val="0"/>
      <w:marRight w:val="0"/>
      <w:marTop w:val="0"/>
      <w:marBottom w:val="0"/>
      <w:divBdr>
        <w:top w:val="none" w:sz="0" w:space="0" w:color="auto"/>
        <w:left w:val="none" w:sz="0" w:space="0" w:color="auto"/>
        <w:bottom w:val="none" w:sz="0" w:space="0" w:color="auto"/>
        <w:right w:val="none" w:sz="0" w:space="0" w:color="auto"/>
      </w:divBdr>
    </w:div>
    <w:div w:id="983702872">
      <w:bodyDiv w:val="1"/>
      <w:marLeft w:val="0"/>
      <w:marRight w:val="0"/>
      <w:marTop w:val="0"/>
      <w:marBottom w:val="0"/>
      <w:divBdr>
        <w:top w:val="none" w:sz="0" w:space="0" w:color="auto"/>
        <w:left w:val="none" w:sz="0" w:space="0" w:color="auto"/>
        <w:bottom w:val="none" w:sz="0" w:space="0" w:color="auto"/>
        <w:right w:val="none" w:sz="0" w:space="0" w:color="auto"/>
      </w:divBdr>
    </w:div>
    <w:div w:id="1129130655">
      <w:bodyDiv w:val="1"/>
      <w:marLeft w:val="0"/>
      <w:marRight w:val="0"/>
      <w:marTop w:val="0"/>
      <w:marBottom w:val="0"/>
      <w:divBdr>
        <w:top w:val="none" w:sz="0" w:space="0" w:color="auto"/>
        <w:left w:val="none" w:sz="0" w:space="0" w:color="auto"/>
        <w:bottom w:val="none" w:sz="0" w:space="0" w:color="auto"/>
        <w:right w:val="none" w:sz="0" w:space="0" w:color="auto"/>
      </w:divBdr>
    </w:div>
    <w:div w:id="1241479845">
      <w:bodyDiv w:val="1"/>
      <w:marLeft w:val="0"/>
      <w:marRight w:val="0"/>
      <w:marTop w:val="0"/>
      <w:marBottom w:val="0"/>
      <w:divBdr>
        <w:top w:val="none" w:sz="0" w:space="0" w:color="auto"/>
        <w:left w:val="none" w:sz="0" w:space="0" w:color="auto"/>
        <w:bottom w:val="none" w:sz="0" w:space="0" w:color="auto"/>
        <w:right w:val="none" w:sz="0" w:space="0" w:color="auto"/>
      </w:divBdr>
    </w:div>
    <w:div w:id="1283533322">
      <w:bodyDiv w:val="1"/>
      <w:marLeft w:val="0"/>
      <w:marRight w:val="0"/>
      <w:marTop w:val="0"/>
      <w:marBottom w:val="0"/>
      <w:divBdr>
        <w:top w:val="none" w:sz="0" w:space="0" w:color="auto"/>
        <w:left w:val="none" w:sz="0" w:space="0" w:color="auto"/>
        <w:bottom w:val="none" w:sz="0" w:space="0" w:color="auto"/>
        <w:right w:val="none" w:sz="0" w:space="0" w:color="auto"/>
      </w:divBdr>
    </w:div>
    <w:div w:id="1293557785">
      <w:bodyDiv w:val="1"/>
      <w:marLeft w:val="0"/>
      <w:marRight w:val="0"/>
      <w:marTop w:val="0"/>
      <w:marBottom w:val="0"/>
      <w:divBdr>
        <w:top w:val="none" w:sz="0" w:space="0" w:color="auto"/>
        <w:left w:val="none" w:sz="0" w:space="0" w:color="auto"/>
        <w:bottom w:val="none" w:sz="0" w:space="0" w:color="auto"/>
        <w:right w:val="none" w:sz="0" w:space="0" w:color="auto"/>
      </w:divBdr>
    </w:div>
    <w:div w:id="1418592307">
      <w:bodyDiv w:val="1"/>
      <w:marLeft w:val="0"/>
      <w:marRight w:val="0"/>
      <w:marTop w:val="0"/>
      <w:marBottom w:val="0"/>
      <w:divBdr>
        <w:top w:val="none" w:sz="0" w:space="0" w:color="auto"/>
        <w:left w:val="none" w:sz="0" w:space="0" w:color="auto"/>
        <w:bottom w:val="none" w:sz="0" w:space="0" w:color="auto"/>
        <w:right w:val="none" w:sz="0" w:space="0" w:color="auto"/>
      </w:divBdr>
    </w:div>
    <w:div w:id="1422406045">
      <w:bodyDiv w:val="1"/>
      <w:marLeft w:val="0"/>
      <w:marRight w:val="0"/>
      <w:marTop w:val="0"/>
      <w:marBottom w:val="0"/>
      <w:divBdr>
        <w:top w:val="none" w:sz="0" w:space="0" w:color="auto"/>
        <w:left w:val="none" w:sz="0" w:space="0" w:color="auto"/>
        <w:bottom w:val="none" w:sz="0" w:space="0" w:color="auto"/>
        <w:right w:val="none" w:sz="0" w:space="0" w:color="auto"/>
      </w:divBdr>
    </w:div>
    <w:div w:id="1432772830">
      <w:bodyDiv w:val="1"/>
      <w:marLeft w:val="0"/>
      <w:marRight w:val="0"/>
      <w:marTop w:val="0"/>
      <w:marBottom w:val="0"/>
      <w:divBdr>
        <w:top w:val="none" w:sz="0" w:space="0" w:color="auto"/>
        <w:left w:val="none" w:sz="0" w:space="0" w:color="auto"/>
        <w:bottom w:val="none" w:sz="0" w:space="0" w:color="auto"/>
        <w:right w:val="none" w:sz="0" w:space="0" w:color="auto"/>
      </w:divBdr>
    </w:div>
    <w:div w:id="1452894295">
      <w:bodyDiv w:val="1"/>
      <w:marLeft w:val="0"/>
      <w:marRight w:val="0"/>
      <w:marTop w:val="0"/>
      <w:marBottom w:val="0"/>
      <w:divBdr>
        <w:top w:val="none" w:sz="0" w:space="0" w:color="auto"/>
        <w:left w:val="none" w:sz="0" w:space="0" w:color="auto"/>
        <w:bottom w:val="none" w:sz="0" w:space="0" w:color="auto"/>
        <w:right w:val="none" w:sz="0" w:space="0" w:color="auto"/>
      </w:divBdr>
    </w:div>
    <w:div w:id="1453552406">
      <w:bodyDiv w:val="1"/>
      <w:marLeft w:val="0"/>
      <w:marRight w:val="0"/>
      <w:marTop w:val="0"/>
      <w:marBottom w:val="0"/>
      <w:divBdr>
        <w:top w:val="none" w:sz="0" w:space="0" w:color="auto"/>
        <w:left w:val="none" w:sz="0" w:space="0" w:color="auto"/>
        <w:bottom w:val="none" w:sz="0" w:space="0" w:color="auto"/>
        <w:right w:val="none" w:sz="0" w:space="0" w:color="auto"/>
      </w:divBdr>
    </w:div>
    <w:div w:id="1487042430">
      <w:bodyDiv w:val="1"/>
      <w:marLeft w:val="0"/>
      <w:marRight w:val="0"/>
      <w:marTop w:val="0"/>
      <w:marBottom w:val="0"/>
      <w:divBdr>
        <w:top w:val="none" w:sz="0" w:space="0" w:color="auto"/>
        <w:left w:val="none" w:sz="0" w:space="0" w:color="auto"/>
        <w:bottom w:val="none" w:sz="0" w:space="0" w:color="auto"/>
        <w:right w:val="none" w:sz="0" w:space="0" w:color="auto"/>
      </w:divBdr>
    </w:div>
    <w:div w:id="1528370955">
      <w:bodyDiv w:val="1"/>
      <w:marLeft w:val="0"/>
      <w:marRight w:val="0"/>
      <w:marTop w:val="0"/>
      <w:marBottom w:val="0"/>
      <w:divBdr>
        <w:top w:val="none" w:sz="0" w:space="0" w:color="auto"/>
        <w:left w:val="none" w:sz="0" w:space="0" w:color="auto"/>
        <w:bottom w:val="none" w:sz="0" w:space="0" w:color="auto"/>
        <w:right w:val="none" w:sz="0" w:space="0" w:color="auto"/>
      </w:divBdr>
    </w:div>
    <w:div w:id="1560095621">
      <w:bodyDiv w:val="1"/>
      <w:marLeft w:val="0"/>
      <w:marRight w:val="0"/>
      <w:marTop w:val="0"/>
      <w:marBottom w:val="0"/>
      <w:divBdr>
        <w:top w:val="none" w:sz="0" w:space="0" w:color="auto"/>
        <w:left w:val="none" w:sz="0" w:space="0" w:color="auto"/>
        <w:bottom w:val="none" w:sz="0" w:space="0" w:color="auto"/>
        <w:right w:val="none" w:sz="0" w:space="0" w:color="auto"/>
      </w:divBdr>
    </w:div>
    <w:div w:id="1592423567">
      <w:bodyDiv w:val="1"/>
      <w:marLeft w:val="0"/>
      <w:marRight w:val="0"/>
      <w:marTop w:val="0"/>
      <w:marBottom w:val="0"/>
      <w:divBdr>
        <w:top w:val="none" w:sz="0" w:space="0" w:color="auto"/>
        <w:left w:val="none" w:sz="0" w:space="0" w:color="auto"/>
        <w:bottom w:val="none" w:sz="0" w:space="0" w:color="auto"/>
        <w:right w:val="none" w:sz="0" w:space="0" w:color="auto"/>
      </w:divBdr>
    </w:div>
    <w:div w:id="1631786713">
      <w:bodyDiv w:val="1"/>
      <w:marLeft w:val="0"/>
      <w:marRight w:val="0"/>
      <w:marTop w:val="0"/>
      <w:marBottom w:val="0"/>
      <w:divBdr>
        <w:top w:val="none" w:sz="0" w:space="0" w:color="auto"/>
        <w:left w:val="none" w:sz="0" w:space="0" w:color="auto"/>
        <w:bottom w:val="none" w:sz="0" w:space="0" w:color="auto"/>
        <w:right w:val="none" w:sz="0" w:space="0" w:color="auto"/>
      </w:divBdr>
    </w:div>
    <w:div w:id="1645964342">
      <w:bodyDiv w:val="1"/>
      <w:marLeft w:val="0"/>
      <w:marRight w:val="0"/>
      <w:marTop w:val="0"/>
      <w:marBottom w:val="0"/>
      <w:divBdr>
        <w:top w:val="none" w:sz="0" w:space="0" w:color="auto"/>
        <w:left w:val="none" w:sz="0" w:space="0" w:color="auto"/>
        <w:bottom w:val="none" w:sz="0" w:space="0" w:color="auto"/>
        <w:right w:val="none" w:sz="0" w:space="0" w:color="auto"/>
      </w:divBdr>
    </w:div>
    <w:div w:id="1716083462">
      <w:bodyDiv w:val="1"/>
      <w:marLeft w:val="0"/>
      <w:marRight w:val="0"/>
      <w:marTop w:val="0"/>
      <w:marBottom w:val="0"/>
      <w:divBdr>
        <w:top w:val="none" w:sz="0" w:space="0" w:color="auto"/>
        <w:left w:val="none" w:sz="0" w:space="0" w:color="auto"/>
        <w:bottom w:val="none" w:sz="0" w:space="0" w:color="auto"/>
        <w:right w:val="none" w:sz="0" w:space="0" w:color="auto"/>
      </w:divBdr>
    </w:div>
    <w:div w:id="1740787510">
      <w:bodyDiv w:val="1"/>
      <w:marLeft w:val="0"/>
      <w:marRight w:val="0"/>
      <w:marTop w:val="0"/>
      <w:marBottom w:val="0"/>
      <w:divBdr>
        <w:top w:val="none" w:sz="0" w:space="0" w:color="auto"/>
        <w:left w:val="none" w:sz="0" w:space="0" w:color="auto"/>
        <w:bottom w:val="none" w:sz="0" w:space="0" w:color="auto"/>
        <w:right w:val="none" w:sz="0" w:space="0" w:color="auto"/>
      </w:divBdr>
    </w:div>
    <w:div w:id="1750036864">
      <w:bodyDiv w:val="1"/>
      <w:marLeft w:val="0"/>
      <w:marRight w:val="0"/>
      <w:marTop w:val="0"/>
      <w:marBottom w:val="0"/>
      <w:divBdr>
        <w:top w:val="none" w:sz="0" w:space="0" w:color="auto"/>
        <w:left w:val="none" w:sz="0" w:space="0" w:color="auto"/>
        <w:bottom w:val="none" w:sz="0" w:space="0" w:color="auto"/>
        <w:right w:val="none" w:sz="0" w:space="0" w:color="auto"/>
      </w:divBdr>
    </w:div>
    <w:div w:id="1838420462">
      <w:bodyDiv w:val="1"/>
      <w:marLeft w:val="0"/>
      <w:marRight w:val="0"/>
      <w:marTop w:val="0"/>
      <w:marBottom w:val="0"/>
      <w:divBdr>
        <w:top w:val="none" w:sz="0" w:space="0" w:color="auto"/>
        <w:left w:val="none" w:sz="0" w:space="0" w:color="auto"/>
        <w:bottom w:val="none" w:sz="0" w:space="0" w:color="auto"/>
        <w:right w:val="none" w:sz="0" w:space="0" w:color="auto"/>
      </w:divBdr>
      <w:divsChild>
        <w:div w:id="10062506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1515914">
      <w:bodyDiv w:val="1"/>
      <w:marLeft w:val="0"/>
      <w:marRight w:val="0"/>
      <w:marTop w:val="0"/>
      <w:marBottom w:val="0"/>
      <w:divBdr>
        <w:top w:val="none" w:sz="0" w:space="0" w:color="auto"/>
        <w:left w:val="none" w:sz="0" w:space="0" w:color="auto"/>
        <w:bottom w:val="none" w:sz="0" w:space="0" w:color="auto"/>
        <w:right w:val="none" w:sz="0" w:space="0" w:color="auto"/>
      </w:divBdr>
    </w:div>
    <w:div w:id="2070151646">
      <w:bodyDiv w:val="1"/>
      <w:marLeft w:val="0"/>
      <w:marRight w:val="0"/>
      <w:marTop w:val="0"/>
      <w:marBottom w:val="0"/>
      <w:divBdr>
        <w:top w:val="none" w:sz="0" w:space="0" w:color="auto"/>
        <w:left w:val="none" w:sz="0" w:space="0" w:color="auto"/>
        <w:bottom w:val="none" w:sz="0" w:space="0" w:color="auto"/>
        <w:right w:val="none" w:sz="0" w:space="0" w:color="auto"/>
      </w:divBdr>
    </w:div>
    <w:div w:id="2070686908">
      <w:bodyDiv w:val="1"/>
      <w:marLeft w:val="0"/>
      <w:marRight w:val="0"/>
      <w:marTop w:val="0"/>
      <w:marBottom w:val="0"/>
      <w:divBdr>
        <w:top w:val="none" w:sz="0" w:space="0" w:color="auto"/>
        <w:left w:val="none" w:sz="0" w:space="0" w:color="auto"/>
        <w:bottom w:val="none" w:sz="0" w:space="0" w:color="auto"/>
        <w:right w:val="none" w:sz="0" w:space="0" w:color="auto"/>
      </w:divBdr>
    </w:div>
    <w:div w:id="2146656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26" Type="http://schemas.openxmlformats.org/officeDocument/2006/relationships/image" Target="media/image170.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emf"/><Relationship Id="rId2" Type="http://schemas.openxmlformats.org/officeDocument/2006/relationships/numbering" Target="numbering.xml"/><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eg"/><Relationship Id="rId28" Type="http://schemas.openxmlformats.org/officeDocument/2006/relationships/footer" Target="footer1.xml"/><Relationship Id="rId10" Type="http://schemas.openxmlformats.org/officeDocument/2006/relationships/image" Target="media/image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7" Type="http://schemas.openxmlformats.org/officeDocument/2006/relationships/header" Target="header1.xml"/><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991F78-9F2A-435C-80F4-4ACC128F5B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TotalTime>
  <Pages>39</Pages>
  <Words>6090</Words>
  <Characters>34713</Characters>
  <Application>Microsoft Office Word</Application>
  <DocSecurity>0</DocSecurity>
  <Lines>289</Lines>
  <Paragraphs>81</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NCSA</Company>
  <LinksUpToDate>false</LinksUpToDate>
  <CharactersWithSpaces>40722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TOSHIBA</dc:creator>
  <cp:keywords/>
  <cp:lastModifiedBy>user</cp:lastModifiedBy>
  <cp:revision>10</cp:revision>
  <cp:lastPrinted>2025-07-06T16:57:00Z</cp:lastPrinted>
  <dcterms:created xsi:type="dcterms:W3CDTF">2025-12-19T17:31:00Z</dcterms:created>
  <dcterms:modified xsi:type="dcterms:W3CDTF">2026-04-23T14:22:00Z</dcterms:modified>
</cp:coreProperties>
</file>